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16"/>
        </w:rPr>
        <w:t xml:space="preserve">Obra: </w:t>
      </w:r>
      <w:r>
        <w:rPr>
          <w:sz w:val="16"/>
        </w:rPr>
        <w:t>Proposta de preço de Contratação de empresa especializada para execução dos serviços de Produção de 40 (quarenta) unidades habitacionais, conforme Proposta nº 039584/2025 no Município de Arari/MA</w:t>
      </w:r>
    </w:p>
    <w:p>
      <w:r>
        <w:rPr>
          <w:b/>
          <w:sz w:val="16"/>
        </w:rPr>
        <w:t xml:space="preserve">Bancos: </w:t>
      </w:r>
      <w:r>
        <w:rPr>
          <w:sz w:val="16"/>
        </w:rPr>
        <w:t>SINAPI - 05/2026 - Maranhão</w:t>
      </w:r>
    </w:p>
    <w:p>
      <w:r>
        <w:rPr>
          <w:b/>
          <w:sz w:val="16"/>
        </w:rPr>
        <w:t xml:space="preserve">B.D.I.: </w:t>
      </w:r>
      <w:r>
        <w:rPr>
          <w:sz w:val="16"/>
        </w:rPr>
        <w:t>21,34%</w:t>
      </w:r>
    </w:p>
    <w:p>
      <w:r>
        <w:rPr>
          <w:b/>
          <w:sz w:val="16"/>
        </w:rPr>
        <w:t xml:space="preserve">Encargos Sociais: </w:t>
      </w:r>
      <w:r>
        <w:rPr>
          <w:sz w:val="16"/>
        </w:rPr>
        <w:t>Não Desonerado: embutido nos preços unitários dos insumos de mão de obra, de acordo com as bases.</w:t>
      </w:r>
    </w:p>
    <w:p/>
    <w:p>
      <w:pPr>
        <w:jc w:val="center"/>
      </w:pPr>
      <w:r>
        <w:rPr>
          <w:b/>
          <w:color w:val="000000"/>
          <w:sz w:val="24"/>
        </w:rPr>
        <w:t>Planilha Orçamentária Resumida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Calibri" w:hAnsi="Calibri"/>
                <w:b/>
                <w:sz w:val="16"/>
              </w:rPr>
              <w:t>Item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/>
                <w:sz w:val="16"/>
              </w:rPr>
              <w:t>Descrição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/>
                <w:sz w:val="16"/>
              </w:rPr>
              <w:t>Quant.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/>
                <w:sz w:val="16"/>
              </w:rPr>
              <w:t>Peso (%)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1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SERVIÇOS PRELIMINARES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3.687,04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0,15%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2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FUNDAÇÕES E CONTENÇÕES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799.176,40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14,64%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3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SUPRAESTRUTURA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500.444,40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9,17%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4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PAREDES E PAINÉIS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916.780,80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16,79%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5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COBERTURA E PROTEÇÕES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885.401,60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16,22%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6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REVESTIMENTOS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787.346,40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14,42%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7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PAVIMENTAÇÕES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588.205,60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10,77%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8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INSTALAÇÕES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426.024,24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7,80%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 xml:space="preserve"> 9 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COMPLEMENTAÇÕES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153.933,56</w:t>
            </w:r>
          </w:p>
        </w:tc>
        <w:tc>
          <w:tcPr>
            <w:tcW w:type="dxa" w:w="1928"/>
          </w:tcPr>
          <w:p>
            <w:r>
              <w:rPr>
                <w:rFonts w:ascii="Calibri" w:hAnsi="Calibri"/>
                <w:b w:val="0"/>
                <w:sz w:val="14"/>
              </w:rPr>
              <w:t>2,82%</w:t>
            </w:r>
          </w:p>
        </w:tc>
      </w:tr>
    </w:tbl>
    <w:p/>
    <w:p>
      <w:r>
        <w:rPr>
          <w:b/>
          <w:sz w:val="18"/>
        </w:rPr>
        <w:t xml:space="preserve">Total sem BDI: </w:t>
      </w:r>
      <w:r>
        <w:rPr>
          <w:sz w:val="18"/>
        </w:rPr>
        <w:t>4.500.378,93</w:t>
      </w:r>
    </w:p>
    <w:p>
      <w:r>
        <w:rPr>
          <w:b/>
          <w:sz w:val="18"/>
        </w:rPr>
        <w:t xml:space="preserve">Total do BDI: </w:t>
      </w:r>
      <w:r>
        <w:rPr>
          <w:sz w:val="18"/>
        </w:rPr>
        <w:t>959.621,07</w:t>
      </w:r>
    </w:p>
    <w:p>
      <w:r>
        <w:rPr>
          <w:b/>
          <w:sz w:val="20"/>
        </w:rPr>
        <w:t xml:space="preserve">Total Geral: </w:t>
      </w:r>
      <w:r>
        <w:rPr>
          <w:b/>
          <w:sz w:val="20"/>
        </w:rPr>
        <w:t>5.460.000,00</w:t>
      </w:r>
    </w:p>
    <w:p>
      <w:r>
        <w:br w:type="page"/>
      </w:r>
    </w:p>
    <w:p>
      <w:pPr>
        <w:jc w:val="left"/>
      </w:pPr>
      <w:r>
        <w:rPr>
          <w:b/>
          <w:sz w:val="16"/>
        </w:rPr>
        <w:t xml:space="preserve">Obra: </w:t>
      </w:r>
      <w:r>
        <w:rPr>
          <w:sz w:val="16"/>
        </w:rPr>
        <w:t>Proposta de preço de Contratação de empresa especializada para execução dos serviços de Produção de 40 (quarenta) unidades habitacionais, conforme Proposta nº 039584/2025 no Município de Arari/MA</w:t>
      </w:r>
    </w:p>
    <w:p>
      <w:r>
        <w:rPr>
          <w:b/>
          <w:sz w:val="16"/>
        </w:rPr>
        <w:t xml:space="preserve">Bancos: </w:t>
      </w:r>
      <w:r>
        <w:rPr>
          <w:sz w:val="16"/>
        </w:rPr>
        <w:t>SINAPI - 05/2026 - Maranhão</w:t>
      </w:r>
    </w:p>
    <w:p>
      <w:r>
        <w:rPr>
          <w:b/>
          <w:sz w:val="16"/>
        </w:rPr>
        <w:t xml:space="preserve">B.D.I.: </w:t>
      </w:r>
      <w:r>
        <w:rPr>
          <w:sz w:val="16"/>
        </w:rPr>
        <w:t>21,34%</w:t>
      </w:r>
    </w:p>
    <w:p>
      <w:r>
        <w:rPr>
          <w:b/>
          <w:sz w:val="16"/>
        </w:rPr>
        <w:t xml:space="preserve">Encargos Sociais: </w:t>
      </w:r>
      <w:r>
        <w:rPr>
          <w:sz w:val="16"/>
        </w:rPr>
        <w:t>Não Desonerado: embutido nos preços unitários dos insumos de mão de obra, de acordo com as bases.</w:t>
      </w:r>
    </w:p>
    <w:p/>
    <w:p>
      <w:pPr>
        <w:jc w:val="center"/>
      </w:pPr>
      <w:r>
        <w:rPr>
          <w:b/>
          <w:color w:val="000000"/>
          <w:sz w:val="24"/>
        </w:rPr>
        <w:t>Orçamento Sintético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Item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Código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Banco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Descrição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Und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Quant.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Valor Unit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Valor Unit c/ BDI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Total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103689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FORNECIMENTO E INSTALAÇÃO DE PLACA DE OBRA COM CHAPA GA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468,05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567,93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3.680,20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1.10.0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1.10.0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123.001,85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25MM, RAMAL DE ÁGUA. AF_06/2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3.407,69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25MM, RAMAL DISTRIBUIÇÃO. AF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3.407,69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PVC SOLDÁVEL DN 25MM, RAMAL/SUB-RAMAL DE ÁGUA. AF_06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16,07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2.571,78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ADAPTADOR CURTO COM BOLSA E ROSCA, PVC SOLDÁVEL, DN 25M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6,66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8,08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2.584,59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25MM, PRUMADA DE ÁGUA.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1.306,71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25MM, RAMAL/SUB-RAMAL DE ÁGUA. AF_06/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10.194,64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FORNECIMENTO E INSTALAÇÃO DE PRESSURIZADOR ACOPLADO AO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294,93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357,87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14.314,93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REGISTRO DE PRESSÃO BRUTO, LATÃO, 3/4".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77,90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3.115,84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REGISTRO DE GAVETA BRUTO, LATÃO, 3/4".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67,36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81,74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9.808,71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REGISTRO DE ESFERA, PVC, SOLDÁVEL, DN 32MM.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36,75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44,59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1.783,51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ENGATE FLEXÍVEL EM PLÁSTICO, 1/2" X 40CM.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2.546,16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KIT CAVALETE PARA MEDIÇÃO DE ÁGUA, PVC 25MM.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156,83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190,30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7.612,05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DE EMBUTIR EM POLICARBONATO PARA HIDRÔMETRO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155,05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188,14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7.525,58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REGISTRO DE GAVETA BRUTO, LATÃO, 3/4" (SEM CANOPLA). AF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28,72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34,85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1.393,98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25MM, RAMAL DISTRIBUIÇÃO.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2.682,67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25MM, PRUMADA DE ÁGUA.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1.306,71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25MM (RESERVAÇÃO). AF_06/202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3.407,69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PVC SOLDÁVEL DN 25MM (RAMAL DISTRIBUIÇÃO). AF_06/202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12,13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588,90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D'ÁGUA EM POLIETILENO, 500 LITROS. AF_06/2021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301,58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365,94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14.637,61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FURO EM CAIXA D'ÁGUA, DIÂMETRO 25MM. AF_06/2021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214,58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FURO EM CAIXA D'ÁGUA, DIÂMETRO 32MM. AF_06/2021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6,06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484,41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ADAPTADOR COM FLANGE, PVC SOLDÁVEL, DN 25MM X 3/4". AF_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19,47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23,62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944,80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ADAPTADOR COM FLANGE, PVC SOLDÁVEL, DN 32MM X 1". AF_04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25,96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31,50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2.519,74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TORNEIRA DE BOIA PARA CAIXA D'ÁGUA, 3/4".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32,51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39,45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1.578,14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25MM.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3.407,69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32MM.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12,17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14,76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2.362,00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45° PVC SOLDÁVEL DN 32MM.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839,91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BUCHA DE REDUÇÃO, PVC SOLDÁVEL, DN 32 X 25MM. AF_06/202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604,51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PVC SOLDÁVEL DN 32MM.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17,01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2.476,50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1.10.0.30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DE REDUÇÃO PVC SOLDÁVEL DN 32MM X 25MM.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22,69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907,57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1.10.0.31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 (RAMAL DISTRIBUIÇÃO).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2.682,67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1.10.0.32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32MM (RAMAL DISTRIBUIÇÃO).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23,18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9.781,89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1.11.0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1.11.0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252.973,60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45° PVC SERIE NORMAL, ESGOTO, DN 40MM. AF_08/202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1.498,87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45° PVC SERIE NORMAL, ESGOTO, DN 50MM. AF_08/202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1.495,67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SERIE NORMAL, ESGOTO, DN 40MM. AF_08/202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980,03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SERIE NORMAL, ESGOTO, DN 50MM. AF_08/202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1.495,67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SERIE NORMAL, ESGOTO, DN 100MM. AF_08/20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27,94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1.355,95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PVC SERIE NORMAL, ESGOTO, DN 50 X 50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1.192,21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JUNÇÃO DE REDUÇÃO INVERTIDA, PVC, ESGOTO, DN 100 X 50 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741,03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TERMINAL DE VENTILAÇÃO, PVC, DN 50MM.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10,01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485,61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SERIE NORMAL, ESGOTO, DN 40MM.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21,35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25,90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3.470,94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SERIE NORMAL, ESGOTO, DN 50MM, RAMAL DESCARGA.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408,40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32,36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13.214,80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SERIE NORMAL, ESGOTO, DN 50MM, PRUMADA/VENTILA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12,38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2.403,64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SERIE NORMAL, ESGOTO, DN 100MM.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37,14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45,07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60.932,04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ENTERRADA HIDRÁULICA RETANGULAR EM ALVENARIA, 0,6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596,72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724,06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144.812,73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SIFONADA, PVC, DN 100 X 100 X 50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50,60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61,39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2.455,68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RALO SIFONADO REDONDO, PVC, DN 100 X 40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20,01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971,22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RALO SECO CÔNICO, PVC, DN 100 X 40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21,00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25,48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1.019,26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DE GORDURA SIMPLES EM ALVENARIA. AF_12/2020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297,68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361,21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14.448,25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1.12.0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1.12.0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95.601,82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VASO SANITÁRIO SIFONADO COM CAIXA ACOPLADA.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602,23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730,75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29.229,97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LAVATÓRIO LOUÇA BRANCA SUSPENSO, 29,5 X 39CM. AF_01/202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318,52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386,50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15.459,90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BANCADA DE MÁRMORE SINTÉTICO 120 X 60CM, COM CUBA INTEG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436,40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529,53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15.250,53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TANQUE DE MÁRMORE SINTÉTICO COM COLUNA, 22L.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575,11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697,84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27.913,66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CHUVEIRO ELÉTRICO COMUM CORPO PLÁSTICO.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90,91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110,31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4.412,54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KIT DE ACESSÓRIOS PARA BANHEIRO EM METAL CROMADO, 5 PEÇ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68,72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83,38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3.335,23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1.13.0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1.13.0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24.686,70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BACIA SANITÁRIA.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5,98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290,25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BANCADA DE PEDRA.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5,35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185,06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CONTRAPISO COM VASSOURA.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3.006,55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FORRO REMOVÍVEL COM PANO ÚMIDO.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2.903,26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JANELA DE VIDRO.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1.573,81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PISO CERÂMICO.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1.898,40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5,86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13.490,23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PORTA DE MADEIRA.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1,09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1,32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887,95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REVESTIMENTO CERÂMICO EM PAREDE.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636,80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1.376,77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TANQUE OU LAVATÓRIO DE LOUÇA.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972,82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FUNDAÇÕES E CONTENÇÕES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812.050,70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812.050,70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1.3.1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SAPATA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310.420,37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96521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ESCAVAÇÃO MECANIZADA PARA BLOCO DE COROAMENTO OU SAPATA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349,60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40,23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17.064,46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101616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PREPARO DE FUNDO DE VALA COM LARGURA MENOR QUE 1,5 M. 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187,20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1.199,10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96619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LASTRO DE CONCRETO MAGRO, APLICADO EM BLOCOS DE COROAME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187,20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53,15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9.950,43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96541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FABRICAÇÃO, MONTAGEM E DESMONTAGEM DE FÔRMA PARA SAPATA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582,40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192,38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233,44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135.954,02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13,77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33.875,91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308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6.205,26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17,83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33.755,81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96556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CONCRETAGEM DE SAPATA, FCK 20 MPA, COM USO DE JERICA. 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920,29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1.116,68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62.980,58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1.3.1.9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93382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REATERRO MANUAL DE VALAS, COM COMPACTADOR DE SOLOS DE P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283,60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9.434,80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1.3.2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BALDRAMES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330.635,42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1.3.2.1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96527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ESCAVAÇÃO MANUAL PARA VIGA BALDRAME OU SAPATA CORRIDA.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218,40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110,89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134,55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29.386,51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1.3.2.2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96619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LASTRO DE CONCRETO MAGRO, APLICADO EM BLOCOS DE COROAME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273,20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53,15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14.521,91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1.3.2.3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96536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FABRICAÇÃO, MONTAGEM E DESMONTAGEM DE FÔRMA PARA VIGA B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1.143,20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76,86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93,26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106.613,56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1.3.2.4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60.190,21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1.3.2.5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308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6.205,26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1.3.2.6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17,83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33.755,81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1.3.2.7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96555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CONCRETAGEM DE BLOCO DE COROAMENTO OU VIGA BALDRAME, FC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760,78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923,13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70.527,37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1.3.2.8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93382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REATERRO MANUAL DE VALAS, COM COMPACTADOR DE SOLOS DE P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283,60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9.434,80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1.3.3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IMPERMEABILIZAÇÃO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170.994,92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1.3.3.1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96616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EM ALVENARIAS E ESTRUTURAS DE CONCRET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5,39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8.888,73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1.3.3.2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IMPERMEABILIZAÇÃO DE SUPERFÍCIE COM ARGAMASSA DE CIMENT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53,35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64,73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87.910,10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1.3.3.3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IMPERMEABILIZAÇÃO DE SUPERFÍCIE COM EMULSÃO ASFÁLTICA,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45,03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54,64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74.196,08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SUPRAESTRUTURA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505.599,46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505.599,46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1.4.0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1.4.0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505.599,46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MONTAGEM E DESMONTAGEM DE FÔRMA DE PILARES RETANGULARES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575,60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76,86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93,26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53.679,89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MONTAGEM E DESMONTAGEM DE FÔRMA DE VIGA, SEM ESCORAMENT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821,60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68,75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83,42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68.538,49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MONTAGEM E DESMONTAGEM DE FÔRMA DE VIGA, ESCORAMENTO CO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165,20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137,67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167,05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27.596,99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PILAR OU VIGA DE ESTRUTURA CONVENCIONAL DE C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17,34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48.834,99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PILAR OU VIGA DE ESTRUTURA CONVENCIONAL DE C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17,34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10.406,82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PILAR OU VIGA DE ESTRUTURA CONVENCIONAL DE C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16,31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42.611,71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PILAR OU VIGA DE ESTRUTURA CONVENCIONAL DE C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49.827,19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LAJE PRÉ-MOLDADA UNIDIRECIONAL, BIAPOIADA, PARA PISO, 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230,80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216,71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262,95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60.689,44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CONCRETAGEM DE PILARES, FCK = 20 MPA, COM USO DE BALDES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51,20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954,44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1.158,11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59.295,45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CONCRETAGEM DE VIGAS E LAJES, FCK=20 MPA, COM BALDES EM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71,20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973,66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1.181,44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84.118,49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PAREDES E PAINÉIS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886.093,70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886.093,70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1.5.0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1.5.0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886.093,70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ALVENARIA DE VEDAÇÃO DE BLOCOS CERÂMICOS FURADOS NA HOR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96,46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117,04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404.955,61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VERGA MOLDADA IN LOCO EM CONCRETO, ESPESSURA DE 10 CM.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56,03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44.056,14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CONTRAVERGA MOLDADA IN LOCO EM CONCRETO, ESPESSURA DE 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43,30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19.332,70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PORTA DE ALUMÍNIO DE ABRIR COM LAMBRI, COM GUARNIÇÃO, F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134,40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888,04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1.077,54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144.821,94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JANELA DE ALUMÍNIO DE CORRER COM 2 FOLHAS PARA VIDROS,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355,64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431,53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44.879,64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JANELA DE ALUMÍNIO DE CORRER COM 3 FOLHAS (2 VENEZIANAS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508,00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616,41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69.038,11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JANELA DE ALUMÍNIO TIPO MAXIM-AR, 60X80 CM. AF_11/2024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672,32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815,80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15.663,27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KIT DE PORTA DE MADEIRA PARA PINTURA, SEMI-OCA, PADRÃO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984,47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1.194,55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143.346,29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COBERTURA E PROTEÇÕES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917.558,44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917.558,44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1.6.0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1.6.0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917.558,44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TRAMA DE MADEIRA COMPOSTA POR RIPAS, CAIBROS E TERÇAS P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2.939,60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83,32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101,10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297.180,66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TELHAMENTO COM TELHA CERÂMICA CAPA-CANAL, TIPO PAULISTA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2.939,60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48,85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59,27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174.230,86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IMUNIZANTE PARA MADEIRA, 1 DEMÃO. AF_01/2021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4152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61.917,28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AMARRAÇÃO DE TELHAS CERÂMICAS OU DE CONCRETO. AF_07/201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21040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3,01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76.861,14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CUMEEIRA PARA TELHA CERÂMICA EMBOÇADA. AF_07/2019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26,85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32,58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13.878,16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FABRICAÇÃO E INSTALAÇÃO DE TESOURA INTEIRA EM MADEIRA 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1.511,71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1.834,31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293.490,34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REVESTIMENTOS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798.378,84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798.378,84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1.7.0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1.7.0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798.378,84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EM ALVENARIAS E ESTRUTURAS DE CONCRET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5444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32.037,95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NO TETO, COM ROLO PARA TEXTURA ACRÍLI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1.464,84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EMBOÇO, ARGAMASSA 1:2:8, PAREDES INTERNAS, ÁREA &lt; 5M².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939,60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31,54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38,27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35.960,88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MASSA ÚNICA, ARGAMASSA 1:2:8, PAREDES INTERNAS, ÁREA EN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28,33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34,38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110.082,10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MASSA ÚNICA, ARGAMASSA 1:2:8, PAREDES INTERNAS, ÁREA &gt;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1.302,40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25,03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30,37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39.548,32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MASSA ÚNICA, ARGAMASSA 1:2:8, TETO.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41,93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7.445,91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REVESTIMENTO CERÂMICO PAREDES INTERNAS, 20X20 CM, MEIA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786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76,35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92,65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72.821,72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REVESTIMENTO CERÂMICO PAREDES INTERNAS, 20X20 CM, ALTUR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153,60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70,99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86,14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13.231,61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EM ALVENARIA EXTERNA (COM VÃOS). AF_1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7,09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10.437,05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EM ALVENARIA EXTERNA (SEM VÃOS). AF_1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1218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8.862,31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EMBOÇO/MASSA ÚNICA EM FACHADA CEGA (SEM VÃOS), E=25MM.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1218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43,38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52,63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64.109,13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EMBOÇO/MASSA ÚNICA EM FACHADA COM VÃOS, E=25MM. AF_08/2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58,57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71,07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86.279,12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FORRO EM RÉGUAS DE PVC, FRISADO. AF_08/2023_PS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68,25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82,82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118.929,99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FUNDO SELADOR ACRÍLICO EM PAREDE. AF_04/2023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4.504,40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21.955,01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FUNDO SELADOR ACRÍLICO EM TETO. AF_04/2023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1.046,89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LÁTEX ACRÍLICA STANDARD EM PAREDES, DUAS DEMÃOS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6.936,40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105.036,62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LÁTEX ACRÍLICA STANDARD EM PAREDES EXTERNAS, DU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36.827,21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APLICAÇÃO DE FUNDO SELADOR ACRÍLICO EM PAREDES EXTERNAS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11.853,89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LÁTEX ACRÍLICA STANDARD EM TETO, DUAS DEMÃOS. 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3.243,95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1.7.0.20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LIXAMENTO DE MADEIRA PARA APLICAÇÃO DE FUNDO OU PINTURA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3.275,42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1.7.0.21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FUNDO NIVELADOR ACRÍLICO BRANCO EM MADEIRA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5.541,98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1.7.0.22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TINTA DE ACABAMENTO ESMALTE SINTÉTICO ACETINADO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8.386,95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PAVIMENTAÇÕES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587.384,62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587.384,62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1.8.0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1.8.0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587.384,62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COMPACTAÇÃO MECÂNICA DE SOLO PARA EXECUÇÃO DE RADIER/PI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0,73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568,88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LASTRO COM MATERIAL GRANULAR (PEDRA BRITADA N.3), ESPES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215,60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165,00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200,21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43.165,38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CAMADA SEPARADORA EM LONA PLÁSTICA. AF_09/2021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2.154,80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2,98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3,61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7.785,40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LASTRO DE CONCRETO MAGRO, ESPESSURA DE 5 CM (PISO/LAJE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2.154,80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40,63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49,30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106.235,64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CONTRAPISO ARGAMASSA 1:4, ÁREAS MOLHADAS SOBRE LAJE, E=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605,20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57,82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70,16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42.460,39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CONTRAPISO ARGAMASSA 1:4, ÁREAS SECAS SOBRE LAJE, E=3CM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1.287,60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45,04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54,65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70.362,43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REVESTIMENTO CERÂMICO PARA PISO, 35X35 CM, ÁREA ENTRE 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73,42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89,09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59.865,54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REVESTIMENTO CERÂMICO PARA PISO, 35X35 CM, ÁREA &gt; 10M².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65,80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79,84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60.996,09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REVESTIMENTO CERÂMICO PARA PISO, 35X35 CM, ÁREA &lt; 5M².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519,20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79,85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96,89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50.306,24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COMPACTAÇÃO MECÂNICA DE SOLO PARA RADIER. AF_09/2021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0,73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568,88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EXECUÇÃO DE PASSEIO (CALÇADA) EM CONCRETO, NÃO ARMADO.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45,20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859,98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1.043,50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47.166,37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SOLEIRA EM MÁRMORE, LARGURA 15 CM, ESPESSURA 2,0 CM. AF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100,80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154,02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186,89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18.838,37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RODAPÉ CERÂMICO DE 7CM. AF_02/2023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17.197,37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PEITORIL LINEAR EM GRANITO OU MÁRMORE, L=15CM. AF_11/20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196,10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237,95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61.867,63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INSTALAÇÕES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400.605,16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400.605,16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1.9.0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INSTALAÇÕES ELÉTRICAS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400.605,16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MONOPOLAR TIPO DIN, 10A.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10,92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1.060,10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MONOPOLAR TIPO DIN, 16A.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14,07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562,88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MONOPOLAR TIPO DIN, 25A.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675,37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MONOPOLAR TIPO DIN, 50A.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1.170,19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BIPOLAR TIPO DR, 25A.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193,32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234,57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18.765,50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ENTRADA DE ENERGIA ELÉTRICA, AÉREA, MONOFÁSICA, CABO 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1.639,41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1.989,27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79.570,64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QUADRO DE DISTRIBUIÇÃO DE LUZ EM PVC PARA 12 DISJUNTORE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265,24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321,84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12.873,71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LUMINÁRIA TIPO PLAFON CIRCULAR, LED DE 12/13W. AF_09/20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29,04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9.867,16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LÂMPADA COMPACTA DE LED 10W, BASE E27. AF_09/2024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4.452,97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INTERRUPTOR SIMPLES, 10A/250V.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29,21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7.088,01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INTERRUPTOR SIMPLES (2 MÓDULOS), 10A/250V.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43,00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52,17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2.086,97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TOMADA BAIXA DE EMBUTIR, 2P+T 10A.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30,58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37,11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14.844,58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TOMADA MÉDIA DE EMBUTIR, 2P+T 10A.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41,99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10.076,54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TOMADA ALTA DE EMBUTIR, 2P+T 20A.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46,93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2.277,93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INTERRUPTOR PULSADOR CAMPAINHA, 10A/250V.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28,23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1.370,36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CAMPAINHA CIGARRA, 10A/250V.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31,06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37,69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1.507,68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SUPORTE PARAFUSADO COM ESPELHO/PLACA 4"X2" BAIXO. AF_03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5,49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2.637,44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RETANGULAR 4"X2" BAIXA (0,30M), PVC, EM PAREDE. 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14,74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7.076,40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RETANGULAR 4"X2" MÉDIA (1,30M), PVC, EM PAREDE. 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25,35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2.028,12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RETANGULAR 4"X2" ALTA (2,00M), PVC, EM PAREDE. AF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39,91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3.193,11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OCTOGONAL 3"X3", PVC, EM LAJE.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496,82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FLEXÍVEL, 1,5 MM².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3916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3,34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15.873,45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FLEXÍVEL, 2,5 MM².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10352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61.128,61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FLEXÍVEL, 4 MM².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992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9,17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9.094,51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ISOLADO, 10 MM² (ELETROCALHA).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12,59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15.822,61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FLEXÍVEL, 10 MM² (DISTRIBUIÇÃO). AF_10/20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4.947,67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ELETRODUTO FLEXÍVEL CORRUGADO, PVC, DN 25MM, EM FORRO.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24,54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43.878,79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ELETRODUTO FLEXÍVEL CORRUGADO, PVC, DN 25MM, EM PAREDE.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28.964,55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ELETRODUTO FLEXÍVEL CORRUGADO REFORÇADO, PVC, DN 25MM,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882,40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8,86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10,75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9.484,84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1.9.0.30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RASGO LINEAR MANUAL EM ALVENARIA PARA ELETRODUTOS. AF_0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27.727,66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COMPLEMENTAÇÕES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52.384,92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52.384,92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 xml:space="preserve"> 1.2.0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1.2.0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52.384,92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1.2.0.1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ADMINISTRAÇÃO LOCAL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mês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3.597,67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4.365,41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52.384,92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2"/>
              </w:rPr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16"/>
        </w:rPr>
        <w:t xml:space="preserve">Obra: </w:t>
      </w:r>
      <w:r>
        <w:rPr>
          <w:sz w:val="16"/>
        </w:rPr>
        <w:t>Proposta de preço de Contratação de empresa especializada para execução dos serviços de Produção de 40 (quarenta) unidades habitacionais, conforme Proposta nº 039584/2025 no Município de Arari/MA</w:t>
      </w:r>
    </w:p>
    <w:p>
      <w:r>
        <w:rPr>
          <w:b/>
          <w:sz w:val="16"/>
        </w:rPr>
        <w:t xml:space="preserve">Bancos: </w:t>
      </w:r>
      <w:r>
        <w:rPr>
          <w:sz w:val="16"/>
        </w:rPr>
        <w:t>SINAPI - 05/2026 - Maranhão</w:t>
      </w:r>
    </w:p>
    <w:p>
      <w:r>
        <w:rPr>
          <w:b/>
          <w:sz w:val="16"/>
        </w:rPr>
        <w:t xml:space="preserve">B.D.I.: </w:t>
      </w:r>
      <w:r>
        <w:rPr>
          <w:sz w:val="16"/>
        </w:rPr>
        <w:t>21,34%</w:t>
      </w:r>
    </w:p>
    <w:p>
      <w:r>
        <w:rPr>
          <w:b/>
          <w:sz w:val="16"/>
        </w:rPr>
        <w:t xml:space="preserve">Encargos Sociais: </w:t>
      </w:r>
      <w:r>
        <w:rPr>
          <w:sz w:val="16"/>
        </w:rPr>
        <w:t>Não Desonerado: embutido nos preços unitários dos insumos de mão de obra, de acordo com as bases.</w:t>
      </w:r>
    </w:p>
    <w:p/>
    <w:p>
      <w:pPr>
        <w:jc w:val="center"/>
      </w:pPr>
      <w:r>
        <w:rPr>
          <w:b/>
          <w:color w:val="000000"/>
          <w:sz w:val="24"/>
        </w:rPr>
        <w:t>Composições Analíticas com Preço Unitário</w:t>
      </w:r>
    </w:p>
    <w:p/>
    <w:p/>
    <w:p>
      <w:r>
        <w:rPr>
          <w:b/>
          <w:sz w:val="18"/>
        </w:rPr>
        <w:t xml:space="preserve">Item  1.1.0.1 </w:t>
      </w:r>
    </w:p>
    <w:p>
      <w:pPr>
        <w:spacing w:before="20" w:after="20"/>
      </w:pPr>
      <w:r>
        <w:rPr>
          <w:i/>
          <w:sz w:val="14"/>
        </w:rPr>
        <w:t xml:space="preserve"> 1.1.0.1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103689  | SINAPI | FORNECIMENTO E INSTALAÇÃO DE PLACA DE OBRA COM CHAPA GALVANI | Sinalização Vertical Viária | M2 | 1 | 468,05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102234  | SINAPI | PINTURA IMUNIZANTE PARA MADEIRA, 2 DEMÃOS. AF_01/2021 |  | M2 | 0,50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1,12 | </w:t>
      </w:r>
    </w:p>
    <w:p>
      <w:pPr>
        <w:spacing w:before="20" w:after="20"/>
      </w:pPr>
      <w:r>
        <w:rPr>
          <w:sz w:val="14"/>
        </w:rPr>
        <w:t xml:space="preserve">Composição Auxiliar |  88262  | SINAPI | CARPINTEIRO DE FORMAS COM ENCARGOS COMPLEMENTARES |  | H | 0,37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5069  | SINAPI | PREGO DE ACO POLIDO COM CABECA 17 X 27 (2 1/2 X 11) |  | KG | 0,01 | </w:t>
      </w:r>
    </w:p>
    <w:p>
      <w:pPr>
        <w:spacing w:before="20" w:after="20"/>
      </w:pPr>
      <w:r>
        <w:rPr>
          <w:sz w:val="14"/>
        </w:rPr>
        <w:t xml:space="preserve">Insumo |  5065  | SINAPI | PREGO DE ACO POLIDO COM CABECA 10 X 10 (7/8 X 17) |  | KG | 0,01 | </w:t>
      </w:r>
    </w:p>
    <w:p>
      <w:pPr>
        <w:spacing w:before="20" w:after="20"/>
      </w:pPr>
      <w:r>
        <w:rPr>
          <w:sz w:val="14"/>
        </w:rPr>
        <w:t xml:space="preserve">Insumo |  4813  | SINAPI | PLACA DE OBRA (PARA CONSTRUCAO CIVIL) EM CHAPA GALVANIZADA * |  | M2 | 1 | </w:t>
      </w:r>
    </w:p>
    <w:p>
      <w:pPr>
        <w:spacing w:before="20" w:after="20"/>
      </w:pPr>
      <w:r>
        <w:rPr>
          <w:sz w:val="14"/>
        </w:rPr>
        <w:t xml:space="preserve">Insumo |  4509  | SINAPI | SARRAFO *2,5 X 10* CM EM PINUS, MISTA OU EQUIVALENTE DA REGI |  | M | 3,21 | </w:t>
      </w:r>
    </w:p>
    <w:p/>
    <w:p>
      <w:r>
        <w:rPr>
          <w:b/>
          <w:sz w:val="18"/>
        </w:rPr>
        <w:t xml:space="preserve">Item  1.2.0.1 </w:t>
      </w:r>
    </w:p>
    <w:p>
      <w:pPr>
        <w:spacing w:before="20" w:after="20"/>
      </w:pPr>
      <w:r>
        <w:rPr>
          <w:i/>
          <w:sz w:val="14"/>
        </w:rPr>
        <w:t xml:space="preserve"> 1.2.0.1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ADMINISTRAÇÃO LOCAL |  | MÊS | 1 | 3.597,67</w:t>
      </w:r>
    </w:p>
    <w:p/>
    <w:p>
      <w:r>
        <w:rPr>
          <w:b/>
          <w:sz w:val="18"/>
        </w:rPr>
        <w:t xml:space="preserve">Item  1.3.1.1 </w:t>
      </w:r>
    </w:p>
    <w:p>
      <w:pPr>
        <w:spacing w:before="20" w:after="20"/>
      </w:pPr>
      <w:r>
        <w:rPr>
          <w:i/>
          <w:sz w:val="14"/>
        </w:rPr>
        <w:t xml:space="preserve"> 1.3.1.1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96521  | SINAPI | ESCAVAÇÃO MECANIZADA PARA BLOCO DE COROAMENTO OU SAPATA COM  | Fundações Rasas (Blocos, Sapat | M3 | 1 | 40,23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0,17 | </w:t>
      </w:r>
    </w:p>
    <w:p>
      <w:pPr>
        <w:spacing w:before="20" w:after="20"/>
      </w:pPr>
      <w:r>
        <w:rPr>
          <w:sz w:val="14"/>
        </w:rPr>
        <w:t xml:space="preserve">Composição Auxiliar |  88309  | SINAPI | PEDREIRO COM ENCARGOS COMPLEMENTARES |  | H | 0,10 | </w:t>
      </w:r>
    </w:p>
    <w:p>
      <w:pPr>
        <w:spacing w:before="20" w:after="20"/>
      </w:pPr>
      <w:r>
        <w:rPr>
          <w:sz w:val="14"/>
        </w:rPr>
        <w:t xml:space="preserve">Composição Auxiliar |  5679  | SINAPI | RETROESCAVADEIRA SOBRE RODAS COM CARREGADEIRA, TRAÇÃO 4X4, P |  | CHI | 0,10 | </w:t>
      </w:r>
    </w:p>
    <w:p>
      <w:pPr>
        <w:spacing w:before="20" w:after="20"/>
      </w:pPr>
      <w:r>
        <w:rPr>
          <w:sz w:val="14"/>
        </w:rPr>
        <w:t xml:space="preserve">Composição Auxiliar |  5678  | SINAPI | RETROESCAVADEIRA SOBRE RODAS COM CARREGADEIRA, TRAÇÃO 4X4, P |  | CHP | 0,19 | </w:t>
      </w:r>
    </w:p>
    <w:p/>
    <w:p>
      <w:r>
        <w:rPr>
          <w:b/>
          <w:sz w:val="18"/>
        </w:rPr>
        <w:t xml:space="preserve">Item  1.3.1.2 </w:t>
      </w:r>
    </w:p>
    <w:p>
      <w:pPr>
        <w:spacing w:before="20" w:after="20"/>
      </w:pPr>
      <w:r>
        <w:rPr>
          <w:i/>
          <w:sz w:val="14"/>
        </w:rPr>
        <w:t xml:space="preserve"> 1.3.1.2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101616  | SINAPI | PREPARO DE FUNDO DE VALA COM LARGURA MENOR QUE 1,5 M. AF_08/ | Escoramento e Preparo de Fundo | M2 | 1 | 5,28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91533  | SINAPI | COMPACTADOR DE SOLOS DE PERCUSSÃO (SOQUETE) COM MOTOR A GASO |  | CHP | 0,01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0,19 | </w:t>
      </w:r>
    </w:p>
    <w:p>
      <w:pPr>
        <w:spacing w:before="20" w:after="20"/>
      </w:pPr>
      <w:r>
        <w:rPr>
          <w:sz w:val="14"/>
        </w:rPr>
        <w:t xml:space="preserve">Composição Auxiliar |  88309  | SINAPI | PEDREIRO COM ENCARGOS COMPLEMENTARES |  | H | 0,11 | </w:t>
      </w:r>
    </w:p>
    <w:p/>
    <w:p>
      <w:r>
        <w:rPr>
          <w:b/>
          <w:sz w:val="18"/>
        </w:rPr>
        <w:t xml:space="preserve">Item  1.3.1.3 </w:t>
      </w:r>
    </w:p>
    <w:p>
      <w:pPr>
        <w:spacing w:before="20" w:after="20"/>
      </w:pPr>
      <w:r>
        <w:rPr>
          <w:i/>
          <w:sz w:val="14"/>
        </w:rPr>
        <w:t xml:space="preserve"> 1.3.1.3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96619  | SINAPI | LASTRO DE CONCRETO MAGRO, APLICADO EM BLOCOS DE COROAMENTO O | Lastro | M2 | 1 | 43,81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94968  | SINAPI | CONCRETO MAGRO PARA LASTRO, TRAÇO 1:4,5:4,5 (EM MASSA SECA D |  | M3 | 0,07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0,12 | </w:t>
      </w:r>
    </w:p>
    <w:p>
      <w:pPr>
        <w:spacing w:before="20" w:after="20"/>
      </w:pPr>
      <w:r>
        <w:rPr>
          <w:sz w:val="14"/>
        </w:rPr>
        <w:t xml:space="preserve">Composição Auxiliar |  88309  | SINAPI | PEDREIRO COM ENCARGOS COMPLEMENTARES |  | H | 0,34 | </w:t>
      </w:r>
    </w:p>
    <w:p/>
    <w:p>
      <w:r>
        <w:rPr>
          <w:b/>
          <w:sz w:val="18"/>
        </w:rPr>
        <w:t xml:space="preserve">Item  1.3.1.4 </w:t>
      </w:r>
    </w:p>
    <w:p>
      <w:pPr>
        <w:spacing w:before="20" w:after="20"/>
      </w:pPr>
      <w:r>
        <w:rPr>
          <w:i/>
          <w:sz w:val="14"/>
        </w:rPr>
        <w:t xml:space="preserve"> 1.3.1.4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96541  | SINAPI | FABRICAÇÃO, MONTAGEM E DESMONTAGEM DE FÔRMA PARA SAPATA, EM  | Fundações Rasas (Blocos, Sapat | M2 | 1 | 192,38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91693  | SINAPI | SERRA CIRCULAR DE BANCADA COM MOTOR ELÉTRICO POTÊNCIA DE 5HP |  | CHI | 0,24 | </w:t>
      </w:r>
    </w:p>
    <w:p>
      <w:pPr>
        <w:spacing w:before="20" w:after="20"/>
      </w:pPr>
      <w:r>
        <w:rPr>
          <w:sz w:val="14"/>
        </w:rPr>
        <w:t xml:space="preserve">Composição Auxiliar |  91692  | SINAPI | SERRA CIRCULAR DE BANCADA COM MOTOR ELÉTRICO POTÊNCIA DE 5HP |  | CHP | 0,06 | </w:t>
      </w:r>
    </w:p>
    <w:p>
      <w:pPr>
        <w:spacing w:before="20" w:after="20"/>
      </w:pPr>
      <w:r>
        <w:rPr>
          <w:sz w:val="14"/>
        </w:rPr>
        <w:t xml:space="preserve">Composição Auxiliar |  88262  | SINAPI | CARPINTEIRO DE FORMAS COM ENCARGOS COMPLEMENTARES |  | H | 3,40 | </w:t>
      </w:r>
    </w:p>
    <w:p>
      <w:pPr>
        <w:spacing w:before="20" w:after="20"/>
      </w:pPr>
      <w:r>
        <w:rPr>
          <w:sz w:val="14"/>
        </w:rPr>
        <w:t xml:space="preserve">Composição Auxiliar |  88239  | SINAPI | AJUDANTE DE CARPINTEIRO COM ENCARGOS COMPLEMENTARES |  | H | 1,39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40304  | SINAPI | PREGO DE ACO POLIDO COM CABECA DUPLA 17 X 27 (2 1/2 X 11) |  | KG | 0,12 | </w:t>
      </w:r>
    </w:p>
    <w:p>
      <w:pPr>
        <w:spacing w:before="20" w:after="20"/>
      </w:pPr>
      <w:r>
        <w:rPr>
          <w:sz w:val="14"/>
        </w:rPr>
        <w:t xml:space="preserve">Insumo |  20247  | SINAPI | PREGO DE ACO POLIDO COM CABECA 15 X 15 (1 1/4 X 13) |  | KG | 0,02 | </w:t>
      </w:r>
    </w:p>
    <w:p>
      <w:pPr>
        <w:spacing w:before="20" w:after="20"/>
      </w:pPr>
      <w:r>
        <w:rPr>
          <w:sz w:val="14"/>
        </w:rPr>
        <w:t xml:space="preserve">Insumo |  5074  | SINAPI | PREGO DE ACO POLIDO COM CABECA 15 X 18 (1 1/2 X 13) |  | KG | 0,01 | </w:t>
      </w:r>
    </w:p>
    <w:p>
      <w:pPr>
        <w:spacing w:before="20" w:after="20"/>
      </w:pPr>
      <w:r>
        <w:rPr>
          <w:sz w:val="14"/>
        </w:rPr>
        <w:t xml:space="preserve">Insumo |  5073  | SINAPI | PREGO DE ACO POLIDO COM CABECA 17 X 24 (2 1/4 X 11) |  | KG | 0,06 | </w:t>
      </w:r>
    </w:p>
    <w:p>
      <w:pPr>
        <w:spacing w:before="20" w:after="20"/>
      </w:pPr>
      <w:r>
        <w:rPr>
          <w:sz w:val="14"/>
        </w:rPr>
        <w:t xml:space="preserve">Insumo |  4517  | SINAPI | SARRAFO *2,5 X 7,5* CM EM PINUS, MISTA OU EQUIVALENTE DA REG |  | M | 5,40 | </w:t>
      </w:r>
    </w:p>
    <w:p>
      <w:pPr>
        <w:spacing w:before="20" w:after="20"/>
      </w:pPr>
      <w:r>
        <w:rPr>
          <w:sz w:val="14"/>
        </w:rPr>
        <w:t xml:space="preserve">Insumo |  4491  | SINAPI | PONTALETE *7,5 X 7,5* CM EM PINUS, MISTA OU EQUIVALENTE DA R |  | M | 0,73 | </w:t>
      </w:r>
    </w:p>
    <w:p>
      <w:pPr>
        <w:spacing w:before="20" w:after="20"/>
      </w:pPr>
      <w:r>
        <w:rPr>
          <w:sz w:val="14"/>
        </w:rPr>
        <w:t xml:space="preserve">Insumo |  2692  | SINAPI | DESMOLDANTE PROTETOR PARA FORMAS DE MADEIRA, DE BASE OLEOSA  |  | L | 0,01 | </w:t>
      </w:r>
    </w:p>
    <w:p>
      <w:pPr>
        <w:spacing w:before="20" w:after="20"/>
      </w:pPr>
      <w:r>
        <w:rPr>
          <w:sz w:val="14"/>
        </w:rPr>
        <w:t xml:space="preserve">Insumo |  1358  | SINAPI | CHAPA/PAINEL DE MADEIRA COMPENSADA RESINADA (MADEIRITE RESIN |  | M2 | 0,34 | </w:t>
      </w:r>
    </w:p>
    <w:p/>
    <w:p>
      <w:r>
        <w:rPr>
          <w:b/>
          <w:sz w:val="18"/>
        </w:rPr>
        <w:t xml:space="preserve">Item  1.3.1.5 </w:t>
      </w:r>
    </w:p>
    <w:p>
      <w:pPr>
        <w:spacing w:before="20" w:after="20"/>
      </w:pPr>
      <w:r>
        <w:rPr>
          <w:i/>
          <w:sz w:val="14"/>
        </w:rPr>
        <w:t xml:space="preserve"> 1.3.1.5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104919  | SINAPI | ARMAÇÃO DE SAPATA ISOLADA, VIGA BALDRAME E SAPATA CORRIDA UT | Fundações Rasas (Blocos, Sapat | KG | 1 | 13,77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92803  | SINAPI | CORTE E DOBRA DE AÇO CA-50, DIÂMETRO DE 10,0 MM. AF_06/2022 |  | KG | 1 | </w:t>
      </w:r>
    </w:p>
    <w:p>
      <w:pPr>
        <w:spacing w:before="20" w:after="20"/>
      </w:pPr>
      <w:r>
        <w:rPr>
          <w:sz w:val="14"/>
        </w:rPr>
        <w:t xml:space="preserve">Composição Auxiliar |  88245  | SINAPI | ARMADOR COM ENCARGOS COMPLEMENTARES |  | H | 0,08 | </w:t>
      </w:r>
    </w:p>
    <w:p>
      <w:pPr>
        <w:spacing w:before="20" w:after="20"/>
      </w:pPr>
      <w:r>
        <w:rPr>
          <w:sz w:val="14"/>
        </w:rPr>
        <w:t xml:space="preserve">Composição Auxiliar |  88238  | SINAPI | AJUDANTE DE ARMADOR COM ENCARGOS COMPLEMENTARES |  | H | 0,03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43132  | SINAPI | ARAME RECOZIDO 16 BWG, D = 1,65 MM (0,016 KG/M) OU 18 BWG, D |  | KG | 0,03 | </w:t>
      </w:r>
    </w:p>
    <w:p>
      <w:pPr>
        <w:spacing w:before="20" w:after="20"/>
      </w:pPr>
      <w:r>
        <w:rPr>
          <w:sz w:val="14"/>
        </w:rPr>
        <w:t xml:space="preserve">Insumo |  39017  | SINAPI | ESPACADOR / DISTANCIADOR CIRCULAR COM ENTRADA LATERAL, EM PL |  | UN | 0,40 | </w:t>
      </w:r>
    </w:p>
    <w:p/>
    <w:p>
      <w:r>
        <w:rPr>
          <w:b/>
          <w:sz w:val="18"/>
        </w:rPr>
        <w:t xml:space="preserve">Item  1.3.1.6 </w:t>
      </w:r>
    </w:p>
    <w:p>
      <w:pPr>
        <w:spacing w:before="20" w:after="20"/>
      </w:pPr>
      <w:r>
        <w:rPr>
          <w:i/>
          <w:sz w:val="14"/>
        </w:rPr>
        <w:t xml:space="preserve"> 1.3.1.6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104917  | SINAPI | ARMAÇÃO DE SAPATA ISOLADA, VIGA BALDRAME E SAPATA CORRIDA UT | Fundações Rasas (Blocos, Sapat | KG | 1 | 16,60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92801  | SINAPI | CORTE E DOBRA DE AÇO CA-50, DIÂMETRO DE 6,3 MM. AF_06/2022 |  | KG | 1 | </w:t>
      </w:r>
    </w:p>
    <w:p>
      <w:pPr>
        <w:spacing w:before="20" w:after="20"/>
      </w:pPr>
      <w:r>
        <w:rPr>
          <w:sz w:val="14"/>
        </w:rPr>
        <w:t xml:space="preserve">Composição Auxiliar |  88245  | SINAPI | ARMADOR COM ENCARGOS COMPLEMENTARES |  | H | 0,13 | </w:t>
      </w:r>
    </w:p>
    <w:p>
      <w:pPr>
        <w:spacing w:before="20" w:after="20"/>
      </w:pPr>
      <w:r>
        <w:rPr>
          <w:sz w:val="14"/>
        </w:rPr>
        <w:t xml:space="preserve">Composição Auxiliar |  88238  | SINAPI | AJUDANTE DE ARMADOR COM ENCARGOS COMPLEMENTARES |  | H | 0,05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43132  | SINAPI | ARAME RECOZIDO 16 BWG, D = 1,65 MM (0,016 KG/M) OU 18 BWG, D |  | KG | 0,03 | </w:t>
      </w:r>
    </w:p>
    <w:p>
      <w:pPr>
        <w:spacing w:before="20" w:after="20"/>
      </w:pPr>
      <w:r>
        <w:rPr>
          <w:sz w:val="14"/>
        </w:rPr>
        <w:t xml:space="preserve">Insumo |  39017  | SINAPI | ESPACADOR / DISTANCIADOR CIRCULAR COM ENTRADA LATERAL, EM PL |  | UN | 0,64 | </w:t>
      </w:r>
    </w:p>
    <w:p/>
    <w:p>
      <w:r>
        <w:rPr>
          <w:b/>
          <w:sz w:val="18"/>
        </w:rPr>
        <w:t xml:space="preserve">Item  1.3.1.7 </w:t>
      </w:r>
    </w:p>
    <w:p>
      <w:pPr>
        <w:spacing w:before="20" w:after="20"/>
      </w:pPr>
      <w:r>
        <w:rPr>
          <w:i/>
          <w:sz w:val="14"/>
        </w:rPr>
        <w:t xml:space="preserve"> 1.3.1.7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104916  | SINAPI | ARMAÇÃO DE SAPATA ISOLADA, VIGA BALDRAME E SAPATA CORRIDA UT | Fundações Rasas (Blocos, Sapat | KG | 1 | 17,83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92800  | SINAPI | CORTE E DOBRA DE AÇO CA-60, DIÂMETRO DE 5,0 MM. AF_06/2022 |  | KG | 1 | </w:t>
      </w:r>
    </w:p>
    <w:p>
      <w:pPr>
        <w:spacing w:before="20" w:after="20"/>
      </w:pPr>
      <w:r>
        <w:rPr>
          <w:sz w:val="14"/>
        </w:rPr>
        <w:t xml:space="preserve">Composição Auxiliar |  88245  | SINAPI | ARMADOR COM ENCARGOS COMPLEMENTARES |  | H | 0,17 | </w:t>
      </w:r>
    </w:p>
    <w:p>
      <w:pPr>
        <w:spacing w:before="20" w:after="20"/>
      </w:pPr>
      <w:r>
        <w:rPr>
          <w:sz w:val="14"/>
        </w:rPr>
        <w:t xml:space="preserve">Composição Auxiliar |  88238  | SINAPI | AJUDANTE DE ARMADOR COM ENCARGOS COMPLEMENTARES |  | H | 0,06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43132  | SINAPI | ARAME RECOZIDO 16 BWG, D = 1,65 MM (0,016 KG/M) OU 18 BWG, D |  | KG | 0,03 | </w:t>
      </w:r>
    </w:p>
    <w:p>
      <w:pPr>
        <w:spacing w:before="20" w:after="20"/>
      </w:pPr>
      <w:r>
        <w:rPr>
          <w:sz w:val="14"/>
        </w:rPr>
        <w:t xml:space="preserve">Insumo |  39017  | SINAPI | ESPACADOR / DISTANCIADOR CIRCULAR COM ENTRADA LATERAL, EM PL |  | UN | 0,82 | </w:t>
      </w:r>
    </w:p>
    <w:p/>
    <w:p>
      <w:r>
        <w:rPr>
          <w:b/>
          <w:sz w:val="18"/>
        </w:rPr>
        <w:t xml:space="preserve">Item  1.3.1.8 </w:t>
      </w:r>
    </w:p>
    <w:p>
      <w:pPr>
        <w:spacing w:before="20" w:after="20"/>
      </w:pPr>
      <w:r>
        <w:rPr>
          <w:i/>
          <w:sz w:val="14"/>
        </w:rPr>
        <w:t xml:space="preserve"> 1.3.1.8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96556  | SINAPI | CONCRETAGEM DE SAPATA, FCK 20 MPA, COM USO DE JERICA. AF_01/ | Fundações Rasas (Blocos, Sapat | M3 | 1 | 920,29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94972  | SINAPI | CONCRETO FCK = 30MPA, TRAÇO 1:2,1:2,5 (EM MASSA SECA DE CIME |  | M3 | 1,19 | </w:t>
      </w:r>
    </w:p>
    <w:p>
      <w:pPr>
        <w:spacing w:before="20" w:after="20"/>
      </w:pPr>
      <w:r>
        <w:rPr>
          <w:sz w:val="14"/>
        </w:rPr>
        <w:t xml:space="preserve">Composição Auxiliar |  90587  | SINAPI | VIBRADOR DE IMERSÃO, DIÂMETRO DE PONTEIRA 45MM, MOTOR ELÉTRI |  | CHI | 1,94 | </w:t>
      </w:r>
    </w:p>
    <w:p>
      <w:pPr>
        <w:spacing w:before="20" w:after="20"/>
      </w:pPr>
      <w:r>
        <w:rPr>
          <w:sz w:val="14"/>
        </w:rPr>
        <w:t xml:space="preserve">Composição Auxiliar |  90586  | SINAPI | VIBRADOR DE IMERSÃO, DIÂMETRO DE PONTEIRA 45MM, MOTOR ELÉTRI |  | CHP | 0,60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5,07 | </w:t>
      </w:r>
    </w:p>
    <w:p>
      <w:pPr>
        <w:spacing w:before="20" w:after="20"/>
      </w:pPr>
      <w:r>
        <w:rPr>
          <w:sz w:val="14"/>
        </w:rPr>
        <w:t xml:space="preserve">Composição Auxiliar |  88309  | SINAPI | PEDREIRO COM ENCARGOS COMPLEMENTARES |  | H | 5,60 | </w:t>
      </w:r>
    </w:p>
    <w:p/>
    <w:p>
      <w:r>
        <w:rPr>
          <w:b/>
          <w:sz w:val="18"/>
        </w:rPr>
        <w:t xml:space="preserve">Item  1.3.1.9 </w:t>
      </w:r>
    </w:p>
    <w:p>
      <w:pPr>
        <w:spacing w:before="20" w:after="20"/>
      </w:pPr>
      <w:r>
        <w:rPr>
          <w:i/>
          <w:sz w:val="14"/>
        </w:rPr>
        <w:t xml:space="preserve"> 1.3.1.9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93382  | SINAPI | REATERRO MANUAL DE VALAS, COM COMPACTADOR DE SOLOS DE PERCUS | Aterro e Reaterro de Valas | M3 | 1 | 27,42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91533  | SINAPI | COMPACTADOR DE SOLOS DE PERCUSSÃO (SOQUETE) COM MOTOR A GASO |  | CHP | 0,20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0,79 | </w:t>
      </w:r>
    </w:p>
    <w:p>
      <w:pPr>
        <w:spacing w:before="20" w:after="20"/>
      </w:pPr>
      <w:r>
        <w:rPr>
          <w:sz w:val="14"/>
        </w:rPr>
        <w:t xml:space="preserve">Composição Auxiliar |  5903  | SINAPI | CAMINHÃO PIPA 10.000 L TRUCADO, PESO BRUTO TOTAL 23.000 KG,  |  | CHI | 0,00 | </w:t>
      </w:r>
    </w:p>
    <w:p>
      <w:pPr>
        <w:spacing w:before="20" w:after="20"/>
      </w:pPr>
      <w:r>
        <w:rPr>
          <w:sz w:val="14"/>
        </w:rPr>
        <w:t xml:space="preserve">Composição Auxiliar |  5901  | SINAPI | CAMINHÃO PIPA 10.000 L TRUCADO, PESO BRUTO TOTAL 23.000 KG,  |  | CHP | 0,01 | </w:t>
      </w:r>
    </w:p>
    <w:p/>
    <w:p>
      <w:r>
        <w:rPr>
          <w:b/>
          <w:sz w:val="18"/>
        </w:rPr>
        <w:t xml:space="preserve">Item  1.3.2.1 </w:t>
      </w:r>
    </w:p>
    <w:p>
      <w:pPr>
        <w:spacing w:before="20" w:after="20"/>
      </w:pPr>
      <w:r>
        <w:rPr>
          <w:i/>
          <w:sz w:val="14"/>
        </w:rPr>
        <w:t xml:space="preserve"> 1.3.2.1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96527  | SINAPI | ESCAVAÇÃO MANUAL PARA VIGA BALDRAME OU SAPATA CORRIDA. AF_01 | Fundações Rasas (Blocos, Sapat | M3 | 1 | 110,89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3,52 | </w:t>
      </w:r>
    </w:p>
    <w:p>
      <w:pPr>
        <w:spacing w:before="20" w:after="20"/>
      </w:pPr>
      <w:r>
        <w:rPr>
          <w:sz w:val="14"/>
        </w:rPr>
        <w:t xml:space="preserve">Composição Auxiliar |  88309  | SINAPI | PEDREIRO COM ENCARGOS COMPLEMENTARES |  | H | 1,00 | </w:t>
      </w:r>
    </w:p>
    <w:p/>
    <w:p>
      <w:r>
        <w:rPr>
          <w:b/>
          <w:sz w:val="18"/>
        </w:rPr>
        <w:t xml:space="preserve">Item  1.3.2.2 </w:t>
      </w:r>
    </w:p>
    <w:p>
      <w:pPr>
        <w:spacing w:before="20" w:after="20"/>
      </w:pPr>
      <w:r>
        <w:rPr>
          <w:i/>
          <w:sz w:val="14"/>
        </w:rPr>
        <w:t xml:space="preserve"> 1.3.2.2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96619  | SINAPI | LASTRO DE CONCRETO MAGRO, APLICADO EM BLOCOS DE COROAMENTO O | Lastro | M2 | 1 | 43,81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94968  | SINAPI | CONCRETO MAGRO PARA LASTRO, TRAÇO 1:4,5:4,5 (EM MASSA SECA D |  | M3 | 0,07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0,12 | </w:t>
      </w:r>
    </w:p>
    <w:p>
      <w:pPr>
        <w:spacing w:before="20" w:after="20"/>
      </w:pPr>
      <w:r>
        <w:rPr>
          <w:sz w:val="14"/>
        </w:rPr>
        <w:t xml:space="preserve">Composição Auxiliar |  88309  | SINAPI | PEDREIRO COM ENCARGOS COMPLEMENTARES |  | H | 0,34 | </w:t>
      </w:r>
    </w:p>
    <w:p/>
    <w:p>
      <w:r>
        <w:rPr>
          <w:b/>
          <w:sz w:val="18"/>
        </w:rPr>
        <w:t xml:space="preserve">Item  1.3.2.3 </w:t>
      </w:r>
    </w:p>
    <w:p>
      <w:pPr>
        <w:spacing w:before="20" w:after="20"/>
      </w:pPr>
      <w:r>
        <w:rPr>
          <w:i/>
          <w:sz w:val="14"/>
        </w:rPr>
        <w:t xml:space="preserve"> 1.3.2.3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96536  | SINAPI | FABRICAÇÃO, MONTAGEM E DESMONTAGEM DE FÔRMA PARA VIGA BALDRA | Fundações Rasas (Blocos, Sapat | M2 | 1 | 76,86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91693  | SINAPI | SERRA CIRCULAR DE BANCADA COM MOTOR ELÉTRICO POTÊNCIA DE 5HP |  | CHI | 0,05 | </w:t>
      </w:r>
    </w:p>
    <w:p>
      <w:pPr>
        <w:spacing w:before="20" w:after="20"/>
      </w:pPr>
      <w:r>
        <w:rPr>
          <w:sz w:val="14"/>
        </w:rPr>
        <w:t xml:space="preserve">Composição Auxiliar |  91692  | SINAPI | SERRA CIRCULAR DE BANCADA COM MOTOR ELÉTRICO POTÊNCIA DE 5HP |  | CHP | 0,01 | </w:t>
      </w:r>
    </w:p>
    <w:p>
      <w:pPr>
        <w:spacing w:before="20" w:after="20"/>
      </w:pPr>
      <w:r>
        <w:rPr>
          <w:sz w:val="14"/>
        </w:rPr>
        <w:t xml:space="preserve">Composição Auxiliar |  88262  | SINAPI | CARPINTEIRO DE FORMAS COM ENCARGOS COMPLEMENTARES |  | H | 1,09 | </w:t>
      </w:r>
    </w:p>
    <w:p>
      <w:pPr>
        <w:spacing w:before="20" w:after="20"/>
      </w:pPr>
      <w:r>
        <w:rPr>
          <w:sz w:val="14"/>
        </w:rPr>
        <w:t xml:space="preserve">Composição Auxiliar |  88239  | SINAPI | AJUDANTE DE CARPINTEIRO COM ENCARGOS COMPLEMENTARES |  | H | 0,48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40304  | SINAPI | PREGO DE ACO POLIDO COM CABECA DUPLA 17 X 27 (2 1/2 X 11) |  | KG | 0,05 | </w:t>
      </w:r>
    </w:p>
    <w:p>
      <w:pPr>
        <w:spacing w:before="20" w:after="20"/>
      </w:pPr>
      <w:r>
        <w:rPr>
          <w:sz w:val="14"/>
        </w:rPr>
        <w:t xml:space="preserve">Insumo |  6212  | SINAPI | TABUA *2,5 X 30 CM EM PINUS, MISTA OU EQUIVALENTE DA REGIAO  |  | M | 1,13 | </w:t>
      </w:r>
    </w:p>
    <w:p>
      <w:pPr>
        <w:spacing w:before="20" w:after="20"/>
      </w:pPr>
      <w:r>
        <w:rPr>
          <w:sz w:val="14"/>
        </w:rPr>
        <w:t xml:space="preserve">Insumo |  5073  | SINAPI | PREGO DE ACO POLIDO COM CABECA 17 X 24 (2 1/4 X 11) |  | KG | 0,03 | </w:t>
      </w:r>
    </w:p>
    <w:p>
      <w:pPr>
        <w:spacing w:before="20" w:after="20"/>
      </w:pPr>
      <w:r>
        <w:rPr>
          <w:sz w:val="14"/>
        </w:rPr>
        <w:t xml:space="preserve">Insumo |  4517  | SINAPI | SARRAFO *2,5 X 7,5* CM EM PINUS, MISTA OU EQUIVALENTE DA REG |  | M | 0,55 | </w:t>
      </w:r>
    </w:p>
    <w:p>
      <w:pPr>
        <w:spacing w:before="20" w:after="20"/>
      </w:pPr>
      <w:r>
        <w:rPr>
          <w:sz w:val="14"/>
        </w:rPr>
        <w:t xml:space="preserve">Insumo |  4491  | SINAPI | PONTALETE *7,5 X 7,5* CM EM PINUS, MISTA OU EQUIVALENTE DA R |  | M | 0,60 | </w:t>
      </w:r>
    </w:p>
    <w:p>
      <w:pPr>
        <w:spacing w:before="20" w:after="20"/>
      </w:pPr>
      <w:r>
        <w:rPr>
          <w:sz w:val="14"/>
        </w:rPr>
        <w:t xml:space="preserve">Insumo |  2692  | SINAPI | DESMOLDANTE PROTETOR PARA FORMAS DE MADEIRA, DE BASE OLEOSA  |  | L | 0,02 | </w:t>
      </w:r>
    </w:p>
    <w:p/>
    <w:p>
      <w:r>
        <w:rPr>
          <w:b/>
          <w:sz w:val="18"/>
        </w:rPr>
        <w:t xml:space="preserve">Item  1.3.2.4 </w:t>
      </w:r>
    </w:p>
    <w:p>
      <w:pPr>
        <w:spacing w:before="20" w:after="20"/>
      </w:pPr>
      <w:r>
        <w:rPr>
          <w:i/>
          <w:sz w:val="14"/>
        </w:rPr>
        <w:t xml:space="preserve"> 1.3.2.4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104918  | SINAPI | ARMAÇÃO DE SAPATA ISOLADA, VIGA BALDRAME E SAPATA CORRIDA UT | Fundações Rasas (Blocos, Sapat | KG | 1 | 15,42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92802  | SINAPI | CORTE E DOBRA DE AÇO CA-50, DIÂMETRO DE 8,0 MM. AF_06/2022 |  | KG | 1 | </w:t>
      </w:r>
    </w:p>
    <w:p>
      <w:pPr>
        <w:spacing w:before="20" w:after="20"/>
      </w:pPr>
      <w:r>
        <w:rPr>
          <w:sz w:val="14"/>
        </w:rPr>
        <w:t xml:space="preserve">Composição Auxiliar |  88245  | SINAPI | ARMADOR COM ENCARGOS COMPLEMENTARES |  | H | 0,10 | </w:t>
      </w:r>
    </w:p>
    <w:p>
      <w:pPr>
        <w:spacing w:before="20" w:after="20"/>
      </w:pPr>
      <w:r>
        <w:rPr>
          <w:sz w:val="14"/>
        </w:rPr>
        <w:t xml:space="preserve">Composição Auxiliar |  88238  | SINAPI | AJUDANTE DE ARMADOR COM ENCARGOS COMPLEMENTARES |  | H | 0,04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43132  | SINAPI | ARAME RECOZIDO 16 BWG, D = 1,65 MM (0,016 KG/M) OU 18 BWG, D |  | KG | 0,03 | </w:t>
      </w:r>
    </w:p>
    <w:p>
      <w:pPr>
        <w:spacing w:before="20" w:after="20"/>
      </w:pPr>
      <w:r>
        <w:rPr>
          <w:sz w:val="14"/>
        </w:rPr>
        <w:t xml:space="preserve">Insumo |  39017  | SINAPI | ESPACADOR / DISTANCIADOR CIRCULAR COM ENTRADA LATERAL, EM PL |  | UN | 0,50 | </w:t>
      </w:r>
    </w:p>
    <w:p/>
    <w:p>
      <w:r>
        <w:rPr>
          <w:b/>
          <w:sz w:val="18"/>
        </w:rPr>
        <w:t xml:space="preserve">Item  1.3.2.5 </w:t>
      </w:r>
    </w:p>
    <w:p>
      <w:pPr>
        <w:spacing w:before="20" w:after="20"/>
      </w:pPr>
      <w:r>
        <w:rPr>
          <w:i/>
          <w:sz w:val="14"/>
        </w:rPr>
        <w:t xml:space="preserve"> 1.3.2.5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104917  | SINAPI | ARMAÇÃO DE SAPATA ISOLADA, VIGA BALDRAME E SAPATA CORRIDA UT | Fundações Rasas (Blocos, Sapat | KG | 1 | 16,60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92801  | SINAPI | CORTE E DOBRA DE AÇO CA-50, DIÂMETRO DE 6,3 MM. AF_06/2022 |  | KG | 1 | </w:t>
      </w:r>
    </w:p>
    <w:p>
      <w:pPr>
        <w:spacing w:before="20" w:after="20"/>
      </w:pPr>
      <w:r>
        <w:rPr>
          <w:sz w:val="14"/>
        </w:rPr>
        <w:t xml:space="preserve">Composição Auxiliar |  88245  | SINAPI | ARMADOR COM ENCARGOS COMPLEMENTARES |  | H | 0,13 | </w:t>
      </w:r>
    </w:p>
    <w:p>
      <w:pPr>
        <w:spacing w:before="20" w:after="20"/>
      </w:pPr>
      <w:r>
        <w:rPr>
          <w:sz w:val="14"/>
        </w:rPr>
        <w:t xml:space="preserve">Composição Auxiliar |  88238  | SINAPI | AJUDANTE DE ARMADOR COM ENCARGOS COMPLEMENTARES |  | H | 0,05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43132  | SINAPI | ARAME RECOZIDO 16 BWG, D = 1,65 MM (0,016 KG/M) OU 18 BWG, D |  | KG | 0,03 | </w:t>
      </w:r>
    </w:p>
    <w:p>
      <w:pPr>
        <w:spacing w:before="20" w:after="20"/>
      </w:pPr>
      <w:r>
        <w:rPr>
          <w:sz w:val="14"/>
        </w:rPr>
        <w:t xml:space="preserve">Insumo |  39017  | SINAPI | ESPACADOR / DISTANCIADOR CIRCULAR COM ENTRADA LATERAL, EM PL |  | UN | 0,64 | </w:t>
      </w:r>
    </w:p>
    <w:p/>
    <w:p>
      <w:r>
        <w:rPr>
          <w:b/>
          <w:sz w:val="18"/>
        </w:rPr>
        <w:t xml:space="preserve">Item  1.3.2.6 </w:t>
      </w:r>
    </w:p>
    <w:p>
      <w:pPr>
        <w:spacing w:before="20" w:after="20"/>
      </w:pPr>
      <w:r>
        <w:rPr>
          <w:i/>
          <w:sz w:val="14"/>
        </w:rPr>
        <w:t xml:space="preserve"> 1.3.2.6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104916  | SINAPI | ARMAÇÃO DE SAPATA ISOLADA, VIGA BALDRAME E SAPATA CORRIDA UT | Fundações Rasas (Blocos, Sapat | KG | 1 | 17,83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92800  | SINAPI | CORTE E DOBRA DE AÇO CA-60, DIÂMETRO DE 5,0 MM. AF_06/2022 |  | KG | 1 | </w:t>
      </w:r>
    </w:p>
    <w:p>
      <w:pPr>
        <w:spacing w:before="20" w:after="20"/>
      </w:pPr>
      <w:r>
        <w:rPr>
          <w:sz w:val="14"/>
        </w:rPr>
        <w:t xml:space="preserve">Composição Auxiliar |  88245  | SINAPI | ARMADOR COM ENCARGOS COMPLEMENTARES |  | H | 0,17 | </w:t>
      </w:r>
    </w:p>
    <w:p>
      <w:pPr>
        <w:spacing w:before="20" w:after="20"/>
      </w:pPr>
      <w:r>
        <w:rPr>
          <w:sz w:val="14"/>
        </w:rPr>
        <w:t xml:space="preserve">Composição Auxiliar |  88238  | SINAPI | AJUDANTE DE ARMADOR COM ENCARGOS COMPLEMENTARES |  | H | 0,06 | </w:t>
      </w:r>
    </w:p>
    <w:p/>
    <w:p>
      <w:r>
        <w:rPr>
          <w:b/>
          <w:sz w:val="18"/>
        </w:rPr>
        <w:t>Item Insumo</w:t>
      </w:r>
    </w:p>
    <w:p>
      <w:pPr>
        <w:spacing w:before="20" w:after="20"/>
      </w:pPr>
      <w:r>
        <w:rPr>
          <w:sz w:val="14"/>
        </w:rPr>
        <w:t xml:space="preserve">Insumo |  43132  | SINAPI | ARAME RECOZIDO 16 BWG, D = 1,65 MM (0,016 KG/M) OU 18 BWG, D |  | KG | 0,03 | </w:t>
      </w:r>
    </w:p>
    <w:p>
      <w:pPr>
        <w:spacing w:before="20" w:after="20"/>
      </w:pPr>
      <w:r>
        <w:rPr>
          <w:sz w:val="14"/>
        </w:rPr>
        <w:t xml:space="preserve">Insumo |  39017  | SINAPI | ESPACADOR / DISTANCIADOR CIRCULAR COM ENTRADA LATERAL, EM PL |  | UN | 0,82 | </w:t>
      </w:r>
    </w:p>
    <w:p/>
    <w:p>
      <w:r>
        <w:rPr>
          <w:b/>
          <w:sz w:val="18"/>
        </w:rPr>
        <w:t xml:space="preserve">Item  1.3.2.7 </w:t>
      </w:r>
    </w:p>
    <w:p>
      <w:pPr>
        <w:spacing w:before="20" w:after="20"/>
      </w:pPr>
      <w:r>
        <w:rPr>
          <w:i/>
          <w:sz w:val="14"/>
        </w:rPr>
        <w:t xml:space="preserve"> 1.3.2.7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96555  | SINAPI | CONCRETAGEM DE BLOCO DE COROAMENTO OU VIGA BALDRAME, FCK 20  | Fundações Rasas (Blocos, Sapat | M3 | 1 | 760,78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94972  | SINAPI | CONCRETO FCK = 30MPA, TRAÇO 1:2,1:2,5 (EM MASSA SECA DE CIME |  | M3 | 1,16 | </w:t>
      </w:r>
    </w:p>
    <w:p>
      <w:pPr>
        <w:spacing w:before="20" w:after="20"/>
      </w:pPr>
      <w:r>
        <w:rPr>
          <w:sz w:val="14"/>
        </w:rPr>
        <w:t xml:space="preserve">Composição Auxiliar |  90587  | SINAPI | VIBRADOR DE IMERSÃO, DIÂMETRO DE PONTEIRA 45MM, MOTOR ELÉTRI |  | CHI | 1,10 | </w:t>
      </w:r>
    </w:p>
    <w:p>
      <w:pPr>
        <w:spacing w:before="20" w:after="20"/>
      </w:pPr>
      <w:r>
        <w:rPr>
          <w:sz w:val="14"/>
        </w:rPr>
        <w:t xml:space="preserve">Composição Auxiliar |  90586  | SINAPI | VIBRADOR DE IMERSÃO, DIÂMETRO DE PONTEIRA 45MM, MOTOR ELÉTRI |  | CHP | 0,34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2,88 | </w:t>
      </w:r>
    </w:p>
    <w:p>
      <w:pPr>
        <w:spacing w:before="20" w:after="20"/>
      </w:pPr>
      <w:r>
        <w:rPr>
          <w:sz w:val="14"/>
        </w:rPr>
        <w:t xml:space="preserve">Composição Auxiliar |  88309  | SINAPI | PEDREIRO COM ENCARGOS COMPLEMENTARES |  | H | 2,42 | </w:t>
      </w:r>
    </w:p>
    <w:p/>
    <w:p>
      <w:r>
        <w:rPr>
          <w:b/>
          <w:sz w:val="18"/>
        </w:rPr>
        <w:t xml:space="preserve">Item  1.3.2.8 </w:t>
      </w:r>
    </w:p>
    <w:p>
      <w:pPr>
        <w:spacing w:before="20" w:after="20"/>
      </w:pPr>
      <w:r>
        <w:rPr>
          <w:i/>
          <w:sz w:val="14"/>
        </w:rPr>
        <w:t xml:space="preserve"> 1.3.2.8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93382  | SINAPI | REATERRO MANUAL DE VALAS, COM COMPACTADOR DE SOLOS DE PERCUS | Aterro e Reaterro de Valas | M3 | 1 | 27,42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91533  | SINAPI | COMPACTADOR DE SOLOS DE PERCUSSÃO (SOQUETE) COM MOTOR A GASO |  | CHP | 0,20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0,79 | </w:t>
      </w:r>
    </w:p>
    <w:p>
      <w:pPr>
        <w:spacing w:before="20" w:after="20"/>
      </w:pPr>
      <w:r>
        <w:rPr>
          <w:sz w:val="14"/>
        </w:rPr>
        <w:t xml:space="preserve">Composição Auxiliar |  5903  | SINAPI | CAMINHÃO PIPA 10.000 L TRUCADO, PESO BRUTO TOTAL 23.000 KG,  |  | CHI | 0,00 | </w:t>
      </w:r>
    </w:p>
    <w:p>
      <w:pPr>
        <w:spacing w:before="20" w:after="20"/>
      </w:pPr>
      <w:r>
        <w:rPr>
          <w:sz w:val="14"/>
        </w:rPr>
        <w:t xml:space="preserve">Composição Auxiliar |  5901  | SINAPI | CAMINHÃO PIPA 10.000 L TRUCADO, PESO BRUTO TOTAL 23.000 KG,  |  | CHP | 0,01 | </w:t>
      </w:r>
    </w:p>
    <w:p/>
    <w:p>
      <w:r>
        <w:rPr>
          <w:b/>
          <w:sz w:val="18"/>
        </w:rPr>
        <w:t xml:space="preserve">Item  1.3.3.1 </w:t>
      </w:r>
    </w:p>
    <w:p>
      <w:pPr>
        <w:spacing w:before="20" w:after="20"/>
      </w:pPr>
      <w:r>
        <w:rPr>
          <w:i/>
          <w:sz w:val="14"/>
        </w:rPr>
        <w:t xml:space="preserve"> 1.3.3.1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96616  | SINAPI | CHAPISCO APLICADO EM ALVENARIAS E ESTRUTURAS DE CONCRETO INT | Lastro | M2 | 1 | 5,39</w:t>
      </w:r>
    </w:p>
    <w:p/>
    <w:p>
      <w:r>
        <w:rPr>
          <w:b/>
          <w:sz w:val="18"/>
        </w:rPr>
        <w:t>Item Composição Auxiliar</w:t>
      </w:r>
    </w:p>
    <w:p>
      <w:pPr>
        <w:spacing w:before="20" w:after="20"/>
      </w:pPr>
      <w:r>
        <w:rPr>
          <w:sz w:val="14"/>
        </w:rPr>
        <w:t xml:space="preserve">Composição Auxiliar |  94968  | SINAPI | CONCRETO MAGRO PARA LASTRO, TRAÇO 1:4,5:4,5 (EM MASSA SECA D |  | M3 | 1,38 | </w:t>
      </w:r>
    </w:p>
    <w:p>
      <w:pPr>
        <w:spacing w:before="20" w:after="20"/>
      </w:pPr>
      <w:r>
        <w:rPr>
          <w:sz w:val="14"/>
        </w:rPr>
        <w:t xml:space="preserve">Composição Auxiliar |  88316  | SINAPI | SERVENTE COM ENCARGOS COMPLEMENTARES |  | H | 2,45 | </w:t>
      </w:r>
    </w:p>
    <w:p>
      <w:pPr>
        <w:spacing w:before="20" w:after="20"/>
      </w:pPr>
      <w:r>
        <w:rPr>
          <w:sz w:val="14"/>
        </w:rPr>
        <w:t xml:space="preserve">Composição Auxiliar |  88309  | SINAPI | PEDREIRO COM ENCARGOS COMPLEMENTARES |  | H | 6,78 | </w:t>
      </w:r>
    </w:p>
    <w:p/>
    <w:p>
      <w:r>
        <w:rPr>
          <w:b/>
          <w:sz w:val="18"/>
        </w:rPr>
        <w:t xml:space="preserve">Item  1.3.3.2 </w:t>
      </w:r>
    </w:p>
    <w:p>
      <w:pPr>
        <w:spacing w:before="20" w:after="20"/>
      </w:pPr>
      <w:r>
        <w:rPr>
          <w:i/>
          <w:sz w:val="14"/>
        </w:rPr>
        <w:t xml:space="preserve"> 1.3.3.2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IMPERMEABILIZAÇÃO DE SUPERFÍCIE COM ARGAMASSA DE CIMENTO E A |  | M2 | 1 | 53,35</w:t>
      </w:r>
    </w:p>
    <w:p/>
    <w:p>
      <w:r>
        <w:rPr>
          <w:b/>
          <w:sz w:val="18"/>
        </w:rPr>
        <w:t xml:space="preserve">Item  1.3.3.3 </w:t>
      </w:r>
    </w:p>
    <w:p>
      <w:pPr>
        <w:spacing w:before="20" w:after="20"/>
      </w:pPr>
      <w:r>
        <w:rPr>
          <w:i/>
          <w:sz w:val="14"/>
        </w:rPr>
        <w:t xml:space="preserve"> 1.3.3.3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IMPERMEABILIZAÇÃO DE SUPERFÍCIE COM EMULSÃO ASFÁLTICA, 2 DEM |  | M2 | 1 | 45,03</w:t>
      </w:r>
    </w:p>
    <w:p/>
    <w:p>
      <w:r>
        <w:rPr>
          <w:b/>
          <w:sz w:val="18"/>
        </w:rPr>
        <w:t xml:space="preserve">Item  1.4.0.1 </w:t>
      </w:r>
    </w:p>
    <w:p>
      <w:pPr>
        <w:spacing w:before="20" w:after="20"/>
      </w:pPr>
      <w:r>
        <w:rPr>
          <w:i/>
          <w:sz w:val="14"/>
        </w:rPr>
        <w:t xml:space="preserve"> 1.4.0.1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MONTAGEM E DESMONTAGEM DE FÔRMA DE PILARES RETANGULARES, EM  |  | M2 | 1 | 76,86</w:t>
      </w:r>
    </w:p>
    <w:p/>
    <w:p>
      <w:r>
        <w:rPr>
          <w:b/>
          <w:sz w:val="18"/>
        </w:rPr>
        <w:t xml:space="preserve">Item  1.4.0.2 </w:t>
      </w:r>
    </w:p>
    <w:p>
      <w:pPr>
        <w:spacing w:before="20" w:after="20"/>
      </w:pPr>
      <w:r>
        <w:rPr>
          <w:i/>
          <w:sz w:val="14"/>
        </w:rPr>
        <w:t xml:space="preserve"> 1.4.0.2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MONTAGEM E DESMONTAGEM DE FÔRMA DE VIGA, SEM ESCORAMENTO, EM |  | M2 | 1 | 68,75</w:t>
      </w:r>
    </w:p>
    <w:p/>
    <w:p>
      <w:r>
        <w:rPr>
          <w:b/>
          <w:sz w:val="18"/>
        </w:rPr>
        <w:t xml:space="preserve">Item  1.4.0.3 </w:t>
      </w:r>
    </w:p>
    <w:p>
      <w:pPr>
        <w:spacing w:before="20" w:after="20"/>
      </w:pPr>
      <w:r>
        <w:rPr>
          <w:i/>
          <w:sz w:val="14"/>
        </w:rPr>
        <w:t xml:space="preserve"> 1.4.0.3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MONTAGEM E DESMONTAGEM DE FÔRMA DE VIGA, ESCORAMENTO COM GAR |  | M2 | 1 | 137,67</w:t>
      </w:r>
    </w:p>
    <w:p/>
    <w:p>
      <w:r>
        <w:rPr>
          <w:b/>
          <w:sz w:val="18"/>
        </w:rPr>
        <w:t xml:space="preserve">Item  1.4.0.4 </w:t>
      </w:r>
    </w:p>
    <w:p>
      <w:pPr>
        <w:spacing w:before="20" w:after="20"/>
      </w:pPr>
      <w:r>
        <w:rPr>
          <w:i/>
          <w:sz w:val="14"/>
        </w:rPr>
        <w:t xml:space="preserve"> 1.4.0.4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ARMAÇÃO DE PILAR OU VIGA DE ESTRUTURA CONVENCIONAL DE CONCRE |  | KG | 1 | 14,29</w:t>
      </w:r>
    </w:p>
    <w:p/>
    <w:p>
      <w:r>
        <w:rPr>
          <w:b/>
          <w:sz w:val="18"/>
        </w:rPr>
        <w:t xml:space="preserve">Item  1.4.0.5 </w:t>
      </w:r>
    </w:p>
    <w:p>
      <w:pPr>
        <w:spacing w:before="20" w:after="20"/>
      </w:pPr>
      <w:r>
        <w:rPr>
          <w:i/>
          <w:sz w:val="14"/>
        </w:rPr>
        <w:t xml:space="preserve"> 1.4.0.5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ARMAÇÃO DE PILAR OU VIGA DE ESTRUTURA CONVENCIONAL DE CONCRE |  | KG | 1 | 14,29</w:t>
      </w:r>
    </w:p>
    <w:p/>
    <w:p>
      <w:r>
        <w:rPr>
          <w:b/>
          <w:sz w:val="18"/>
        </w:rPr>
        <w:t xml:space="preserve">Item  1.4.0.6 </w:t>
      </w:r>
    </w:p>
    <w:p>
      <w:pPr>
        <w:spacing w:before="20" w:after="20"/>
      </w:pPr>
      <w:r>
        <w:rPr>
          <w:i/>
          <w:sz w:val="14"/>
        </w:rPr>
        <w:t xml:space="preserve"> 1.4.0.6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ARMAÇÃO DE PILAR OU VIGA DE ESTRUTURA CONVENCIONAL DE CONCRE |  | KG | 1 | 13,44</w:t>
      </w:r>
    </w:p>
    <w:p/>
    <w:p>
      <w:r>
        <w:rPr>
          <w:b/>
          <w:sz w:val="18"/>
        </w:rPr>
        <w:t xml:space="preserve">Item  1.4.0.7 </w:t>
      </w:r>
    </w:p>
    <w:p>
      <w:pPr>
        <w:spacing w:before="20" w:after="20"/>
      </w:pPr>
      <w:r>
        <w:rPr>
          <w:i/>
          <w:sz w:val="14"/>
        </w:rPr>
        <w:t xml:space="preserve"> 1.4.0.7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ARMAÇÃO DE PILAR OU VIGA DE ESTRUTURA CONVENCIONAL DE CONCRE |  | KG | 1 | 11,99</w:t>
      </w:r>
    </w:p>
    <w:p/>
    <w:p>
      <w:r>
        <w:rPr>
          <w:b/>
          <w:sz w:val="18"/>
        </w:rPr>
        <w:t xml:space="preserve">Item  1.4.0.8 </w:t>
      </w:r>
    </w:p>
    <w:p>
      <w:pPr>
        <w:spacing w:before="20" w:after="20"/>
      </w:pPr>
      <w:r>
        <w:rPr>
          <w:i/>
          <w:sz w:val="14"/>
        </w:rPr>
        <w:t xml:space="preserve"> 1.4.0.8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LAJE PRÉ-MOLDADA UNIDIRECIONAL, BIAPOIADA, PARA PISO, ENCHIM |  | M2 | 1 | 216,71</w:t>
      </w:r>
    </w:p>
    <w:p/>
    <w:p>
      <w:r>
        <w:rPr>
          <w:b/>
          <w:sz w:val="18"/>
        </w:rPr>
        <w:t xml:space="preserve">Item  1.4.0.9 </w:t>
      </w:r>
    </w:p>
    <w:p>
      <w:pPr>
        <w:spacing w:before="20" w:after="20"/>
      </w:pPr>
      <w:r>
        <w:rPr>
          <w:i/>
          <w:sz w:val="14"/>
        </w:rPr>
        <w:t xml:space="preserve"> 1.4.0.9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CONCRETAGEM DE PILARES, FCK = 20 MPA, COM USO DE BALDES. AF_ |  | M3 | 1 | 954,44</w:t>
      </w:r>
    </w:p>
    <w:p/>
    <w:p>
      <w:r>
        <w:rPr>
          <w:b/>
          <w:sz w:val="18"/>
        </w:rPr>
        <w:t xml:space="preserve">Item  1.4.0.10 </w:t>
      </w:r>
    </w:p>
    <w:p>
      <w:pPr>
        <w:spacing w:before="20" w:after="20"/>
      </w:pPr>
      <w:r>
        <w:rPr>
          <w:i/>
          <w:sz w:val="14"/>
        </w:rPr>
        <w:t xml:space="preserve"> 1.4.0.10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CONCRETAGEM DE VIGAS E LAJES, FCK=20 MPA, COM BALDES EM EDIF |  | M3 | 1 | 973,66</w:t>
      </w:r>
    </w:p>
    <w:p/>
    <w:p>
      <w:r>
        <w:rPr>
          <w:b/>
          <w:sz w:val="18"/>
        </w:rPr>
        <w:t xml:space="preserve">Item  1.5.0.1 </w:t>
      </w:r>
    </w:p>
    <w:p>
      <w:pPr>
        <w:spacing w:before="20" w:after="20"/>
      </w:pPr>
      <w:r>
        <w:rPr>
          <w:i/>
          <w:sz w:val="14"/>
        </w:rPr>
        <w:t xml:space="preserve"> 1.5.0.1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ALVENARIA DE VEDAÇÃO DE BLOCOS CERÂMICOS FURADOS NA HORIZONT |  | M2 | 1 | 96,46</w:t>
      </w:r>
    </w:p>
    <w:p/>
    <w:p>
      <w:r>
        <w:rPr>
          <w:b/>
          <w:sz w:val="18"/>
        </w:rPr>
        <w:t xml:space="preserve">Item  1.5.0.2 </w:t>
      </w:r>
    </w:p>
    <w:p>
      <w:pPr>
        <w:spacing w:before="20" w:after="20"/>
      </w:pPr>
      <w:r>
        <w:rPr>
          <w:i/>
          <w:sz w:val="14"/>
        </w:rPr>
        <w:t xml:space="preserve"> 1.5.0.2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VERGA MOLDADA IN LOCO EM CONCRETO, ESPESSURA DE 10 CM. AF_03 |  | M | 1 | 56,03</w:t>
      </w:r>
    </w:p>
    <w:p/>
    <w:p>
      <w:r>
        <w:rPr>
          <w:b/>
          <w:sz w:val="18"/>
        </w:rPr>
        <w:t xml:space="preserve">Item  1.5.0.3 </w:t>
      </w:r>
    </w:p>
    <w:p>
      <w:pPr>
        <w:spacing w:before="20" w:after="20"/>
      </w:pPr>
      <w:r>
        <w:rPr>
          <w:i/>
          <w:sz w:val="14"/>
        </w:rPr>
        <w:t xml:space="preserve"> 1.5.0.3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CONTRAVERGA MOLDADA IN LOCO EM CONCRETO, ESPESSURA DE 10 CM. |  | M | 1 | 43,30</w:t>
      </w:r>
    </w:p>
    <w:p/>
    <w:p>
      <w:r>
        <w:rPr>
          <w:b/>
          <w:sz w:val="18"/>
        </w:rPr>
        <w:t xml:space="preserve">Item  1.5.0.4 </w:t>
      </w:r>
    </w:p>
    <w:p>
      <w:pPr>
        <w:spacing w:before="20" w:after="20"/>
      </w:pPr>
      <w:r>
        <w:rPr>
          <w:i/>
          <w:sz w:val="14"/>
        </w:rPr>
        <w:t xml:space="preserve"> 1.5.0.4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PORTA DE ALUMÍNIO DE ABRIR COM LAMBRI, COM GUARNIÇÃO, FIXAÇÃ |  | M2 | 1 | 888,04</w:t>
      </w:r>
    </w:p>
    <w:p/>
    <w:p>
      <w:r>
        <w:rPr>
          <w:b/>
          <w:sz w:val="18"/>
        </w:rPr>
        <w:t xml:space="preserve">Item  1.5.0.5 </w:t>
      </w:r>
    </w:p>
    <w:p>
      <w:pPr>
        <w:spacing w:before="20" w:after="20"/>
      </w:pPr>
      <w:r>
        <w:rPr>
          <w:i/>
          <w:sz w:val="14"/>
        </w:rPr>
        <w:t xml:space="preserve"> 1.5.0.5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JANELA DE ALUMÍNIO DE CORRER COM 2 FOLHAS PARA VIDROS, 100X1 |  | M2 | 1 | 355,64</w:t>
      </w:r>
    </w:p>
    <w:p/>
    <w:p>
      <w:r>
        <w:rPr>
          <w:b/>
          <w:sz w:val="18"/>
        </w:rPr>
        <w:t xml:space="preserve">Item  1.5.0.6 </w:t>
      </w:r>
    </w:p>
    <w:p>
      <w:pPr>
        <w:spacing w:before="20" w:after="20"/>
      </w:pPr>
      <w:r>
        <w:rPr>
          <w:i/>
          <w:sz w:val="14"/>
        </w:rPr>
        <w:t xml:space="preserve"> 1.5.0.6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JANELA DE ALUMÍNIO DE CORRER COM 3 FOLHAS (2 VENEZIANAS E 1  |  | M2 | 1 | 508,00</w:t>
      </w:r>
    </w:p>
    <w:p/>
    <w:p>
      <w:r>
        <w:rPr>
          <w:b/>
          <w:sz w:val="18"/>
        </w:rPr>
        <w:t xml:space="preserve">Item  1.5.0.7 </w:t>
      </w:r>
    </w:p>
    <w:p>
      <w:pPr>
        <w:spacing w:before="20" w:after="20"/>
      </w:pPr>
      <w:r>
        <w:rPr>
          <w:i/>
          <w:sz w:val="14"/>
        </w:rPr>
        <w:t xml:space="preserve"> 1.5.0.7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JANELA DE ALUMÍNIO TIPO MAXIM-AR, 60X80 CM. AF_11/2024 |  | M2 | 1 | 672,32</w:t>
      </w:r>
    </w:p>
    <w:p/>
    <w:p>
      <w:r>
        <w:rPr>
          <w:b/>
          <w:sz w:val="18"/>
        </w:rPr>
        <w:t xml:space="preserve">Item  1.5.0.8 </w:t>
      </w:r>
    </w:p>
    <w:p>
      <w:pPr>
        <w:spacing w:before="20" w:after="20"/>
      </w:pPr>
      <w:r>
        <w:rPr>
          <w:i/>
          <w:sz w:val="14"/>
        </w:rPr>
        <w:t xml:space="preserve"> 1.5.0.8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KIT DE PORTA DE MADEIRA PARA PINTURA, SEMI-OCA, PADRÃO POPUL |  | UN | 1 | 984,47</w:t>
      </w:r>
    </w:p>
    <w:p/>
    <w:p>
      <w:r>
        <w:rPr>
          <w:b/>
          <w:sz w:val="18"/>
        </w:rPr>
        <w:t xml:space="preserve">Item  1.6.0.1 </w:t>
      </w:r>
    </w:p>
    <w:p>
      <w:pPr>
        <w:spacing w:before="20" w:after="20"/>
      </w:pPr>
      <w:r>
        <w:rPr>
          <w:i/>
          <w:sz w:val="14"/>
        </w:rPr>
        <w:t xml:space="preserve"> 1.6.0.1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TRAMA DE MADEIRA COMPOSTA POR RIPAS, CAIBROS E TERÇAS PARA T |  | M2 | 1 | 83,32</w:t>
      </w:r>
    </w:p>
    <w:p/>
    <w:p>
      <w:r>
        <w:rPr>
          <w:b/>
          <w:sz w:val="18"/>
        </w:rPr>
        <w:t xml:space="preserve">Item  1.6.0.2 </w:t>
      </w:r>
    </w:p>
    <w:p>
      <w:pPr>
        <w:spacing w:before="20" w:after="20"/>
      </w:pPr>
      <w:r>
        <w:rPr>
          <w:i/>
          <w:sz w:val="14"/>
        </w:rPr>
        <w:t xml:space="preserve"> 1.6.0.2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TELHAMENTO COM TELHA CERÂMICA CAPA-CANAL, TIPO PAULISTA, COM |  | M2 | 1 | 48,85</w:t>
      </w:r>
    </w:p>
    <w:p/>
    <w:p>
      <w:r>
        <w:rPr>
          <w:b/>
          <w:sz w:val="18"/>
        </w:rPr>
        <w:t xml:space="preserve">Item  1.6.0.3 </w:t>
      </w:r>
    </w:p>
    <w:p>
      <w:pPr>
        <w:spacing w:before="20" w:after="20"/>
      </w:pPr>
      <w:r>
        <w:rPr>
          <w:i/>
          <w:sz w:val="14"/>
        </w:rPr>
        <w:t xml:space="preserve"> 1.6.0.3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PINTURA IMUNIZANTE PARA MADEIRA, 1 DEMÃO. AF_01/2021 |  | M2 | 1 | 12,29</w:t>
      </w:r>
    </w:p>
    <w:p/>
    <w:p>
      <w:r>
        <w:rPr>
          <w:b/>
          <w:sz w:val="18"/>
        </w:rPr>
        <w:t xml:space="preserve">Item  1.6.0.4 </w:t>
      </w:r>
    </w:p>
    <w:p>
      <w:pPr>
        <w:spacing w:before="20" w:after="20"/>
      </w:pPr>
      <w:r>
        <w:rPr>
          <w:i/>
          <w:sz w:val="14"/>
        </w:rPr>
        <w:t xml:space="preserve"> 1.6.0.4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AMARRAÇÃO DE TELHAS CERÂMICAS OU DE CONCRETO. AF_07/2019 |  | UN | 1 | 3,01</w:t>
      </w:r>
    </w:p>
    <w:p/>
    <w:p>
      <w:r>
        <w:rPr>
          <w:b/>
          <w:sz w:val="18"/>
        </w:rPr>
        <w:t xml:space="preserve">Item  1.6.0.5 </w:t>
      </w:r>
    </w:p>
    <w:p>
      <w:pPr>
        <w:spacing w:before="20" w:after="20"/>
      </w:pPr>
      <w:r>
        <w:rPr>
          <w:i/>
          <w:sz w:val="14"/>
        </w:rPr>
        <w:t xml:space="preserve"> 1.6.0.5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CUMEEIRA PARA TELHA CERÂMICA EMBOÇADA. AF_07/2019 |  | M | 1 | 26,85</w:t>
      </w:r>
    </w:p>
    <w:p/>
    <w:p>
      <w:r>
        <w:rPr>
          <w:b/>
          <w:sz w:val="18"/>
        </w:rPr>
        <w:t xml:space="preserve">Item  1.6.0.6 </w:t>
      </w:r>
    </w:p>
    <w:p>
      <w:pPr>
        <w:spacing w:before="20" w:after="20"/>
      </w:pPr>
      <w:r>
        <w:rPr>
          <w:i/>
          <w:sz w:val="14"/>
        </w:rPr>
        <w:t xml:space="preserve"> 1.6.0.6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FABRICAÇÃO E INSTALAÇÃO DE TESOURA INTEIRA EM MADEIRA NÃO AP |  | UN | 1 | 1.511,71</w:t>
      </w:r>
    </w:p>
    <w:p/>
    <w:p>
      <w:r>
        <w:rPr>
          <w:b/>
          <w:sz w:val="18"/>
        </w:rPr>
        <w:t xml:space="preserve">Item  1.7.0.1 </w:t>
      </w:r>
    </w:p>
    <w:p>
      <w:pPr>
        <w:spacing w:before="20" w:after="20"/>
      </w:pPr>
      <w:r>
        <w:rPr>
          <w:i/>
          <w:sz w:val="14"/>
        </w:rPr>
        <w:t xml:space="preserve"> 1.7.0.1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CHAPISCO APLICADO EM ALVENARIAS E ESTRUTURAS DE CONCRETO INT |  | M2 | 1 | 4,85</w:t>
      </w:r>
    </w:p>
    <w:p/>
    <w:p>
      <w:r>
        <w:rPr>
          <w:b/>
          <w:sz w:val="18"/>
        </w:rPr>
        <w:t xml:space="preserve">Item  1.7.0.2 </w:t>
      </w:r>
    </w:p>
    <w:p>
      <w:pPr>
        <w:spacing w:before="20" w:after="20"/>
      </w:pPr>
      <w:r>
        <w:rPr>
          <w:i/>
          <w:sz w:val="14"/>
        </w:rPr>
        <w:t xml:space="preserve"> 1.7.0.2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CHAPISCO APLICADO NO TETO, COM ROLO PARA TEXTURA ACRÍLICA. A |  | M2 | 1 | 6,80</w:t>
      </w:r>
    </w:p>
    <w:p/>
    <w:p>
      <w:r>
        <w:rPr>
          <w:b/>
          <w:sz w:val="18"/>
        </w:rPr>
        <w:t xml:space="preserve">Item  1.7.0.3 </w:t>
      </w:r>
    </w:p>
    <w:p>
      <w:pPr>
        <w:spacing w:before="20" w:after="20"/>
      </w:pPr>
      <w:r>
        <w:rPr>
          <w:i/>
          <w:sz w:val="14"/>
        </w:rPr>
        <w:t xml:space="preserve"> 1.7.0.3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EMBOÇO, ARGAMASSA 1:2:8, PAREDES INTERNAS, ÁREA &lt; 5M². AF_03 |  | M2 | 1 | 31,54</w:t>
      </w:r>
    </w:p>
    <w:p/>
    <w:p>
      <w:r>
        <w:rPr>
          <w:b/>
          <w:sz w:val="18"/>
        </w:rPr>
        <w:t xml:space="preserve">Item  1.7.0.4 </w:t>
      </w:r>
    </w:p>
    <w:p>
      <w:pPr>
        <w:spacing w:before="20" w:after="20"/>
      </w:pPr>
      <w:r>
        <w:rPr>
          <w:i/>
          <w:sz w:val="14"/>
        </w:rPr>
        <w:t xml:space="preserve"> 1.7.0.4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MASSA ÚNICA, ARGAMASSA 1:2:8, PAREDES INTERNAS, ÁREA ENTRE 5 |  | M2 | 1 | 28,33</w:t>
      </w:r>
    </w:p>
    <w:p/>
    <w:p>
      <w:r>
        <w:rPr>
          <w:b/>
          <w:sz w:val="18"/>
        </w:rPr>
        <w:t xml:space="preserve">Item  1.7.0.5 </w:t>
      </w:r>
    </w:p>
    <w:p>
      <w:pPr>
        <w:spacing w:before="20" w:after="20"/>
      </w:pPr>
      <w:r>
        <w:rPr>
          <w:i/>
          <w:sz w:val="14"/>
        </w:rPr>
        <w:t xml:space="preserve"> 1.7.0.5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MASSA ÚNICA, ARGAMASSA 1:2:8, PAREDES INTERNAS, ÁREA &gt; 10M². |  | M2 | 1 | 25,03</w:t>
      </w:r>
    </w:p>
    <w:p/>
    <w:p>
      <w:r>
        <w:rPr>
          <w:b/>
          <w:sz w:val="18"/>
        </w:rPr>
        <w:t xml:space="preserve">Item  1.7.0.6 </w:t>
      </w:r>
    </w:p>
    <w:p>
      <w:pPr>
        <w:spacing w:before="20" w:after="20"/>
      </w:pPr>
      <w:r>
        <w:rPr>
          <w:i/>
          <w:sz w:val="14"/>
        </w:rPr>
        <w:t xml:space="preserve"> 1.7.0.6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MASSA ÚNICA, ARGAMASSA 1:2:8, TETO. AF_03/2024 |  | M2 | 1 | 34,55</w:t>
      </w:r>
    </w:p>
    <w:p/>
    <w:p>
      <w:r>
        <w:rPr>
          <w:b/>
          <w:sz w:val="18"/>
        </w:rPr>
        <w:t xml:space="preserve">Item  1.7.0.7 </w:t>
      </w:r>
    </w:p>
    <w:p>
      <w:pPr>
        <w:spacing w:before="20" w:after="20"/>
      </w:pPr>
      <w:r>
        <w:rPr>
          <w:i/>
          <w:sz w:val="14"/>
        </w:rPr>
        <w:t xml:space="preserve"> 1.7.0.7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REVESTIMENTO CERÂMICO PAREDES INTERNAS, 20X20 CM, MEIA ALTUR |  | M2 | 1 | 76,35</w:t>
      </w:r>
    </w:p>
    <w:p/>
    <w:p>
      <w:r>
        <w:rPr>
          <w:b/>
          <w:sz w:val="18"/>
        </w:rPr>
        <w:t xml:space="preserve">Item  1.7.0.8 </w:t>
      </w:r>
    </w:p>
    <w:p>
      <w:pPr>
        <w:spacing w:before="20" w:after="20"/>
      </w:pPr>
      <w:r>
        <w:rPr>
          <w:i/>
          <w:sz w:val="14"/>
        </w:rPr>
        <w:t xml:space="preserve"> 1.7.0.8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REVESTIMENTO CERÂMICO PAREDES INTERNAS, 20X20 CM, ALTURA INT |  | M2 | 1 | 70,99</w:t>
      </w:r>
    </w:p>
    <w:p/>
    <w:p>
      <w:r>
        <w:rPr>
          <w:b/>
          <w:sz w:val="18"/>
        </w:rPr>
        <w:t xml:space="preserve">Item  1.7.0.9 </w:t>
      </w:r>
    </w:p>
    <w:p>
      <w:pPr>
        <w:spacing w:before="20" w:after="20"/>
      </w:pPr>
      <w:r>
        <w:rPr>
          <w:i/>
          <w:sz w:val="14"/>
        </w:rPr>
        <w:t xml:space="preserve"> 1.7.0.9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CHAPISCO APLICADO EM ALVENARIA EXTERNA (COM VÃOS). AF_10/202 |  | M2 | 1 | 7,09</w:t>
      </w:r>
    </w:p>
    <w:p/>
    <w:p>
      <w:r>
        <w:rPr>
          <w:b/>
          <w:sz w:val="18"/>
        </w:rPr>
        <w:t xml:space="preserve">Item  1.7.0.10 </w:t>
      </w:r>
    </w:p>
    <w:p>
      <w:pPr>
        <w:spacing w:before="20" w:after="20"/>
      </w:pPr>
      <w:r>
        <w:rPr>
          <w:i/>
          <w:sz w:val="14"/>
        </w:rPr>
        <w:t xml:space="preserve"> 1.7.0.10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CHAPISCO APLICADO EM ALVENARIA EXTERNA (SEM VÃOS). AF_10/202 |  | M2 | 1 | 6,00</w:t>
      </w:r>
    </w:p>
    <w:p/>
    <w:p>
      <w:r>
        <w:rPr>
          <w:b/>
          <w:sz w:val="18"/>
        </w:rPr>
        <w:t xml:space="preserve">Item  1.7.0.11 </w:t>
      </w:r>
    </w:p>
    <w:p>
      <w:pPr>
        <w:spacing w:before="20" w:after="20"/>
      </w:pPr>
      <w:r>
        <w:rPr>
          <w:i/>
          <w:sz w:val="14"/>
        </w:rPr>
        <w:t xml:space="preserve"> 1.7.0.11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EMBOÇO/MASSA ÚNICA EM FACHADA CEGA (SEM VÃOS), E=25MM. AF_08 |  | M2 | 1 | 43,38</w:t>
      </w:r>
    </w:p>
    <w:p/>
    <w:p>
      <w:r>
        <w:rPr>
          <w:b/>
          <w:sz w:val="18"/>
        </w:rPr>
        <w:t xml:space="preserve">Item  1.7.0.12 </w:t>
      </w:r>
    </w:p>
    <w:p>
      <w:pPr>
        <w:spacing w:before="20" w:after="20"/>
      </w:pPr>
      <w:r>
        <w:rPr>
          <w:i/>
          <w:sz w:val="14"/>
        </w:rPr>
        <w:t xml:space="preserve"> 1.7.0.12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EMBOÇO/MASSA ÚNICA EM FACHADA COM VÃOS, E=25MM. AF_08/2022 |  | M2 | 1 | 58,57</w:t>
      </w:r>
    </w:p>
    <w:p/>
    <w:p>
      <w:r>
        <w:rPr>
          <w:b/>
          <w:sz w:val="18"/>
        </w:rPr>
        <w:t xml:space="preserve">Item  1.7.0.13 </w:t>
      </w:r>
    </w:p>
    <w:p>
      <w:pPr>
        <w:spacing w:before="20" w:after="20"/>
      </w:pPr>
      <w:r>
        <w:rPr>
          <w:i/>
          <w:sz w:val="14"/>
        </w:rPr>
        <w:t xml:space="preserve"> 1.7.0.13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FORRO EM RÉGUAS DE PVC, FRISADO. AF_08/2023_PS |  | M2 | 1 | 68,25</w:t>
      </w:r>
    </w:p>
    <w:p/>
    <w:p>
      <w:r>
        <w:rPr>
          <w:b/>
          <w:sz w:val="18"/>
        </w:rPr>
        <w:t xml:space="preserve">Item  1.7.0.14 </w:t>
      </w:r>
    </w:p>
    <w:p>
      <w:pPr>
        <w:spacing w:before="20" w:after="20"/>
      </w:pPr>
      <w:r>
        <w:rPr>
          <w:i/>
          <w:sz w:val="14"/>
        </w:rPr>
        <w:t xml:space="preserve"> 1.7.0.14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FUNDO SELADOR ACRÍLICO EM PAREDE. AF_04/2023 |  | M2 | 1 | 4,02</w:t>
      </w:r>
    </w:p>
    <w:p/>
    <w:p>
      <w:r>
        <w:rPr>
          <w:b/>
          <w:sz w:val="18"/>
        </w:rPr>
        <w:t xml:space="preserve">Item  1.7.0.15 </w:t>
      </w:r>
    </w:p>
    <w:p>
      <w:pPr>
        <w:spacing w:before="20" w:after="20"/>
      </w:pPr>
      <w:r>
        <w:rPr>
          <w:i/>
          <w:sz w:val="14"/>
        </w:rPr>
        <w:t xml:space="preserve"> 1.7.0.15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FUNDO SELADOR ACRÍLICO EM TETO. AF_04/2023 |  | M2 | 1 | 4,86</w:t>
      </w:r>
    </w:p>
    <w:p/>
    <w:p>
      <w:r>
        <w:rPr>
          <w:b/>
          <w:sz w:val="18"/>
        </w:rPr>
        <w:t xml:space="preserve">Item  1.7.0.16 </w:t>
      </w:r>
    </w:p>
    <w:p>
      <w:pPr>
        <w:spacing w:before="20" w:after="20"/>
      </w:pPr>
      <w:r>
        <w:rPr>
          <w:i/>
          <w:sz w:val="14"/>
        </w:rPr>
        <w:t xml:space="preserve"> 1.7.0.16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PINTURA LÁTEX ACRÍLICA STANDARD EM PAREDES, DUAS DEMÃOS. AF_ |  | M2 | 1 | 12,48</w:t>
      </w:r>
    </w:p>
    <w:p/>
    <w:p>
      <w:r>
        <w:rPr>
          <w:b/>
          <w:sz w:val="18"/>
        </w:rPr>
        <w:t xml:space="preserve">Item  1.7.0.17 </w:t>
      </w:r>
    </w:p>
    <w:p>
      <w:pPr>
        <w:spacing w:before="20" w:after="20"/>
      </w:pPr>
      <w:r>
        <w:rPr>
          <w:i/>
          <w:sz w:val="14"/>
        </w:rPr>
        <w:t xml:space="preserve"> 1.7.0.17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PINTURA LÁTEX ACRÍLICA STANDARD EM PAREDES EXTERNAS, DUAS DE |  | M2 | 1 | 12,48</w:t>
      </w:r>
    </w:p>
    <w:p/>
    <w:p>
      <w:r>
        <w:rPr>
          <w:b/>
          <w:sz w:val="18"/>
        </w:rPr>
        <w:t xml:space="preserve">Item  1.7.0.18 </w:t>
      </w:r>
    </w:p>
    <w:p>
      <w:pPr>
        <w:spacing w:before="20" w:after="20"/>
      </w:pPr>
      <w:r>
        <w:rPr>
          <w:i/>
          <w:sz w:val="14"/>
        </w:rPr>
        <w:t xml:space="preserve"> 1.7.0.18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APLICAÇÃO DE FUNDO SELADOR ACRÍLICO EM PAREDES EXTERNAS. AF_ |  | M2 | 1 | 4,02</w:t>
      </w:r>
    </w:p>
    <w:p/>
    <w:p>
      <w:r>
        <w:rPr>
          <w:b/>
          <w:sz w:val="18"/>
        </w:rPr>
        <w:t xml:space="preserve">Item  1.7.0.19 </w:t>
      </w:r>
    </w:p>
    <w:p>
      <w:pPr>
        <w:spacing w:before="20" w:after="20"/>
      </w:pPr>
      <w:r>
        <w:rPr>
          <w:i/>
          <w:sz w:val="14"/>
        </w:rPr>
        <w:t xml:space="preserve"> 1.7.0.19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PINTURA LÁTEX ACRÍLICA STANDARD EM TETO, DUAS DEMÃOS. AF_04/ |  | M2 | 1 | 15,05</w:t>
      </w:r>
    </w:p>
    <w:p/>
    <w:p>
      <w:r>
        <w:rPr>
          <w:b/>
          <w:sz w:val="18"/>
        </w:rPr>
        <w:t xml:space="preserve">Item  1.7.0.20 </w:t>
      </w:r>
    </w:p>
    <w:p>
      <w:pPr>
        <w:spacing w:before="20" w:after="20"/>
      </w:pPr>
      <w:r>
        <w:rPr>
          <w:i/>
          <w:sz w:val="14"/>
        </w:rPr>
        <w:t xml:space="preserve"> 1.7.0.20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LIXAMENTO DE MADEIRA PARA APLICAÇÃO DE FUNDO OU PINTURA. AF_ |  | M2 | 1 | 4,02</w:t>
      </w:r>
    </w:p>
    <w:p/>
    <w:p>
      <w:r>
        <w:rPr>
          <w:b/>
          <w:sz w:val="18"/>
        </w:rPr>
        <w:t xml:space="preserve">Item  1.7.0.21 </w:t>
      </w:r>
    </w:p>
    <w:p>
      <w:pPr>
        <w:spacing w:before="20" w:after="20"/>
      </w:pPr>
      <w:r>
        <w:rPr>
          <w:i/>
          <w:sz w:val="14"/>
        </w:rPr>
        <w:t xml:space="preserve"> 1.7.0.21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PINTURA FUNDO NIVELADOR ACRÍLICO BRANCO EM MADEIRA |  | M2 | 1 | 6,80</w:t>
      </w:r>
    </w:p>
    <w:p/>
    <w:p>
      <w:r>
        <w:rPr>
          <w:b/>
          <w:sz w:val="18"/>
        </w:rPr>
        <w:t xml:space="preserve">Item  1.7.0.22 </w:t>
      </w:r>
    </w:p>
    <w:p>
      <w:pPr>
        <w:spacing w:before="20" w:after="20"/>
      </w:pPr>
      <w:r>
        <w:rPr>
          <w:i/>
          <w:sz w:val="14"/>
        </w:rPr>
        <w:t xml:space="preserve"> 1.7.0.22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PINTURA TINTA DE ACABAMENTO ESMALTE SINTÉTICO ACETINADO EM M |  | M2 | 1 | 10,29</w:t>
      </w:r>
    </w:p>
    <w:p/>
    <w:p>
      <w:r>
        <w:rPr>
          <w:b/>
          <w:sz w:val="18"/>
        </w:rPr>
        <w:t xml:space="preserve">Item  1.8.0.1 </w:t>
      </w:r>
    </w:p>
    <w:p>
      <w:pPr>
        <w:spacing w:before="20" w:after="20"/>
      </w:pPr>
      <w:r>
        <w:rPr>
          <w:i/>
          <w:sz w:val="14"/>
        </w:rPr>
        <w:t xml:space="preserve"> 1.8.0.1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COMPACTAÇÃO MECÂNICA DE SOLO PARA EXECUÇÃO DE RADIER/PISO. A |  | M2 | 1 | 0,73</w:t>
      </w:r>
    </w:p>
    <w:p/>
    <w:p>
      <w:r>
        <w:rPr>
          <w:b/>
          <w:sz w:val="18"/>
        </w:rPr>
        <w:t xml:space="preserve">Item  1.8.0.2 </w:t>
      </w:r>
    </w:p>
    <w:p>
      <w:pPr>
        <w:spacing w:before="20" w:after="20"/>
      </w:pPr>
      <w:r>
        <w:rPr>
          <w:i/>
          <w:sz w:val="14"/>
        </w:rPr>
        <w:t xml:space="preserve"> 1.8.0.2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LASTRO COM MATERIAL GRANULAR (PEDRA BRITADA N.3), ESPESSURA  |  | M3 | 1 | 165,00</w:t>
      </w:r>
    </w:p>
    <w:p/>
    <w:p>
      <w:r>
        <w:rPr>
          <w:b/>
          <w:sz w:val="18"/>
        </w:rPr>
        <w:t xml:space="preserve">Item  1.8.0.3 </w:t>
      </w:r>
    </w:p>
    <w:p>
      <w:pPr>
        <w:spacing w:before="20" w:after="20"/>
      </w:pPr>
      <w:r>
        <w:rPr>
          <w:i/>
          <w:sz w:val="14"/>
        </w:rPr>
        <w:t xml:space="preserve"> 1.8.0.3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CAMADA SEPARADORA EM LONA PLÁSTICA. AF_09/2021 |  | M2 | 1 | 2,98</w:t>
      </w:r>
    </w:p>
    <w:p/>
    <w:p>
      <w:r>
        <w:rPr>
          <w:b/>
          <w:sz w:val="18"/>
        </w:rPr>
        <w:t xml:space="preserve">Item  1.8.0.4 </w:t>
      </w:r>
    </w:p>
    <w:p>
      <w:pPr>
        <w:spacing w:before="20" w:after="20"/>
      </w:pPr>
      <w:r>
        <w:rPr>
          <w:i/>
          <w:sz w:val="14"/>
        </w:rPr>
        <w:t xml:space="preserve"> 1.8.0.4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LASTRO DE CONCRETO MAGRO, ESPESSURA DE 5 CM (PISO/LAJE SOBRE |  | M2 | 1 | 40,63</w:t>
      </w:r>
    </w:p>
    <w:p/>
    <w:p>
      <w:r>
        <w:rPr>
          <w:b/>
          <w:sz w:val="18"/>
        </w:rPr>
        <w:t xml:space="preserve">Item  1.8.0.5 </w:t>
      </w:r>
    </w:p>
    <w:p>
      <w:pPr>
        <w:spacing w:before="20" w:after="20"/>
      </w:pPr>
      <w:r>
        <w:rPr>
          <w:i/>
          <w:sz w:val="14"/>
        </w:rPr>
        <w:t xml:space="preserve"> 1.8.0.5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CONTRAPISO ARGAMASSA 1:4, ÁREAS MOLHADAS SOBRE LAJE, E=3CM.  |  | M2 | 1 | 57,82</w:t>
      </w:r>
    </w:p>
    <w:p/>
    <w:p>
      <w:r>
        <w:rPr>
          <w:b/>
          <w:sz w:val="18"/>
        </w:rPr>
        <w:t xml:space="preserve">Item  1.8.0.6 </w:t>
      </w:r>
    </w:p>
    <w:p>
      <w:pPr>
        <w:spacing w:before="20" w:after="20"/>
      </w:pPr>
      <w:r>
        <w:rPr>
          <w:i/>
          <w:sz w:val="14"/>
        </w:rPr>
        <w:t xml:space="preserve"> 1.8.0.6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CONTRAPISO ARGAMASSA 1:4, ÁREAS SECAS SOBRE LAJE, E=3CM. AF_ |  | M2 | 1 | 45,04</w:t>
      </w:r>
    </w:p>
    <w:p/>
    <w:p>
      <w:r>
        <w:rPr>
          <w:b/>
          <w:sz w:val="18"/>
        </w:rPr>
        <w:t xml:space="preserve">Item  1.8.0.7 </w:t>
      </w:r>
    </w:p>
    <w:p>
      <w:pPr>
        <w:spacing w:before="20" w:after="20"/>
      </w:pPr>
      <w:r>
        <w:rPr>
          <w:i/>
          <w:sz w:val="14"/>
        </w:rPr>
        <w:t xml:space="preserve"> 1.8.0.7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REVESTIMENTO CERÂMICO PARA PISO, 35X35 CM, ÁREA ENTRE 5M² E  |  | M2 | 1 | 73,42</w:t>
      </w:r>
    </w:p>
    <w:p/>
    <w:p>
      <w:r>
        <w:rPr>
          <w:b/>
          <w:sz w:val="18"/>
        </w:rPr>
        <w:t xml:space="preserve">Item  1.8.0.8 </w:t>
      </w:r>
    </w:p>
    <w:p>
      <w:pPr>
        <w:spacing w:before="20" w:after="20"/>
      </w:pPr>
      <w:r>
        <w:rPr>
          <w:i/>
          <w:sz w:val="14"/>
        </w:rPr>
        <w:t xml:space="preserve"> 1.8.0.8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REVESTIMENTO CERÂMICO PARA PISO, 35X35 CM, ÁREA &gt; 10M². AF_0 |  | M2 | 1 | 65,80</w:t>
      </w:r>
    </w:p>
    <w:p/>
    <w:p>
      <w:r>
        <w:rPr>
          <w:b/>
          <w:sz w:val="18"/>
        </w:rPr>
        <w:t xml:space="preserve">Item  1.8.0.9 </w:t>
      </w:r>
    </w:p>
    <w:p>
      <w:pPr>
        <w:spacing w:before="20" w:after="20"/>
      </w:pPr>
      <w:r>
        <w:rPr>
          <w:i/>
          <w:sz w:val="14"/>
        </w:rPr>
        <w:t xml:space="preserve"> 1.8.0.9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REVESTIMENTO CERÂMICO PARA PISO, 35X35 CM, ÁREA &lt; 5M². AF_02 |  | M2 | 1 | 79,85</w:t>
      </w:r>
    </w:p>
    <w:p/>
    <w:p>
      <w:r>
        <w:rPr>
          <w:b/>
          <w:sz w:val="18"/>
        </w:rPr>
        <w:t xml:space="preserve">Item  1.8.0.10 </w:t>
      </w:r>
    </w:p>
    <w:p>
      <w:pPr>
        <w:spacing w:before="20" w:after="20"/>
      </w:pPr>
      <w:r>
        <w:rPr>
          <w:i/>
          <w:sz w:val="14"/>
        </w:rPr>
        <w:t xml:space="preserve"> 1.8.0.10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COMPACTAÇÃO MECÂNICA DE SOLO PARA RADIER. AF_09/2021 |  | M2 | 1 | 0,73</w:t>
      </w:r>
    </w:p>
    <w:p/>
    <w:p>
      <w:r>
        <w:rPr>
          <w:b/>
          <w:sz w:val="18"/>
        </w:rPr>
        <w:t xml:space="preserve">Item  1.8.0.11 </w:t>
      </w:r>
    </w:p>
    <w:p>
      <w:pPr>
        <w:spacing w:before="20" w:after="20"/>
      </w:pPr>
      <w:r>
        <w:rPr>
          <w:i/>
          <w:sz w:val="14"/>
        </w:rPr>
        <w:t xml:space="preserve"> 1.8.0.11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EXECUÇÃO DE PASSEIO (CALÇADA) EM CONCRETO, NÃO ARMADO. AF_08 |  | M3 | 1 | 859,98</w:t>
      </w:r>
    </w:p>
    <w:p/>
    <w:p>
      <w:r>
        <w:rPr>
          <w:b/>
          <w:sz w:val="18"/>
        </w:rPr>
        <w:t xml:space="preserve">Item  1.8.0.12 </w:t>
      </w:r>
    </w:p>
    <w:p>
      <w:pPr>
        <w:spacing w:before="20" w:after="20"/>
      </w:pPr>
      <w:r>
        <w:rPr>
          <w:i/>
          <w:sz w:val="14"/>
        </w:rPr>
        <w:t xml:space="preserve"> 1.8.0.12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SOLEIRA EM MÁRMORE, LARGURA 15 CM, ESPESSURA 2,0 CM. AF_09/2 |  | M | 1 | 154,02</w:t>
      </w:r>
    </w:p>
    <w:p/>
    <w:p>
      <w:r>
        <w:rPr>
          <w:b/>
          <w:sz w:val="18"/>
        </w:rPr>
        <w:t xml:space="preserve">Item  1.8.0.13 </w:t>
      </w:r>
    </w:p>
    <w:p>
      <w:pPr>
        <w:spacing w:before="20" w:after="20"/>
      </w:pPr>
      <w:r>
        <w:rPr>
          <w:i/>
          <w:sz w:val="14"/>
        </w:rPr>
        <w:t xml:space="preserve"> 1.8.0.13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RODAPÉ CERÂMICO DE 7CM. AF_02/2023 |  | M | 1 | 9,16</w:t>
      </w:r>
    </w:p>
    <w:p/>
    <w:p>
      <w:r>
        <w:rPr>
          <w:b/>
          <w:sz w:val="18"/>
        </w:rPr>
        <w:t xml:space="preserve">Item  1.8.0.14 </w:t>
      </w:r>
    </w:p>
    <w:p>
      <w:pPr>
        <w:spacing w:before="20" w:after="20"/>
      </w:pPr>
      <w:r>
        <w:rPr>
          <w:i/>
          <w:sz w:val="14"/>
        </w:rPr>
        <w:t xml:space="preserve"> 1.8.0.14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PEITORIL LINEAR EM GRANITO OU MÁRMORE, L=15CM. AF_11/2020 |  | M | 1 | 196,10</w:t>
      </w:r>
    </w:p>
    <w:p/>
    <w:p>
      <w:r>
        <w:rPr>
          <w:b/>
          <w:sz w:val="18"/>
        </w:rPr>
        <w:t xml:space="preserve">Item  1.9.0.1 </w:t>
      </w:r>
    </w:p>
    <w:p>
      <w:pPr>
        <w:spacing w:before="20" w:after="20"/>
      </w:pPr>
      <w:r>
        <w:rPr>
          <w:i/>
          <w:sz w:val="14"/>
        </w:rPr>
        <w:t xml:space="preserve"> 1.9.0.1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DISJUNTOR MONOPOLAR TIPO DIN, 10A. AF_10/2020 |  | UN | 1 | 10,92</w:t>
      </w:r>
    </w:p>
    <w:p/>
    <w:p>
      <w:r>
        <w:rPr>
          <w:b/>
          <w:sz w:val="18"/>
        </w:rPr>
        <w:t xml:space="preserve">Item  1.9.0.2 </w:t>
      </w:r>
    </w:p>
    <w:p>
      <w:pPr>
        <w:spacing w:before="20" w:after="20"/>
      </w:pPr>
      <w:r>
        <w:rPr>
          <w:i/>
          <w:sz w:val="14"/>
        </w:rPr>
        <w:t xml:space="preserve"> 1.9.0.2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DISJUNTOR MONOPOLAR TIPO DIN, 16A. AF_10/2020 |  | UN | 1 | 11,60</w:t>
      </w:r>
    </w:p>
    <w:p/>
    <w:p>
      <w:r>
        <w:rPr>
          <w:b/>
          <w:sz w:val="18"/>
        </w:rPr>
        <w:t xml:space="preserve">Item  1.9.0.3 </w:t>
      </w:r>
    </w:p>
    <w:p>
      <w:pPr>
        <w:spacing w:before="20" w:after="20"/>
      </w:pPr>
      <w:r>
        <w:rPr>
          <w:i/>
          <w:sz w:val="14"/>
        </w:rPr>
        <w:t xml:space="preserve"> 1.9.0.3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DISJUNTOR MONOPOLAR TIPO DIN, 25A. AF_10/2020 |  | UN | 1 | 13,91</w:t>
      </w:r>
    </w:p>
    <w:p/>
    <w:p>
      <w:r>
        <w:rPr>
          <w:b/>
          <w:sz w:val="18"/>
        </w:rPr>
        <w:t xml:space="preserve">Item  1.9.0.4 </w:t>
      </w:r>
    </w:p>
    <w:p>
      <w:pPr>
        <w:spacing w:before="20" w:after="20"/>
      </w:pPr>
      <w:r>
        <w:rPr>
          <w:i/>
          <w:sz w:val="14"/>
        </w:rPr>
        <w:t xml:space="preserve"> 1.9.0.4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DISJUNTOR MONOPOLAR TIPO DIN, 50A. AF_10/2020 |  | UN | 1 | 24,11</w:t>
      </w:r>
    </w:p>
    <w:p/>
    <w:p>
      <w:r>
        <w:rPr>
          <w:b/>
          <w:sz w:val="18"/>
        </w:rPr>
        <w:t xml:space="preserve">Item  1.9.0.5 </w:t>
      </w:r>
    </w:p>
    <w:p>
      <w:pPr>
        <w:spacing w:before="20" w:after="20"/>
      </w:pPr>
      <w:r>
        <w:rPr>
          <w:i/>
          <w:sz w:val="14"/>
        </w:rPr>
        <w:t xml:space="preserve"> 1.9.0.5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DISJUNTOR BIPOLAR TIPO DR, 25A. AF_10/2020 |  | UN | 1 | 193,32</w:t>
      </w:r>
    </w:p>
    <w:p/>
    <w:p>
      <w:r>
        <w:rPr>
          <w:b/>
          <w:sz w:val="18"/>
        </w:rPr>
        <w:t xml:space="preserve">Item  1.9.0.6 </w:t>
      </w:r>
    </w:p>
    <w:p>
      <w:pPr>
        <w:spacing w:before="20" w:after="20"/>
      </w:pPr>
      <w:r>
        <w:rPr>
          <w:i/>
          <w:sz w:val="14"/>
        </w:rPr>
        <w:t xml:space="preserve"> 1.9.0.6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ENTRADA DE ENERGIA ELÉTRICA, AÉREA, MONOFÁSICA, CABO 10MM2,  |  | UN | 1 | 1.639,41</w:t>
      </w:r>
    </w:p>
    <w:p/>
    <w:p>
      <w:r>
        <w:rPr>
          <w:b/>
          <w:sz w:val="18"/>
        </w:rPr>
        <w:t xml:space="preserve">Item  1.9.0.7 </w:t>
      </w:r>
    </w:p>
    <w:p>
      <w:pPr>
        <w:spacing w:before="20" w:after="20"/>
      </w:pPr>
      <w:r>
        <w:rPr>
          <w:i/>
          <w:sz w:val="14"/>
        </w:rPr>
        <w:t xml:space="preserve"> 1.9.0.7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QUADRO DE DISTRIBUIÇÃO DE LUZ EM PVC PARA 12 DISJUNTORES. AF |  | UN | 1 | 265,24</w:t>
      </w:r>
    </w:p>
    <w:p/>
    <w:p>
      <w:r>
        <w:rPr>
          <w:b/>
          <w:sz w:val="18"/>
        </w:rPr>
        <w:t xml:space="preserve">Item  1.9.0.8 </w:t>
      </w:r>
    </w:p>
    <w:p>
      <w:pPr>
        <w:spacing w:before="20" w:after="20"/>
      </w:pPr>
      <w:r>
        <w:rPr>
          <w:i/>
          <w:sz w:val="14"/>
        </w:rPr>
        <w:t xml:space="preserve"> 1.9.0.8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LUMINÁRIA TIPO PLAFON CIRCULAR, LED DE 12/13W. AF_09/2024 |  | UN | 1 | 29,04</w:t>
      </w:r>
    </w:p>
    <w:p/>
    <w:p>
      <w:r>
        <w:rPr>
          <w:b/>
          <w:sz w:val="18"/>
        </w:rPr>
        <w:t xml:space="preserve">Item  1.9.0.9 </w:t>
      </w:r>
    </w:p>
    <w:p>
      <w:pPr>
        <w:spacing w:before="20" w:after="20"/>
      </w:pPr>
      <w:r>
        <w:rPr>
          <w:i/>
          <w:sz w:val="14"/>
        </w:rPr>
        <w:t xml:space="preserve"> 1.9.0.9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LÂMPADA COMPACTA DE LED 10W, BASE E27. AF_09/2024 |  | UN | 1 | 13,11</w:t>
      </w:r>
    </w:p>
    <w:p/>
    <w:p>
      <w:r>
        <w:rPr>
          <w:b/>
          <w:sz w:val="18"/>
        </w:rPr>
        <w:t xml:space="preserve">Item  1.9.0.10 </w:t>
      </w:r>
    </w:p>
    <w:p>
      <w:pPr>
        <w:spacing w:before="20" w:after="20"/>
      </w:pPr>
      <w:r>
        <w:rPr>
          <w:i/>
          <w:sz w:val="14"/>
        </w:rPr>
        <w:t xml:space="preserve"> 1.9.0.10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INTERRUPTOR SIMPLES, 10A/250V. AF_03/2023 |  | UN | 1 | 29,21</w:t>
      </w:r>
    </w:p>
    <w:p/>
    <w:p>
      <w:r>
        <w:rPr>
          <w:b/>
          <w:sz w:val="18"/>
        </w:rPr>
        <w:t xml:space="preserve">Item  1.9.0.11 </w:t>
      </w:r>
    </w:p>
    <w:p>
      <w:pPr>
        <w:spacing w:before="20" w:after="20"/>
      </w:pPr>
      <w:r>
        <w:rPr>
          <w:i/>
          <w:sz w:val="14"/>
        </w:rPr>
        <w:t xml:space="preserve"> 1.9.0.11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INTERRUPTOR SIMPLES (2 MÓDULOS), 10A/250V. AF_03/2023 |  | UN | 1 | 43,00</w:t>
      </w:r>
    </w:p>
    <w:p/>
    <w:p>
      <w:r>
        <w:rPr>
          <w:b/>
          <w:sz w:val="18"/>
        </w:rPr>
        <w:t xml:space="preserve">Item  1.9.0.12 </w:t>
      </w:r>
    </w:p>
    <w:p>
      <w:pPr>
        <w:spacing w:before="20" w:after="20"/>
      </w:pPr>
      <w:r>
        <w:rPr>
          <w:i/>
          <w:sz w:val="14"/>
        </w:rPr>
        <w:t xml:space="preserve"> 1.9.0.12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TOMADA BAIXA DE EMBUTIR, 2P+T 10A. AF_03/2023 |  | UN | 1 | 30,58</w:t>
      </w:r>
    </w:p>
    <w:p/>
    <w:p>
      <w:r>
        <w:rPr>
          <w:b/>
          <w:sz w:val="18"/>
        </w:rPr>
        <w:t xml:space="preserve">Item  1.9.0.13 </w:t>
      </w:r>
    </w:p>
    <w:p>
      <w:pPr>
        <w:spacing w:before="20" w:after="20"/>
      </w:pPr>
      <w:r>
        <w:rPr>
          <w:i/>
          <w:sz w:val="14"/>
        </w:rPr>
        <w:t xml:space="preserve"> 1.9.0.13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TOMADA MÉDIA DE EMBUTIR, 2P+T 10A. AF_03/2023 |  | UN | 1 | 34,60</w:t>
      </w:r>
    </w:p>
    <w:p/>
    <w:p>
      <w:r>
        <w:rPr>
          <w:b/>
          <w:sz w:val="18"/>
        </w:rPr>
        <w:t xml:space="preserve">Item  1.9.0.14 </w:t>
      </w:r>
    </w:p>
    <w:p>
      <w:pPr>
        <w:spacing w:before="20" w:after="20"/>
      </w:pPr>
      <w:r>
        <w:rPr>
          <w:i/>
          <w:sz w:val="14"/>
        </w:rPr>
        <w:t xml:space="preserve"> 1.9.0.14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TOMADA ALTA DE EMBUTIR, 2P+T 20A. AF_03/2023 |  | UN | 1 | 46,93</w:t>
      </w:r>
    </w:p>
    <w:p/>
    <w:p>
      <w:r>
        <w:rPr>
          <w:b/>
          <w:sz w:val="18"/>
        </w:rPr>
        <w:t xml:space="preserve">Item  1.9.0.15 </w:t>
      </w:r>
    </w:p>
    <w:p>
      <w:pPr>
        <w:spacing w:before="20" w:after="20"/>
      </w:pPr>
      <w:r>
        <w:rPr>
          <w:i/>
          <w:sz w:val="14"/>
        </w:rPr>
        <w:t xml:space="preserve"> 1.9.0.15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INTERRUPTOR PULSADOR CAMPAINHA, 10A/250V. AF_03/2023 |  | UN | 1 | 28,23</w:t>
      </w:r>
    </w:p>
    <w:p/>
    <w:p>
      <w:r>
        <w:rPr>
          <w:b/>
          <w:sz w:val="18"/>
        </w:rPr>
        <w:t xml:space="preserve">Item  1.9.0.16 </w:t>
      </w:r>
    </w:p>
    <w:p>
      <w:pPr>
        <w:spacing w:before="20" w:after="20"/>
      </w:pPr>
      <w:r>
        <w:rPr>
          <w:i/>
          <w:sz w:val="14"/>
        </w:rPr>
        <w:t xml:space="preserve"> 1.9.0.16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CAMPAINHA CIGARRA, 10A/250V. AF_03/2023 |  | UN | 1 | 31,06</w:t>
      </w:r>
    </w:p>
    <w:p/>
    <w:p>
      <w:r>
        <w:rPr>
          <w:b/>
          <w:sz w:val="18"/>
        </w:rPr>
        <w:t xml:space="preserve">Item  1.9.0.17 </w:t>
      </w:r>
    </w:p>
    <w:p>
      <w:pPr>
        <w:spacing w:before="20" w:after="20"/>
      </w:pPr>
      <w:r>
        <w:rPr>
          <w:i/>
          <w:sz w:val="14"/>
        </w:rPr>
        <w:t xml:space="preserve"> 1.9.0.17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SUPORTE PARAFUSADO COM ESPELHO/PLACA 4"X2" BAIXO. AF_03/2023 |  | UN | 1 | 4,53</w:t>
      </w:r>
    </w:p>
    <w:p/>
    <w:p>
      <w:r>
        <w:rPr>
          <w:b/>
          <w:sz w:val="18"/>
        </w:rPr>
        <w:t xml:space="preserve">Item  1.9.0.18 </w:t>
      </w:r>
    </w:p>
    <w:p>
      <w:pPr>
        <w:spacing w:before="20" w:after="20"/>
      </w:pPr>
      <w:r>
        <w:rPr>
          <w:i/>
          <w:sz w:val="14"/>
        </w:rPr>
        <w:t xml:space="preserve"> 1.9.0.18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RETANGULAR 4"X2" BAIXA (0,30M), PVC, EM PAREDE. AF_03/ |  | UN | 1 | 12,15</w:t>
      </w:r>
    </w:p>
    <w:p/>
    <w:p>
      <w:r>
        <w:rPr>
          <w:b/>
          <w:sz w:val="18"/>
        </w:rPr>
        <w:t xml:space="preserve">Item  1.9.0.19 </w:t>
      </w:r>
    </w:p>
    <w:p>
      <w:pPr>
        <w:spacing w:before="20" w:after="20"/>
      </w:pPr>
      <w:r>
        <w:rPr>
          <w:i/>
          <w:sz w:val="14"/>
        </w:rPr>
        <w:t xml:space="preserve"> 1.9.0.19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RETANGULAR 4"X2" MÉDIA (1,30M), PVC, EM PAREDE. AF_03/ |  | UN | 1 | 20,89</w:t>
      </w:r>
    </w:p>
    <w:p/>
    <w:p>
      <w:r>
        <w:rPr>
          <w:b/>
          <w:sz w:val="18"/>
        </w:rPr>
        <w:t xml:space="preserve">Item  1.9.0.20 </w:t>
      </w:r>
    </w:p>
    <w:p>
      <w:pPr>
        <w:spacing w:before="20" w:after="20"/>
      </w:pPr>
      <w:r>
        <w:rPr>
          <w:i/>
          <w:sz w:val="14"/>
        </w:rPr>
        <w:t xml:space="preserve"> 1.9.0.20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RETANGULAR 4"X2" ALTA (2,00M), PVC, EM PAREDE. AF_03/2 |  | UN | 1 | 32,89</w:t>
      </w:r>
    </w:p>
    <w:p/>
    <w:p>
      <w:r>
        <w:rPr>
          <w:b/>
          <w:sz w:val="18"/>
        </w:rPr>
        <w:t xml:space="preserve">Item  1.9.0.21 </w:t>
      </w:r>
    </w:p>
    <w:p>
      <w:pPr>
        <w:spacing w:before="20" w:after="20"/>
      </w:pPr>
      <w:r>
        <w:rPr>
          <w:i/>
          <w:sz w:val="14"/>
        </w:rPr>
        <w:t xml:space="preserve"> 1.9.0.21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OCTOGONAL 3"X3", PVC, EM LAJE. AF_03/2023 |  | UN | 1 | 10,24</w:t>
      </w:r>
    </w:p>
    <w:p/>
    <w:p>
      <w:r>
        <w:rPr>
          <w:b/>
          <w:sz w:val="18"/>
        </w:rPr>
        <w:t xml:space="preserve">Item  1.9.0.22 </w:t>
      </w:r>
    </w:p>
    <w:p>
      <w:pPr>
        <w:spacing w:before="20" w:after="20"/>
      </w:pPr>
      <w:r>
        <w:rPr>
          <w:i/>
          <w:sz w:val="14"/>
        </w:rPr>
        <w:t xml:space="preserve"> 1.9.0.22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CABO DE COBRE FLEXÍVEL, 1,5 MM². AF_03/2023 |  | M | 1 | 3,34</w:t>
      </w:r>
    </w:p>
    <w:p/>
    <w:p>
      <w:r>
        <w:rPr>
          <w:b/>
          <w:sz w:val="18"/>
        </w:rPr>
        <w:t xml:space="preserve">Item  1.9.0.23 </w:t>
      </w:r>
    </w:p>
    <w:p>
      <w:pPr>
        <w:spacing w:before="20" w:after="20"/>
      </w:pPr>
      <w:r>
        <w:rPr>
          <w:i/>
          <w:sz w:val="14"/>
        </w:rPr>
        <w:t xml:space="preserve"> 1.9.0.23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CABO DE COBRE FLEXÍVEL, 2,5 MM². AF_03/2023 |  | M | 1 | 4,87</w:t>
      </w:r>
    </w:p>
    <w:p/>
    <w:p>
      <w:r>
        <w:rPr>
          <w:b/>
          <w:sz w:val="18"/>
        </w:rPr>
        <w:t xml:space="preserve">Item  1.9.0.24 </w:t>
      </w:r>
    </w:p>
    <w:p>
      <w:pPr>
        <w:spacing w:before="20" w:after="20"/>
      </w:pPr>
      <w:r>
        <w:rPr>
          <w:i/>
          <w:sz w:val="14"/>
        </w:rPr>
        <w:t xml:space="preserve"> 1.9.0.24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CABO DE COBRE FLEXÍVEL, 4 MM². AF_03/2023 |  | M | 1 | 7,56</w:t>
      </w:r>
    </w:p>
    <w:p/>
    <w:p>
      <w:r>
        <w:rPr>
          <w:b/>
          <w:sz w:val="18"/>
        </w:rPr>
        <w:t xml:space="preserve">Item  1.9.0.25 </w:t>
      </w:r>
    </w:p>
    <w:p>
      <w:pPr>
        <w:spacing w:before="20" w:after="20"/>
      </w:pPr>
      <w:r>
        <w:rPr>
          <w:i/>
          <w:sz w:val="14"/>
        </w:rPr>
        <w:t xml:space="preserve"> 1.9.0.25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CABO DE COBRE ISOLADO, 10 MM² (ELETROCALHA). AF_10/2020 |  | M | 1 | 12,59</w:t>
      </w:r>
    </w:p>
    <w:p/>
    <w:p>
      <w:r>
        <w:rPr>
          <w:b/>
          <w:sz w:val="18"/>
        </w:rPr>
        <w:t xml:space="preserve">Item  1.9.0.26 </w:t>
      </w:r>
    </w:p>
    <w:p>
      <w:pPr>
        <w:spacing w:before="20" w:after="20"/>
      </w:pPr>
      <w:r>
        <w:rPr>
          <w:i/>
          <w:sz w:val="14"/>
        </w:rPr>
        <w:t xml:space="preserve"> 1.9.0.26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CABO DE COBRE FLEXÍVEL, 10 MM² (DISTRIBUIÇÃO). AF_10/2020 |  | M | 1 | 12,28</w:t>
      </w:r>
    </w:p>
    <w:p/>
    <w:p>
      <w:r>
        <w:rPr>
          <w:b/>
          <w:sz w:val="18"/>
        </w:rPr>
        <w:t xml:space="preserve">Item  1.9.0.27 </w:t>
      </w:r>
    </w:p>
    <w:p>
      <w:pPr>
        <w:spacing w:before="20" w:after="20"/>
      </w:pPr>
      <w:r>
        <w:rPr>
          <w:i/>
          <w:sz w:val="14"/>
        </w:rPr>
        <w:t xml:space="preserve"> 1.9.0.27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ELETRODUTO FLEXÍVEL CORRUGADO, PVC, DN 25MM, EM FORRO. AF_03 |  | M | 1 | 20,22</w:t>
      </w:r>
    </w:p>
    <w:p/>
    <w:p>
      <w:r>
        <w:rPr>
          <w:b/>
          <w:sz w:val="18"/>
        </w:rPr>
        <w:t xml:space="preserve">Item  1.9.0.28 </w:t>
      </w:r>
    </w:p>
    <w:p>
      <w:pPr>
        <w:spacing w:before="20" w:after="20"/>
      </w:pPr>
      <w:r>
        <w:rPr>
          <w:i/>
          <w:sz w:val="14"/>
        </w:rPr>
        <w:t xml:space="preserve"> 1.9.0.28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ELETRODUTO FLEXÍVEL CORRUGADO, PVC, DN 25MM, EM PAREDE. AF_0 |  | M | 1 | 10,24</w:t>
      </w:r>
    </w:p>
    <w:p/>
    <w:p>
      <w:r>
        <w:rPr>
          <w:b/>
          <w:sz w:val="18"/>
        </w:rPr>
        <w:t xml:space="preserve">Item  1.9.0.29 </w:t>
      </w:r>
    </w:p>
    <w:p>
      <w:pPr>
        <w:spacing w:before="20" w:after="20"/>
      </w:pPr>
      <w:r>
        <w:rPr>
          <w:i/>
          <w:sz w:val="14"/>
        </w:rPr>
        <w:t xml:space="preserve"> 1.9.0.29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ELETRODUTO FLEXÍVEL CORRUGADO REFORÇADO, PVC, DN 25MM, EM LA |  | M | 1 | 8,86</w:t>
      </w:r>
    </w:p>
    <w:p/>
    <w:p>
      <w:r>
        <w:rPr>
          <w:b/>
          <w:sz w:val="18"/>
        </w:rPr>
        <w:t xml:space="preserve">Item  1.9.0.30 </w:t>
      </w:r>
    </w:p>
    <w:p>
      <w:pPr>
        <w:spacing w:before="20" w:after="20"/>
      </w:pPr>
      <w:r>
        <w:rPr>
          <w:i/>
          <w:sz w:val="14"/>
        </w:rPr>
        <w:t xml:space="preserve"> 1.9.0.30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RASGO LINEAR MANUAL EM ALVENARIA PARA ELETRODUTOS. AF_09/202 |  | M | 1 | 9,80</w:t>
      </w:r>
    </w:p>
    <w:p/>
    <w:p>
      <w:r>
        <w:rPr>
          <w:b/>
          <w:sz w:val="18"/>
        </w:rPr>
        <w:t xml:space="preserve">Item  1.10.0.1 </w:t>
      </w:r>
    </w:p>
    <w:p>
      <w:pPr>
        <w:spacing w:before="20" w:after="20"/>
      </w:pPr>
      <w:r>
        <w:rPr>
          <w:i/>
          <w:sz w:val="14"/>
        </w:rPr>
        <w:t xml:space="preserve"> 1.10.0.1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90° PVC SOLDÁVEL DN 25MM, RAMAL DE ÁGUA. AF_06/2022 |  | UN | 1 | 8,78</w:t>
      </w:r>
    </w:p>
    <w:p/>
    <w:p>
      <w:r>
        <w:rPr>
          <w:b/>
          <w:sz w:val="18"/>
        </w:rPr>
        <w:t xml:space="preserve">Item  1.10.0.2 </w:t>
      </w:r>
    </w:p>
    <w:p>
      <w:pPr>
        <w:spacing w:before="20" w:after="20"/>
      </w:pPr>
      <w:r>
        <w:rPr>
          <w:i/>
          <w:sz w:val="14"/>
        </w:rPr>
        <w:t xml:space="preserve"> 1.10.0.2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90° PVC SOLDÁVEL DN 25MM, RAMAL DISTRIBUIÇÃO. AF_06/2 |  | UN | 1 | 8,78</w:t>
      </w:r>
    </w:p>
    <w:p/>
    <w:p>
      <w:r>
        <w:rPr>
          <w:b/>
          <w:sz w:val="18"/>
        </w:rPr>
        <w:t xml:space="preserve">Item  1.10.0.3 </w:t>
      </w:r>
    </w:p>
    <w:p>
      <w:pPr>
        <w:spacing w:before="20" w:after="20"/>
      </w:pPr>
      <w:r>
        <w:rPr>
          <w:i/>
          <w:sz w:val="14"/>
        </w:rPr>
        <w:t xml:space="preserve"> 1.10.0.3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TÊ PVC SOLDÁVEL DN 25MM, RAMAL/SUB-RAMAL DE ÁGUA. AF_06/2022 |  | UN | 1 | 13,25</w:t>
      </w:r>
    </w:p>
    <w:p/>
    <w:p>
      <w:r>
        <w:rPr>
          <w:b/>
          <w:sz w:val="18"/>
        </w:rPr>
        <w:t xml:space="preserve">Item  1.10.0.4 </w:t>
      </w:r>
    </w:p>
    <w:p>
      <w:pPr>
        <w:spacing w:before="20" w:after="20"/>
      </w:pPr>
      <w:r>
        <w:rPr>
          <w:i/>
          <w:sz w:val="14"/>
        </w:rPr>
        <w:t xml:space="preserve"> 1.10.0.4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ADAPTADOR CURTO COM BOLSA E ROSCA, PVC SOLDÁVEL, DN 25MM X 3 |  | UN | 1 | 6,66</w:t>
      </w:r>
    </w:p>
    <w:p/>
    <w:p>
      <w:r>
        <w:rPr>
          <w:b/>
          <w:sz w:val="18"/>
        </w:rPr>
        <w:t xml:space="preserve">Item  1.10.0.5 </w:t>
      </w:r>
    </w:p>
    <w:p>
      <w:pPr>
        <w:spacing w:before="20" w:after="20"/>
      </w:pPr>
      <w:r>
        <w:rPr>
          <w:i/>
          <w:sz w:val="14"/>
        </w:rPr>
        <w:t xml:space="preserve"> 1.10.0.5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SOLDÁVEL 25MM, PRUMADA DE ÁGUA. AF_06/2022 |  | M | 1 | 5,28</w:t>
      </w:r>
    </w:p>
    <w:p/>
    <w:p>
      <w:r>
        <w:rPr>
          <w:b/>
          <w:sz w:val="18"/>
        </w:rPr>
        <w:t xml:space="preserve">Item  1.10.0.6 </w:t>
      </w:r>
    </w:p>
    <w:p>
      <w:pPr>
        <w:spacing w:before="20" w:after="20"/>
      </w:pPr>
      <w:r>
        <w:rPr>
          <w:i/>
          <w:sz w:val="14"/>
        </w:rPr>
        <w:t xml:space="preserve"> 1.10.0.6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SOLDÁVEL 25MM, RAMAL/SUB-RAMAL DE ÁGUA. AF_06/2022 |  | M | 1 | 24,14</w:t>
      </w:r>
    </w:p>
    <w:p/>
    <w:p>
      <w:r>
        <w:rPr>
          <w:b/>
          <w:sz w:val="18"/>
        </w:rPr>
        <w:t xml:space="preserve">Item  1.10.0.7 </w:t>
      </w:r>
    </w:p>
    <w:p>
      <w:pPr>
        <w:spacing w:before="20" w:after="20"/>
      </w:pPr>
      <w:r>
        <w:rPr>
          <w:i/>
          <w:sz w:val="14"/>
        </w:rPr>
        <w:t xml:space="preserve"> 1.10.0.7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FORNECIMENTO E INSTALAÇÃO DE PRESSURIZADOR ACOPLADO AO CHUVE |  | UN | 1 | 294,93</w:t>
      </w:r>
    </w:p>
    <w:p/>
    <w:p>
      <w:r>
        <w:rPr>
          <w:b/>
          <w:sz w:val="18"/>
        </w:rPr>
        <w:t xml:space="preserve">Item  1.10.0.8 </w:t>
      </w:r>
    </w:p>
    <w:p>
      <w:pPr>
        <w:spacing w:before="20" w:after="20"/>
      </w:pPr>
      <w:r>
        <w:rPr>
          <w:i/>
          <w:sz w:val="14"/>
        </w:rPr>
        <w:t xml:space="preserve"> 1.10.0.8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REGISTRO DE PRESSÃO BRUTO, LATÃO, 3/4". AF_08/2021 |  | UN | 1 | 64,20</w:t>
      </w:r>
    </w:p>
    <w:p/>
    <w:p>
      <w:r>
        <w:rPr>
          <w:b/>
          <w:sz w:val="18"/>
        </w:rPr>
        <w:t xml:space="preserve">Item  1.10.0.9 </w:t>
      </w:r>
    </w:p>
    <w:p>
      <w:pPr>
        <w:spacing w:before="20" w:after="20"/>
      </w:pPr>
      <w:r>
        <w:rPr>
          <w:i/>
          <w:sz w:val="14"/>
        </w:rPr>
        <w:t xml:space="preserve"> 1.10.0.9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REGISTRO DE GAVETA BRUTO, LATÃO, 3/4". AF_08/2021 |  | UN | 1 | 67,36</w:t>
      </w:r>
    </w:p>
    <w:p/>
    <w:p>
      <w:r>
        <w:rPr>
          <w:b/>
          <w:sz w:val="18"/>
        </w:rPr>
        <w:t xml:space="preserve">Item  1.10.0.10 </w:t>
      </w:r>
    </w:p>
    <w:p>
      <w:pPr>
        <w:spacing w:before="20" w:after="20"/>
      </w:pPr>
      <w:r>
        <w:rPr>
          <w:i/>
          <w:sz w:val="14"/>
        </w:rPr>
        <w:t xml:space="preserve"> 1.10.0.10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REGISTRO DE ESFERA, PVC, SOLDÁVEL, DN 32MM. AF_08/2021 |  | UN | 1 | 36,75</w:t>
      </w:r>
    </w:p>
    <w:p/>
    <w:p>
      <w:r>
        <w:rPr>
          <w:b/>
          <w:sz w:val="18"/>
        </w:rPr>
        <w:t xml:space="preserve">Item  1.10.0.11 </w:t>
      </w:r>
    </w:p>
    <w:p>
      <w:pPr>
        <w:spacing w:before="20" w:after="20"/>
      </w:pPr>
      <w:r>
        <w:rPr>
          <w:i/>
          <w:sz w:val="14"/>
        </w:rPr>
        <w:t xml:space="preserve"> 1.10.0.11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ENGATE FLEXÍVEL EM PLÁSTICO, 1/2" X 40CM. AF_01/2020 |  | UN | 1 | 13,11</w:t>
      </w:r>
    </w:p>
    <w:p/>
    <w:p>
      <w:r>
        <w:rPr>
          <w:b/>
          <w:sz w:val="18"/>
        </w:rPr>
        <w:t xml:space="preserve">Item  1.10.0.12 </w:t>
      </w:r>
    </w:p>
    <w:p>
      <w:pPr>
        <w:spacing w:before="20" w:after="20"/>
      </w:pPr>
      <w:r>
        <w:rPr>
          <w:i/>
          <w:sz w:val="14"/>
        </w:rPr>
        <w:t xml:space="preserve"> 1.10.0.12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KIT CAVALETE PARA MEDIÇÃO DE ÁGUA, PVC 25MM. AF_03/2024 |  | UN | 1 | 156,83</w:t>
      </w:r>
    </w:p>
    <w:p/>
    <w:p>
      <w:r>
        <w:rPr>
          <w:b/>
          <w:sz w:val="18"/>
        </w:rPr>
        <w:t xml:space="preserve">Item  1.10.0.13 </w:t>
      </w:r>
    </w:p>
    <w:p>
      <w:pPr>
        <w:spacing w:before="20" w:after="20"/>
      </w:pPr>
      <w:r>
        <w:rPr>
          <w:i/>
          <w:sz w:val="14"/>
        </w:rPr>
        <w:t xml:space="preserve"> 1.10.0.13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DE EMBUTIR EM POLICARBONATO PARA HIDRÔMETRO |  | UN | 1 | 155,05</w:t>
      </w:r>
    </w:p>
    <w:p/>
    <w:p>
      <w:r>
        <w:rPr>
          <w:b/>
          <w:sz w:val="18"/>
        </w:rPr>
        <w:t xml:space="preserve">Item  1.10.0.14 </w:t>
      </w:r>
    </w:p>
    <w:p>
      <w:pPr>
        <w:spacing w:before="20" w:after="20"/>
      </w:pPr>
      <w:r>
        <w:rPr>
          <w:i/>
          <w:sz w:val="14"/>
        </w:rPr>
        <w:t xml:space="preserve"> 1.10.0.14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REGISTRO DE GAVETA BRUTO, LATÃO, 3/4" (SEM CANOPLA). AF_08/2 |  | UN | 1 | 28,72</w:t>
      </w:r>
    </w:p>
    <w:p/>
    <w:p>
      <w:r>
        <w:rPr>
          <w:b/>
          <w:sz w:val="18"/>
        </w:rPr>
        <w:t xml:space="preserve">Item  1.10.0.15 </w:t>
      </w:r>
    </w:p>
    <w:p>
      <w:pPr>
        <w:spacing w:before="20" w:after="20"/>
      </w:pPr>
      <w:r>
        <w:rPr>
          <w:i/>
          <w:sz w:val="14"/>
        </w:rPr>
        <w:t xml:space="preserve"> 1.10.0.15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SOLDÁVEL 25MM, RAMAL DISTRIBUIÇÃO. AF_06/2022 |  | M | 1 | 12,56</w:t>
      </w:r>
    </w:p>
    <w:p/>
    <w:p>
      <w:r>
        <w:rPr>
          <w:b/>
          <w:sz w:val="18"/>
        </w:rPr>
        <w:t xml:space="preserve">Item  1.10.0.16 </w:t>
      </w:r>
    </w:p>
    <w:p>
      <w:pPr>
        <w:spacing w:before="20" w:after="20"/>
      </w:pPr>
      <w:r>
        <w:rPr>
          <w:i/>
          <w:sz w:val="14"/>
        </w:rPr>
        <w:t xml:space="preserve"> 1.10.0.16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SOLDÁVEL 25MM, PRUMADA DE ÁGUA. AF_06/2022 |  | M | 1 | 5,28</w:t>
      </w:r>
    </w:p>
    <w:p/>
    <w:p>
      <w:r>
        <w:rPr>
          <w:b/>
          <w:sz w:val="18"/>
        </w:rPr>
        <w:t xml:space="preserve">Item  1.10.0.17 </w:t>
      </w:r>
    </w:p>
    <w:p>
      <w:pPr>
        <w:spacing w:before="20" w:after="20"/>
      </w:pPr>
      <w:r>
        <w:rPr>
          <w:i/>
          <w:sz w:val="14"/>
        </w:rPr>
        <w:t xml:space="preserve"> 1.10.0.17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90° PVC SOLDÁVEL DN 25MM (RESERVAÇÃO). AF_06/2022 |  | UN | 1 | 8,78</w:t>
      </w:r>
    </w:p>
    <w:p/>
    <w:p>
      <w:r>
        <w:rPr>
          <w:b/>
          <w:sz w:val="18"/>
        </w:rPr>
        <w:t xml:space="preserve">Item  1.10.0.18 </w:t>
      </w:r>
    </w:p>
    <w:p>
      <w:pPr>
        <w:spacing w:before="20" w:after="20"/>
      </w:pPr>
      <w:r>
        <w:rPr>
          <w:i/>
          <w:sz w:val="14"/>
        </w:rPr>
        <w:t xml:space="preserve"> 1.10.0.18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TÊ PVC SOLDÁVEL DN 25MM (RAMAL DISTRIBUIÇÃO). AF_06/2022 |  | UN | 1 | 12,13</w:t>
      </w:r>
    </w:p>
    <w:p/>
    <w:p>
      <w:r>
        <w:rPr>
          <w:b/>
          <w:sz w:val="18"/>
        </w:rPr>
        <w:t xml:space="preserve">Item  1.10.0.19 </w:t>
      </w:r>
    </w:p>
    <w:p>
      <w:pPr>
        <w:spacing w:before="20" w:after="20"/>
      </w:pPr>
      <w:r>
        <w:rPr>
          <w:i/>
          <w:sz w:val="14"/>
        </w:rPr>
        <w:t xml:space="preserve"> 1.10.0.19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D'ÁGUA EM POLIETILENO, 500 LITROS. AF_06/2021 |  | UN | 1 | 301,58</w:t>
      </w:r>
    </w:p>
    <w:p/>
    <w:p>
      <w:r>
        <w:rPr>
          <w:b/>
          <w:sz w:val="18"/>
        </w:rPr>
        <w:t xml:space="preserve">Item  1.10.0.20 </w:t>
      </w:r>
    </w:p>
    <w:p>
      <w:pPr>
        <w:spacing w:before="20" w:after="20"/>
      </w:pPr>
      <w:r>
        <w:rPr>
          <w:i/>
          <w:sz w:val="14"/>
        </w:rPr>
        <w:t xml:space="preserve"> 1.10.0.20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FURO EM CAIXA D'ÁGUA, DIÂMETRO 25MM. AF_06/2021 |  | UN | 1 | 4,42</w:t>
      </w:r>
    </w:p>
    <w:p/>
    <w:p>
      <w:r>
        <w:rPr>
          <w:b/>
          <w:sz w:val="18"/>
        </w:rPr>
        <w:t xml:space="preserve">Item  1.10.0.21 </w:t>
      </w:r>
    </w:p>
    <w:p>
      <w:pPr>
        <w:spacing w:before="20" w:after="20"/>
      </w:pPr>
      <w:r>
        <w:rPr>
          <w:i/>
          <w:sz w:val="14"/>
        </w:rPr>
        <w:t xml:space="preserve"> 1.10.0.21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FURO EM CAIXA D'ÁGUA, DIÂMETRO 32MM. AF_06/2021 |  | UN | 1 | 4,99</w:t>
      </w:r>
    </w:p>
    <w:p/>
    <w:p>
      <w:r>
        <w:rPr>
          <w:b/>
          <w:sz w:val="18"/>
        </w:rPr>
        <w:t xml:space="preserve">Item  1.10.0.22 </w:t>
      </w:r>
    </w:p>
    <w:p>
      <w:pPr>
        <w:spacing w:before="20" w:after="20"/>
      </w:pPr>
      <w:r>
        <w:rPr>
          <w:i/>
          <w:sz w:val="14"/>
        </w:rPr>
        <w:t xml:space="preserve"> 1.10.0.22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ADAPTADOR COM FLANGE, PVC SOLDÁVEL, DN 25MM X 3/4". AF_04/20 |  | UN | 1 | 19,47</w:t>
      </w:r>
    </w:p>
    <w:p/>
    <w:p>
      <w:r>
        <w:rPr>
          <w:b/>
          <w:sz w:val="18"/>
        </w:rPr>
        <w:t xml:space="preserve">Item  1.10.0.23 </w:t>
      </w:r>
    </w:p>
    <w:p>
      <w:pPr>
        <w:spacing w:before="20" w:after="20"/>
      </w:pPr>
      <w:r>
        <w:rPr>
          <w:i/>
          <w:sz w:val="14"/>
        </w:rPr>
        <w:t xml:space="preserve"> 1.10.0.23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ADAPTADOR COM FLANGE, PVC SOLDÁVEL, DN 32MM X 1". AF_04/2024 |  | UN | 1 | 25,96</w:t>
      </w:r>
    </w:p>
    <w:p/>
    <w:p>
      <w:r>
        <w:rPr>
          <w:b/>
          <w:sz w:val="18"/>
        </w:rPr>
        <w:t xml:space="preserve">Item  1.10.0.24 </w:t>
      </w:r>
    </w:p>
    <w:p>
      <w:pPr>
        <w:spacing w:before="20" w:after="20"/>
      </w:pPr>
      <w:r>
        <w:rPr>
          <w:i/>
          <w:sz w:val="14"/>
        </w:rPr>
        <w:t xml:space="preserve"> 1.10.0.24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TORNEIRA DE BOIA PARA CAIXA D'ÁGUA, 3/4". AF_08/2021 |  | UN | 1 | 32,51</w:t>
      </w:r>
    </w:p>
    <w:p/>
    <w:p>
      <w:r>
        <w:rPr>
          <w:b/>
          <w:sz w:val="18"/>
        </w:rPr>
        <w:t xml:space="preserve">Item  1.10.0.25 </w:t>
      </w:r>
    </w:p>
    <w:p>
      <w:pPr>
        <w:spacing w:before="20" w:after="20"/>
      </w:pPr>
      <w:r>
        <w:rPr>
          <w:i/>
          <w:sz w:val="14"/>
        </w:rPr>
        <w:t xml:space="preserve"> 1.10.0.25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90° PVC SOLDÁVEL DN 25MM. AF_06/2022 |  | UN | 1 | 8,78</w:t>
      </w:r>
    </w:p>
    <w:p/>
    <w:p>
      <w:r>
        <w:rPr>
          <w:b/>
          <w:sz w:val="18"/>
        </w:rPr>
        <w:t xml:space="preserve">Item  1.10.0.26 </w:t>
      </w:r>
    </w:p>
    <w:p>
      <w:pPr>
        <w:spacing w:before="20" w:after="20"/>
      </w:pPr>
      <w:r>
        <w:rPr>
          <w:i/>
          <w:sz w:val="14"/>
        </w:rPr>
        <w:t xml:space="preserve"> 1.10.0.26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90° PVC SOLDÁVEL DN 32MM. AF_06/2022 |  | UN | 1 | 12,17</w:t>
      </w:r>
    </w:p>
    <w:p/>
    <w:p>
      <w:r>
        <w:rPr>
          <w:b/>
          <w:sz w:val="18"/>
        </w:rPr>
        <w:t xml:space="preserve">Item  1.10.0.27 </w:t>
      </w:r>
    </w:p>
    <w:p>
      <w:pPr>
        <w:spacing w:before="20" w:after="20"/>
      </w:pPr>
      <w:r>
        <w:rPr>
          <w:i/>
          <w:sz w:val="14"/>
        </w:rPr>
        <w:t xml:space="preserve"> 1.10.0.27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45° PVC SOLDÁVEL DN 32MM. AF_06/2022 |  | UN | 1 | 8,65</w:t>
      </w:r>
    </w:p>
    <w:p/>
    <w:p>
      <w:r>
        <w:rPr>
          <w:b/>
          <w:sz w:val="18"/>
        </w:rPr>
        <w:t xml:space="preserve">Item  1.10.0.28 </w:t>
      </w:r>
    </w:p>
    <w:p>
      <w:pPr>
        <w:spacing w:before="20" w:after="20"/>
      </w:pPr>
      <w:r>
        <w:rPr>
          <w:i/>
          <w:sz w:val="14"/>
        </w:rPr>
        <w:t xml:space="preserve"> 1.10.0.28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BUCHA DE REDUÇÃO, PVC SOLDÁVEL, DN 32 X 25MM. AF_06/2022 |  | UN | 1 | 6,23</w:t>
      </w:r>
    </w:p>
    <w:p/>
    <w:p>
      <w:r>
        <w:rPr>
          <w:b/>
          <w:sz w:val="18"/>
        </w:rPr>
        <w:t xml:space="preserve">Item  1.10.0.29 </w:t>
      </w:r>
    </w:p>
    <w:p>
      <w:pPr>
        <w:spacing w:before="20" w:after="20"/>
      </w:pPr>
      <w:r>
        <w:rPr>
          <w:i/>
          <w:sz w:val="14"/>
        </w:rPr>
        <w:t xml:space="preserve"> 1.10.0.29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TÊ PVC SOLDÁVEL DN 32MM. AF_06/2022 |  | UN | 1 | 17,01</w:t>
      </w:r>
    </w:p>
    <w:p/>
    <w:p>
      <w:r>
        <w:rPr>
          <w:b/>
          <w:sz w:val="18"/>
        </w:rPr>
        <w:t xml:space="preserve">Item  1.10.0.30 </w:t>
      </w:r>
    </w:p>
    <w:p>
      <w:pPr>
        <w:spacing w:before="20" w:after="20"/>
      </w:pPr>
      <w:r>
        <w:rPr>
          <w:i/>
          <w:sz w:val="14"/>
        </w:rPr>
        <w:t xml:space="preserve"> 1.10.0.30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TÊ DE REDUÇÃO PVC SOLDÁVEL DN 32MM X 25MM. AF_06/2022 |  | UN | 1 | 18,70</w:t>
      </w:r>
    </w:p>
    <w:p/>
    <w:p>
      <w:r>
        <w:rPr>
          <w:b/>
          <w:sz w:val="18"/>
        </w:rPr>
        <w:t xml:space="preserve">Item  1.10.0.31 </w:t>
      </w:r>
    </w:p>
    <w:p>
      <w:pPr>
        <w:spacing w:before="20" w:after="20"/>
      </w:pPr>
      <w:r>
        <w:rPr>
          <w:i/>
          <w:sz w:val="14"/>
        </w:rPr>
        <w:t xml:space="preserve"> 1.10.0.31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SOLDÁVEL 25MM (RAMAL DISTRIBUIÇÃO). AF_06/2022 |  | M | 1 | 12,56</w:t>
      </w:r>
    </w:p>
    <w:p/>
    <w:p>
      <w:r>
        <w:rPr>
          <w:b/>
          <w:sz w:val="18"/>
        </w:rPr>
        <w:t xml:space="preserve">Item  1.10.0.32 </w:t>
      </w:r>
    </w:p>
    <w:p>
      <w:pPr>
        <w:spacing w:before="20" w:after="20"/>
      </w:pPr>
      <w:r>
        <w:rPr>
          <w:i/>
          <w:sz w:val="14"/>
        </w:rPr>
        <w:t xml:space="preserve"> 1.10.0.32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SOLDÁVEL 32MM (RAMAL DISTRIBUIÇÃO). AF_06/2022 |  | M | 1 | 19,10</w:t>
      </w:r>
    </w:p>
    <w:p/>
    <w:p>
      <w:r>
        <w:rPr>
          <w:b/>
          <w:sz w:val="18"/>
        </w:rPr>
        <w:t xml:space="preserve">Item  1.11.0.1 </w:t>
      </w:r>
    </w:p>
    <w:p>
      <w:pPr>
        <w:spacing w:before="20" w:after="20"/>
      </w:pPr>
      <w:r>
        <w:rPr>
          <w:i/>
          <w:sz w:val="14"/>
        </w:rPr>
        <w:t xml:space="preserve"> 1.11.0.1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45° PVC SERIE NORMAL, ESGOTO, DN 40MM. AF_08/2022 |  | UN | 1 | 10,29</w:t>
      </w:r>
    </w:p>
    <w:p/>
    <w:p>
      <w:r>
        <w:rPr>
          <w:b/>
          <w:sz w:val="18"/>
        </w:rPr>
        <w:t xml:space="preserve">Item  1.11.0.2 </w:t>
      </w:r>
    </w:p>
    <w:p>
      <w:pPr>
        <w:spacing w:before="20" w:after="20"/>
      </w:pPr>
      <w:r>
        <w:rPr>
          <w:i/>
          <w:sz w:val="14"/>
        </w:rPr>
        <w:t xml:space="preserve"> 1.11.0.2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45° PVC SERIE NORMAL, ESGOTO, DN 50MM. AF_08/2022 |  | UN | 1 | 15,41</w:t>
      </w:r>
    </w:p>
    <w:p/>
    <w:p>
      <w:r>
        <w:rPr>
          <w:b/>
          <w:sz w:val="18"/>
        </w:rPr>
        <w:t xml:space="preserve">Item  1.11.0.3 </w:t>
      </w:r>
    </w:p>
    <w:p>
      <w:pPr>
        <w:spacing w:before="20" w:after="20"/>
      </w:pPr>
      <w:r>
        <w:rPr>
          <w:i/>
          <w:sz w:val="14"/>
        </w:rPr>
        <w:t xml:space="preserve"> 1.11.0.3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90° PVC SERIE NORMAL, ESGOTO, DN 40MM. AF_08/2022 |  | UN | 1 | 10,10</w:t>
      </w:r>
    </w:p>
    <w:p/>
    <w:p>
      <w:r>
        <w:rPr>
          <w:b/>
          <w:sz w:val="18"/>
        </w:rPr>
        <w:t xml:space="preserve">Item  1.11.0.4 </w:t>
      </w:r>
    </w:p>
    <w:p>
      <w:pPr>
        <w:spacing w:before="20" w:after="20"/>
      </w:pPr>
      <w:r>
        <w:rPr>
          <w:i/>
          <w:sz w:val="14"/>
        </w:rPr>
        <w:t xml:space="preserve"> 1.11.0.4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90° PVC SERIE NORMAL, ESGOTO, DN 50MM. AF_08/2022 |  | UN | 1 | 15,41</w:t>
      </w:r>
    </w:p>
    <w:p/>
    <w:p>
      <w:r>
        <w:rPr>
          <w:b/>
          <w:sz w:val="18"/>
        </w:rPr>
        <w:t xml:space="preserve">Item  1.11.0.5 </w:t>
      </w:r>
    </w:p>
    <w:p>
      <w:pPr>
        <w:spacing w:before="20" w:after="20"/>
      </w:pPr>
      <w:r>
        <w:rPr>
          <w:i/>
          <w:sz w:val="14"/>
        </w:rPr>
        <w:t xml:space="preserve"> 1.11.0.5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JOELHO 90° PVC SERIE NORMAL, ESGOTO, DN 100MM. AF_08/2022 |  | UN | 1 | 27,94</w:t>
      </w:r>
    </w:p>
    <w:p/>
    <w:p>
      <w:r>
        <w:rPr>
          <w:b/>
          <w:sz w:val="18"/>
        </w:rPr>
        <w:t xml:space="preserve">Item  1.11.0.6 </w:t>
      </w:r>
    </w:p>
    <w:p>
      <w:pPr>
        <w:spacing w:before="20" w:after="20"/>
      </w:pPr>
      <w:r>
        <w:rPr>
          <w:i/>
          <w:sz w:val="14"/>
        </w:rPr>
        <w:t xml:space="preserve"> 1.11.0.6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TÊ PVC SERIE NORMAL, ESGOTO, DN 50 X 50 MM. AF_08/2022 |  | UN | 1 | 24,56</w:t>
      </w:r>
    </w:p>
    <w:p/>
    <w:p>
      <w:r>
        <w:rPr>
          <w:b/>
          <w:sz w:val="18"/>
        </w:rPr>
        <w:t xml:space="preserve">Item  1.11.0.7 </w:t>
      </w:r>
    </w:p>
    <w:p>
      <w:pPr>
        <w:spacing w:before="20" w:after="20"/>
      </w:pPr>
      <w:r>
        <w:rPr>
          <w:i/>
          <w:sz w:val="14"/>
        </w:rPr>
        <w:t xml:space="preserve"> 1.11.0.7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JUNÇÃO DE REDUÇÃO INVERTIDA, PVC, ESGOTO, DN 100 X 50 MM. AF |  | UN | 1 | 15,27</w:t>
      </w:r>
    </w:p>
    <w:p/>
    <w:p>
      <w:r>
        <w:rPr>
          <w:b/>
          <w:sz w:val="18"/>
        </w:rPr>
        <w:t xml:space="preserve">Item  1.11.0.8 </w:t>
      </w:r>
    </w:p>
    <w:p>
      <w:pPr>
        <w:spacing w:before="20" w:after="20"/>
      </w:pPr>
      <w:r>
        <w:rPr>
          <w:i/>
          <w:sz w:val="14"/>
        </w:rPr>
        <w:t xml:space="preserve"> 1.11.0.8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TERMINAL DE VENTILAÇÃO, PVC, DN 50MM. AF_08/2022 |  | UN | 1 | 10,01</w:t>
      </w:r>
    </w:p>
    <w:p/>
    <w:p>
      <w:r>
        <w:rPr>
          <w:b/>
          <w:sz w:val="18"/>
        </w:rPr>
        <w:t xml:space="preserve">Item  1.11.0.9 </w:t>
      </w:r>
    </w:p>
    <w:p>
      <w:pPr>
        <w:spacing w:before="20" w:after="20"/>
      </w:pPr>
      <w:r>
        <w:rPr>
          <w:i/>
          <w:sz w:val="14"/>
        </w:rPr>
        <w:t xml:space="preserve"> 1.11.0.9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SERIE NORMAL, ESGOTO, DN 40MM. AF_08/2022 |  | M | 1 | 21,35</w:t>
      </w:r>
    </w:p>
    <w:p/>
    <w:p>
      <w:r>
        <w:rPr>
          <w:b/>
          <w:sz w:val="18"/>
        </w:rPr>
        <w:t xml:space="preserve">Item  1.11.0.10 </w:t>
      </w:r>
    </w:p>
    <w:p>
      <w:pPr>
        <w:spacing w:before="20" w:after="20"/>
      </w:pPr>
      <w:r>
        <w:rPr>
          <w:i/>
          <w:sz w:val="14"/>
        </w:rPr>
        <w:t xml:space="preserve"> 1.11.0.10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SERIE NORMAL, ESGOTO, DN 50MM, RAMAL DESCARGA. AF_0 |  | M | 1 | 26,67</w:t>
      </w:r>
    </w:p>
    <w:p/>
    <w:p>
      <w:r>
        <w:rPr>
          <w:b/>
          <w:sz w:val="18"/>
        </w:rPr>
        <w:t xml:space="preserve">Item  1.11.0.11 </w:t>
      </w:r>
    </w:p>
    <w:p>
      <w:pPr>
        <w:spacing w:before="20" w:after="20"/>
      </w:pPr>
      <w:r>
        <w:rPr>
          <w:i/>
          <w:sz w:val="14"/>
        </w:rPr>
        <w:t xml:space="preserve"> 1.11.0.11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SERIE NORMAL, ESGOTO, DN 50MM, PRUMADA/VENTILAÇÃO.  |  | M | 1 | 12,38</w:t>
      </w:r>
    </w:p>
    <w:p/>
    <w:p>
      <w:r>
        <w:rPr>
          <w:b/>
          <w:sz w:val="18"/>
        </w:rPr>
        <w:t xml:space="preserve">Item  1.11.0.12 </w:t>
      </w:r>
    </w:p>
    <w:p>
      <w:pPr>
        <w:spacing w:before="20" w:after="20"/>
      </w:pPr>
      <w:r>
        <w:rPr>
          <w:i/>
          <w:sz w:val="14"/>
        </w:rPr>
        <w:t xml:space="preserve"> 1.11.0.12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TUBO PVC SERIE NORMAL, ESGOTO, DN 100MM. AF_08/2022 |  | M | 1 | 37,14</w:t>
      </w:r>
    </w:p>
    <w:p/>
    <w:p>
      <w:r>
        <w:rPr>
          <w:b/>
          <w:sz w:val="18"/>
        </w:rPr>
        <w:t xml:space="preserve">Item  1.11.0.13 </w:t>
      </w:r>
    </w:p>
    <w:p>
      <w:pPr>
        <w:spacing w:before="20" w:after="20"/>
      </w:pPr>
      <w:r>
        <w:rPr>
          <w:i/>
          <w:sz w:val="14"/>
        </w:rPr>
        <w:t xml:space="preserve"> 1.11.0.13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ENTERRADA HIDRÁULICA RETANGULAR EM ALVENARIA, 0,6X0,6X |  | UN | 1 | 596,72</w:t>
      </w:r>
    </w:p>
    <w:p/>
    <w:p>
      <w:r>
        <w:rPr>
          <w:b/>
          <w:sz w:val="18"/>
        </w:rPr>
        <w:t xml:space="preserve">Item  1.11.0.14 </w:t>
      </w:r>
    </w:p>
    <w:p>
      <w:pPr>
        <w:spacing w:before="20" w:after="20"/>
      </w:pPr>
      <w:r>
        <w:rPr>
          <w:i/>
          <w:sz w:val="14"/>
        </w:rPr>
        <w:t xml:space="preserve"> 1.11.0.14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SIFONADA, PVC, DN 100 X 100 X 50 MM. AF_08/2022 |  | UN | 1 | 50,60</w:t>
      </w:r>
    </w:p>
    <w:p/>
    <w:p>
      <w:r>
        <w:rPr>
          <w:b/>
          <w:sz w:val="18"/>
        </w:rPr>
        <w:t xml:space="preserve">Item  1.11.0.15 </w:t>
      </w:r>
    </w:p>
    <w:p>
      <w:pPr>
        <w:spacing w:before="20" w:after="20"/>
      </w:pPr>
      <w:r>
        <w:rPr>
          <w:i/>
          <w:sz w:val="14"/>
        </w:rPr>
        <w:t xml:space="preserve"> 1.11.0.15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RALO SIFONADO REDONDO, PVC, DN 100 X 40 MM. AF_08/2022 |  | UN | 1 | 20,01</w:t>
      </w:r>
    </w:p>
    <w:p/>
    <w:p>
      <w:r>
        <w:rPr>
          <w:b/>
          <w:sz w:val="18"/>
        </w:rPr>
        <w:t xml:space="preserve">Item  1.11.0.16 </w:t>
      </w:r>
    </w:p>
    <w:p>
      <w:pPr>
        <w:spacing w:before="20" w:after="20"/>
      </w:pPr>
      <w:r>
        <w:rPr>
          <w:i/>
          <w:sz w:val="14"/>
        </w:rPr>
        <w:t xml:space="preserve"> 1.11.0.16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RALO SECO CÔNICO, PVC, DN 100 X 40 MM. AF_08/2022 |  | UN | 1 | 21,00</w:t>
      </w:r>
    </w:p>
    <w:p/>
    <w:p>
      <w:r>
        <w:rPr>
          <w:b/>
          <w:sz w:val="18"/>
        </w:rPr>
        <w:t xml:space="preserve">Item  1.11.0.17 </w:t>
      </w:r>
    </w:p>
    <w:p>
      <w:pPr>
        <w:spacing w:before="20" w:after="20"/>
      </w:pPr>
      <w:r>
        <w:rPr>
          <w:i/>
          <w:sz w:val="14"/>
        </w:rPr>
        <w:t xml:space="preserve"> 1.11.0.17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CAIXA DE GORDURA SIMPLES EM ALVENARIA. AF_12/2020 |  | UN | 1 | 297,68</w:t>
      </w:r>
    </w:p>
    <w:p/>
    <w:p>
      <w:r>
        <w:rPr>
          <w:b/>
          <w:sz w:val="18"/>
        </w:rPr>
        <w:t xml:space="preserve">Item  1.12.0.1 </w:t>
      </w:r>
    </w:p>
    <w:p>
      <w:pPr>
        <w:spacing w:before="20" w:after="20"/>
      </w:pPr>
      <w:r>
        <w:rPr>
          <w:i/>
          <w:sz w:val="14"/>
        </w:rPr>
        <w:t xml:space="preserve"> 1.12.0.1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VASO SANITÁRIO SIFONADO COM CAIXA ACOPLADA. AF_01/2020 |  | UN | 1 | 602,23</w:t>
      </w:r>
    </w:p>
    <w:p/>
    <w:p>
      <w:r>
        <w:rPr>
          <w:b/>
          <w:sz w:val="18"/>
        </w:rPr>
        <w:t xml:space="preserve">Item  1.12.0.2 </w:t>
      </w:r>
    </w:p>
    <w:p>
      <w:pPr>
        <w:spacing w:before="20" w:after="20"/>
      </w:pPr>
      <w:r>
        <w:rPr>
          <w:i/>
          <w:sz w:val="14"/>
        </w:rPr>
        <w:t xml:space="preserve"> 1.12.0.2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LAVATÓRIO LOUÇA BRANCA SUSPENSO, 29,5 X 39CM. AF_01/2020 |  | UN | 1 | 318,52</w:t>
      </w:r>
    </w:p>
    <w:p/>
    <w:p>
      <w:r>
        <w:rPr>
          <w:b/>
          <w:sz w:val="18"/>
        </w:rPr>
        <w:t xml:space="preserve">Item  1.12.0.3 </w:t>
      </w:r>
    </w:p>
    <w:p>
      <w:pPr>
        <w:spacing w:before="20" w:after="20"/>
      </w:pPr>
      <w:r>
        <w:rPr>
          <w:i/>
          <w:sz w:val="14"/>
        </w:rPr>
        <w:t xml:space="preserve"> 1.12.0.3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BANCADA DE MÁRMORE SINTÉTICO 120 X 60CM, COM CUBA INTEGRADA. |  | UN | 1 | 436,40</w:t>
      </w:r>
    </w:p>
    <w:p/>
    <w:p>
      <w:r>
        <w:rPr>
          <w:b/>
          <w:sz w:val="18"/>
        </w:rPr>
        <w:t xml:space="preserve">Item  1.12.0.4 </w:t>
      </w:r>
    </w:p>
    <w:p>
      <w:pPr>
        <w:spacing w:before="20" w:after="20"/>
      </w:pPr>
      <w:r>
        <w:rPr>
          <w:i/>
          <w:sz w:val="14"/>
        </w:rPr>
        <w:t xml:space="preserve"> 1.12.0.4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TANQUE DE MÁRMORE SINTÉTICO COM COLUNA, 22L. AF_01/2020 |  | UN | 1 | 575,11</w:t>
      </w:r>
    </w:p>
    <w:p/>
    <w:p>
      <w:r>
        <w:rPr>
          <w:b/>
          <w:sz w:val="18"/>
        </w:rPr>
        <w:t xml:space="preserve">Item  1.12.0.5 </w:t>
      </w:r>
    </w:p>
    <w:p>
      <w:pPr>
        <w:spacing w:before="20" w:after="20"/>
      </w:pPr>
      <w:r>
        <w:rPr>
          <w:i/>
          <w:sz w:val="14"/>
        </w:rPr>
        <w:t xml:space="preserve"> 1.12.0.5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CHUVEIRO ELÉTRICO COMUM CORPO PLÁSTICO. AF_01/2020 |  | UN | 1 | 90,91</w:t>
      </w:r>
    </w:p>
    <w:p/>
    <w:p>
      <w:r>
        <w:rPr>
          <w:b/>
          <w:sz w:val="18"/>
        </w:rPr>
        <w:t xml:space="preserve">Item  1.12.0.6 </w:t>
      </w:r>
    </w:p>
    <w:p>
      <w:pPr>
        <w:spacing w:before="20" w:after="20"/>
      </w:pPr>
      <w:r>
        <w:rPr>
          <w:i/>
          <w:sz w:val="14"/>
        </w:rPr>
        <w:t xml:space="preserve"> 1.12.0.6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KIT DE ACESSÓRIOS PARA BANHEIRO EM METAL CROMADO, 5 PEÇAS. A |  | UN | 1 | 68,72</w:t>
      </w:r>
    </w:p>
    <w:p/>
    <w:p>
      <w:r>
        <w:rPr>
          <w:b/>
          <w:sz w:val="18"/>
        </w:rPr>
        <w:t xml:space="preserve">Item  1.13.0.1 </w:t>
      </w:r>
    </w:p>
    <w:p>
      <w:pPr>
        <w:spacing w:before="20" w:after="20"/>
      </w:pPr>
      <w:r>
        <w:rPr>
          <w:i/>
          <w:sz w:val="14"/>
        </w:rPr>
        <w:t xml:space="preserve"> 1.13.0.1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BACIA SANITÁRIA. AF_04/2019 |  | UN | 1 | 5,98</w:t>
      </w:r>
    </w:p>
    <w:p/>
    <w:p>
      <w:r>
        <w:rPr>
          <w:b/>
          <w:sz w:val="18"/>
        </w:rPr>
        <w:t xml:space="preserve">Item  1.13.0.2 </w:t>
      </w:r>
    </w:p>
    <w:p>
      <w:pPr>
        <w:spacing w:before="20" w:after="20"/>
      </w:pPr>
      <w:r>
        <w:rPr>
          <w:i/>
          <w:sz w:val="14"/>
        </w:rPr>
        <w:t xml:space="preserve"> 1.13.0.2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BANCADA DE PEDRA. AF_04/2019 |  | M2 | 1 | 4,41</w:t>
      </w:r>
    </w:p>
    <w:p/>
    <w:p>
      <w:r>
        <w:rPr>
          <w:b/>
          <w:sz w:val="18"/>
        </w:rPr>
        <w:t xml:space="preserve">Item  1.13.0.3 </w:t>
      </w:r>
    </w:p>
    <w:p>
      <w:pPr>
        <w:spacing w:before="20" w:after="20"/>
      </w:pPr>
      <w:r>
        <w:rPr>
          <w:i/>
          <w:sz w:val="14"/>
        </w:rPr>
        <w:t xml:space="preserve"> 1.13.0.3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CONTRAPISO COM VASSOURA. AF_04/2019 |  | M2 | 1 | 3,84</w:t>
      </w:r>
    </w:p>
    <w:p/>
    <w:p>
      <w:r>
        <w:rPr>
          <w:b/>
          <w:sz w:val="18"/>
        </w:rPr>
        <w:t xml:space="preserve">Item  1.13.0.4 </w:t>
      </w:r>
    </w:p>
    <w:p>
      <w:pPr>
        <w:spacing w:before="20" w:after="20"/>
      </w:pPr>
      <w:r>
        <w:rPr>
          <w:i/>
          <w:sz w:val="14"/>
        </w:rPr>
        <w:t xml:space="preserve"> 1.13.0.4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FORRO REMOVÍVEL COM PANO ÚMIDO. AF_04/2019 |  | M2 | 1 | 1,67</w:t>
      </w:r>
    </w:p>
    <w:p/>
    <w:p>
      <w:r>
        <w:rPr>
          <w:b/>
          <w:sz w:val="18"/>
        </w:rPr>
        <w:t xml:space="preserve">Item  1.13.0.5 </w:t>
      </w:r>
    </w:p>
    <w:p>
      <w:pPr>
        <w:spacing w:before="20" w:after="20"/>
      </w:pPr>
      <w:r>
        <w:rPr>
          <w:i/>
          <w:sz w:val="14"/>
        </w:rPr>
        <w:t xml:space="preserve"> 1.13.0.5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JANELA DE VIDRO. AF_04/2019 |  | M2 | 1 | 3,12</w:t>
      </w:r>
    </w:p>
    <w:p/>
    <w:p>
      <w:r>
        <w:rPr>
          <w:b/>
          <w:sz w:val="18"/>
        </w:rPr>
        <w:t xml:space="preserve">Item  1.13.0.6 </w:t>
      </w:r>
    </w:p>
    <w:p>
      <w:pPr>
        <w:spacing w:before="20" w:after="20"/>
      </w:pPr>
      <w:r>
        <w:rPr>
          <w:i/>
          <w:sz w:val="14"/>
        </w:rPr>
        <w:t xml:space="preserve"> 1.13.0.6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PISO CERÂMICO. AF_04/2019 |  | M2 | 1 | 5,86</w:t>
      </w:r>
    </w:p>
    <w:p/>
    <w:p>
      <w:r>
        <w:rPr>
          <w:b/>
          <w:sz w:val="18"/>
        </w:rPr>
        <w:t xml:space="preserve">Item  1.13.0.7 </w:t>
      </w:r>
    </w:p>
    <w:p>
      <w:pPr>
        <w:spacing w:before="20" w:after="20"/>
      </w:pPr>
      <w:r>
        <w:rPr>
          <w:i/>
          <w:sz w:val="14"/>
        </w:rPr>
        <w:t xml:space="preserve"> 1.13.0.7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PORTA DE MADEIRA. AF_04/2019 |  | M2 | 1 | 1,09</w:t>
      </w:r>
    </w:p>
    <w:p/>
    <w:p>
      <w:r>
        <w:rPr>
          <w:b/>
          <w:sz w:val="18"/>
        </w:rPr>
        <w:t xml:space="preserve">Item  1.13.0.8 </w:t>
      </w:r>
    </w:p>
    <w:p>
      <w:pPr>
        <w:spacing w:before="20" w:after="20"/>
      </w:pPr>
      <w:r>
        <w:rPr>
          <w:i/>
          <w:sz w:val="14"/>
        </w:rPr>
        <w:t xml:space="preserve"> 1.13.0.8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REVESTIMENTO CERÂMICO EM PAREDE. AF_04/2019 |  | M2 | 1 | 1,78</w:t>
      </w:r>
    </w:p>
    <w:p/>
    <w:p>
      <w:r>
        <w:rPr>
          <w:b/>
          <w:sz w:val="18"/>
        </w:rPr>
        <w:t xml:space="preserve">Item  1.13.0.9 </w:t>
      </w:r>
    </w:p>
    <w:p>
      <w:pPr>
        <w:spacing w:before="20" w:after="20"/>
      </w:pPr>
      <w:r>
        <w:rPr>
          <w:i/>
          <w:sz w:val="14"/>
        </w:rPr>
        <w:t xml:space="preserve"> 1.13.0.9  | Código | Banco | Descrição | Tipo | Und | Quant. | Valor Unit</w:t>
      </w:r>
    </w:p>
    <w:p/>
    <w:p>
      <w:r>
        <w:rPr>
          <w:b/>
          <w:sz w:val="18"/>
        </w:rPr>
        <w:t>Item Composição</w:t>
      </w:r>
    </w:p>
    <w:p>
      <w:pPr>
        <w:spacing w:before="20" w:after="20"/>
      </w:pPr>
      <w:r>
        <w:rPr>
          <w:sz w:val="14"/>
        </w:rPr>
        <w:t>Composição |    | SINAPI | LIMPEZA DE TANQUE OU LAVATÓRIO DE LOUÇA. AF_04/2019 |  | UN | 1 | 10,02</w:t>
      </w:r>
    </w:p>
    <w:p>
      <w:r>
        <w:br w:type="page"/>
      </w:r>
    </w:p>
    <w:p>
      <w:pPr>
        <w:jc w:val="left"/>
      </w:pPr>
      <w:r>
        <w:rPr>
          <w:b/>
          <w:sz w:val="16"/>
        </w:rPr>
        <w:t xml:space="preserve">Obra: </w:t>
      </w:r>
      <w:r>
        <w:rPr>
          <w:sz w:val="16"/>
        </w:rPr>
        <w:t>Proposta de preço de Contratação de empresa especializada para execução dos serviços de Produção de 40 (quarenta) unidades habitacionais, conforme Proposta nº 039584/2025 no Município de Arari/MA</w:t>
      </w:r>
    </w:p>
    <w:p>
      <w:r>
        <w:rPr>
          <w:b/>
          <w:sz w:val="16"/>
        </w:rPr>
        <w:t xml:space="preserve">Bancos: </w:t>
      </w:r>
      <w:r>
        <w:rPr>
          <w:sz w:val="16"/>
        </w:rPr>
        <w:t>SINAPI - 05/2026 - Maranhão</w:t>
      </w:r>
    </w:p>
    <w:p>
      <w:r>
        <w:rPr>
          <w:b/>
          <w:sz w:val="16"/>
        </w:rPr>
        <w:t xml:space="preserve">B.D.I.: </w:t>
      </w:r>
      <w:r>
        <w:rPr>
          <w:sz w:val="16"/>
        </w:rPr>
        <w:t>21,34%</w:t>
      </w:r>
    </w:p>
    <w:p>
      <w:r>
        <w:rPr>
          <w:b/>
          <w:sz w:val="16"/>
        </w:rPr>
        <w:t xml:space="preserve">Encargos Sociais: </w:t>
      </w:r>
      <w:r>
        <w:rPr>
          <w:sz w:val="16"/>
        </w:rPr>
        <w:t>Não Desonerado: embutido nos preços unitários dos insumos de mão de obra, de acordo com as bases.</w:t>
      </w:r>
    </w:p>
    <w:p/>
    <w:p>
      <w:pPr>
        <w:jc w:val="center"/>
      </w:pPr>
      <w:r>
        <w:rPr>
          <w:b/>
          <w:color w:val="000000"/>
          <w:sz w:val="24"/>
        </w:rPr>
        <w:t>Curva ABC de Serviços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Código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Banco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Descrição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Tipo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Und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Quant.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Valor Unit c/ BDI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Total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/>
                <w:sz w:val="14"/>
              </w:rPr>
              <w:t>Peso (%)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ALVENARIA DE VEDAÇÃO DE BLOCOS CERÂMICOS FURADOS NA HORIZONTAL DE 9X19X19 CM (ESPESSURA 9 CM). AF_12/2021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117,04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404.955,61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7.42%</w:t>
              <w:br/>
              <w:t>7.42%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TRAMA DE MADEIRA COMPOSTA POR RIPAS, CAIBROS E TERÇAS PARA TELHADOS DE ATÉ 2 ÁGUAS PARA TELHA CERÂMICA CAPA-CANAL. AF_07/2019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2.939,60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101,10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297.180,66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5.44%</w:t>
              <w:br/>
              <w:t>12.86%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FABRICAÇÃO E INSTALAÇÃO DE TESOURA INTEIRA EM MADEIRA NÃO APARELHADA, VÃO DE 6 M. AF_07/2019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1.834,31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293.490,34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5.38%</w:t>
              <w:br/>
              <w:t>18.23%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TELHAMENTO COM TELHA CERÂMICA CAPA-CANAL, TIPO PAULISTA, COM ATÉ 2 ÁGUAS. AF_07/2019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2.939,60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59,27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174.230,86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3.19%</w:t>
              <w:br/>
              <w:t>21.43%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PORTA DE ALUMÍNIO DE ABRIR COM LAMBRI, COM GUARNIÇÃO, FIXAÇÃO COM PARAFUSOS. AF_12/2019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134,40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1.077,54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144.821,94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2.65%</w:t>
              <w:br/>
              <w:t>24.08%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ENTERRADA HIDRÁULICA RETANGULAR EM ALVENARIA, 0,6X0,6X0,6 M. AF_12/2020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724,06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144.812,73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2.65%</w:t>
              <w:br/>
              <w:t>26.73%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KIT DE PORTA DE MADEIRA PARA PINTURA, SEMI-OCA, PADRÃO POPULAR, 80X210CM. AF_12/2019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1.194,55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143.346,29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2.63%</w:t>
              <w:br/>
              <w:t>29.36%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96541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FABRICAÇÃO, MONTAGEM E DESMONTAGEM DE FÔRMA PARA SAPATA, EM CHAPA DE MADEIRA COMPENSADA RESINADA, E=17 MM, 4 UTILIZAÇÕES.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582,40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233,44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135.954,02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2.49%</w:t>
              <w:br/>
              <w:t>31.85%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FORRO EM RÉGUAS DE PVC, FRISADO. AF_08/2023_PS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82,82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118.929,99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2.18%</w:t>
              <w:br/>
              <w:t>34.02%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MASSA ÚNICA, ARGAMASSA 1:2:8, PAREDES INTERNAS, ÁREA ENTRE 5M² E 10M².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34,38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110.082,10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2.02%</w:t>
              <w:br/>
              <w:t>36.04%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96536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FABRICAÇÃO, MONTAGEM E DESMONTAGEM DE FÔRMA PARA VIGA BALDRAME, EM MADEIRA SERRADA, E=25 MM, 4 UTILIZAÇÕES.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1.143,20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93,26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106.613,56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1.95%</w:t>
              <w:br/>
              <w:t>37.99%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LASTRO DE CONCRETO MAGRO, ESPESSURA DE 5 CM (PISO/LAJE SOBRE SOLO).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2.154,80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49,30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106.235,64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1.95%</w:t>
              <w:br/>
              <w:t>39.94%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LÁTEX ACRÍLICA STANDARD EM PAREDES, DUAS DEMÃOS. AF_04/2023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6.936,40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105.036,62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1.92%</w:t>
              <w:br/>
              <w:t>41.86%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1.3.3.2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IMPERMEABILIZAÇÃO DE SUPERFÍCIE COM ARGAMASSA DE CIMENTO E AREIA, COM ADITIVO IMPERMEABILIZANTE, E=1,5CM. AF_09/2023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64,73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87.910,10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1.61%</w:t>
              <w:br/>
              <w:t>43.47%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EMBOÇO/MASSA ÚNICA EM FACHADA COM VÃOS, E=25MM.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71,07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86.279,12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1.58%</w:t>
              <w:br/>
              <w:t>45.05%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CONCRETAGEM DE VIGAS E LAJES, FCK=20 MPA, COM BALDES EM EDIFICAÇÃO TÉRREA. AF_02/2022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71,20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1.181,44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84.118,49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1.54%</w:t>
              <w:br/>
              <w:t>46.59%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ENTRADA DE ENERGIA ELÉTRICA, AÉREA, MONOFÁSICA, CABO 10MM2, DISJUNTOR DIN 50A. AF_07/2020_PS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1.989,27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79.570,64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1.46%</w:t>
              <w:br/>
              <w:t>48.05%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AMARRAÇÃO DE TELHAS CERÂMICAS OU DE CONCRETO. AF_07/2019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21040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76.861,14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1.41%</w:t>
              <w:br/>
              <w:t>49.46%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1.3.3.3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IMPERMEABILIZAÇÃO DE SUPERFÍCIE COM EMULSÃO ASFÁLTICA, 2 DEMÃOS. AF_09/2023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54,64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74.196,08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1.36%</w:t>
              <w:br/>
              <w:t>50.82%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REVESTIMENTO CERÂMICO PAREDES INTERNAS, 20X20 CM, MEIA ALTURA. AF_02/2023_PE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786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92,65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72.821,72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1.33%</w:t>
              <w:br/>
              <w:t>52.15%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96555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CONCRETAGEM DE BLOCO DE COROAMENTO OU VIGA BALDRAME, FCK 20 MPA.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923,13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70.527,37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1.29%</w:t>
              <w:br/>
              <w:t>53.44%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CONTRAPISO ARGAMASSA 1:4, ÁREAS SECAS SOBRE LAJE, E=3CM. AF_07/2021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1.287,60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54,65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70.362,43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1.29%</w:t>
              <w:br/>
              <w:t>54.73%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JANELA DE ALUMÍNIO DE CORRER COM 3 FOLHAS (2 VENEZIANAS E 1 VIDRO), 100X120 CM. AF_11/2024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616,41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69.038,11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1.26%</w:t>
              <w:br/>
              <w:t>56.00%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MONTAGEM E DESMONTAGEM DE FÔRMA DE VIGA, SEM ESCORAMENTO, EM CHAPA DE MADEIRA RESINADA, 8 UTILIZAÇÕES. AF_09/2020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821,60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83,42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68.538,49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1.26%</w:t>
              <w:br/>
              <w:t>57.25%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EMBOÇO/MASSA ÚNICA EM FACHADA CEGA (SEM VÃOS), E=25MM.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1218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52,63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64.109,13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1.17%</w:t>
              <w:br/>
              <w:t>58.43%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96556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CONCRETAGEM DE SAPATA, FCK 20 MPA, COM USO DE JERICA.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1.116,68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62.980,58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1.15%</w:t>
              <w:br/>
              <w:t>59.58%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IMUNIZANTE PARA MADEIRA, 1 DEMÃO. AF_01/2021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4152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61.917,28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1.13%</w:t>
              <w:br/>
              <w:t>60.71%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PEITORIL LINEAR EM GRANITO OU MÁRMORE, L=15CM. AF_11/2020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237,95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61.867,63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1.13%</w:t>
              <w:br/>
              <w:t>61.85%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FLEXÍVEL, 2,5 MM².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10352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61.128,61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1.12%</w:t>
              <w:br/>
              <w:t>62.97%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REVESTIMENTO CERÂMICO PARA PISO, 35X35 CM, ÁREA &gt; 10M². AF_02/2023_PE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79,84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60.996,09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1.12%</w:t>
              <w:br/>
              <w:t>64.08%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SERIE NORMAL, ESGOTO, DN 100MM.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45,07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60.932,04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1.12%</w:t>
              <w:br/>
              <w:t>65.20%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LAJE PRÉ-MOLDADA UNIDIRECIONAL, BIAPOIADA, PARA PISO, ENCHIMENTO EM CERÂMICA, VIGOTA CONVENCIONAL, ALTURA TOTAL = 12 CM. AF_11/2020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230,80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262,95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60.689,44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1.11%</w:t>
              <w:br/>
              <w:t>66.31%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CORRIDA UTILIZANDO AÇO CA-50 DE 8 MM.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60.190,21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1.10%</w:t>
              <w:br/>
              <w:t>67.41%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REVESTIMENTO CERÂMICO PARA PISO, 35X35 CM, ÁREA ENTRE 5M² E 10M². AF_02/2023_PE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89,09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59.865,54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1.10%</w:t>
              <w:br/>
              <w:t>68.51%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CONCRETAGEM DE PILARES, FCK = 20 MPA, COM USO DE BALDES. AF_02/2022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51,20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1.158,11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59.295,45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1.09%</w:t>
              <w:br/>
              <w:t>69.59%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MONTAGEM E DESMONTAGEM DE FÔRMA DE PILARES RETANGULARES, EM CHAPA DE MADEIRA COMPENSADA RESINADA, 8 UTILIZAÇÕES. AF_09/2020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575,60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93,26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53.679,89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0.98%</w:t>
              <w:br/>
              <w:t>70.58%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1.2.0.1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ADMINISTRAÇÃO LOCAL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MÊS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4.365,41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52.384,92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0.96%</w:t>
              <w:br/>
              <w:t>71.54%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REVESTIMENTO CERÂMICO PARA PISO, 35X35 CM, ÁREA &lt; 5M². AF_02/2023_PE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519,20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96,89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50.306,24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0.92%</w:t>
              <w:br/>
              <w:t>72.46%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PILAR OU VIGA DE ESTRUTURA CONVENCIONAL DE CONCRETO ARMADO UTILIZANDO AÇO CA-50 DE 10,0 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49.827,19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0.91%</w:t>
              <w:br/>
              <w:t>73.37%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PILAR OU VIGA DE ESTRUTURA CONVENCIONAL DE CONCRETO ARMADO UTILIZANDO AÇO CA-60 DE 5,0 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17,34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48.834,99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0.89%</w:t>
              <w:br/>
              <w:t>74.27%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EXECUÇÃO DE PASSEIO (CALÇADA) EM CONCRETO, NÃO ARMADO.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45,20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1.043,50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47.166,37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0.86%</w:t>
              <w:br/>
              <w:t>75.13%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JANELA DE ALUMÍNIO DE CORRER COM 2 FOLHAS PARA VIDROS, 100X120 CM. AF_11/2024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431,53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44.879,64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0.82%</w:t>
              <w:br/>
              <w:t>75.95%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VERGA MOLDADA IN LOCO EM CONCRETO, ESPESSURA DE 10 CM.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44.056,14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0.81%</w:t>
              <w:br/>
              <w:t>76.76%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ELETRODUTO FLEXÍVEL CORRUGADO, PVC, DN 25MM, EM FORRO.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24,54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43.878,79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0.80%</w:t>
              <w:br/>
              <w:t>77.56%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LASTRO COM MATERIAL GRANULAR (PEDRA BRITADA N.3), ESPESSURA DE 10 CM.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215,60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200,21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43.165,38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0.79%</w:t>
              <w:br/>
              <w:t>78.35%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PILAR OU VIGA DE ESTRUTURA CONVENCIONAL DE CONCRETO ARMADO UTILIZANDO AÇO CA-50 DE 8,0 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2612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16,31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42.611,71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0.78%</w:t>
              <w:br/>
              <w:t>79.13%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CONTRAPISO ARGAMASSA 1:4, ÁREAS MOLHADAS SOBRE LAJE, E=3CM. AF_07/2021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605,20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70,16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42.460,39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0.78%</w:t>
              <w:br/>
              <w:t>79.91%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MASSA ÚNICA, ARGAMASSA 1:2:8, PAREDES INTERNAS, ÁREA &gt; 10M².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1.302,40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30,37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39.548,32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0.72%</w:t>
              <w:br/>
              <w:t>80.64%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LÁTEX ACRÍLICA STANDARD EM PAREDES EXTERNAS, DUAS DEMÃOS. AF_04/2023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36.827,21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0.67%</w:t>
              <w:br/>
              <w:t>81.31%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EMBOÇO, ARGAMASSA 1:2:8, PAREDES INTERNAS, ÁREA &lt; 5M².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939,60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38,27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35.960,88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0.66%</w:t>
              <w:br/>
              <w:t>81.97%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CORRIDA UTILIZANDO AÇO CA-50 DE 10 MM.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33.875,91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0.62%</w:t>
              <w:br/>
              <w:t>82.59%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CORRIDA UTILIZANDO AÇO CA-60 DE 5 MM.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33.755,81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0.62%</w:t>
              <w:br/>
              <w:t>83.21%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CORRIDA UTILIZANDO AÇO CA-60 DE 5 MM.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33.755,81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0.62%</w:t>
              <w:br/>
              <w:t>83.83%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EM ALVENARIAS E ESTRUTURAS DE CONCRETO INTERNAS. AF_10/2022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5444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32.037,95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0.59%</w:t>
              <w:br/>
              <w:t>84.41%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96527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ESCAVAÇÃO MANUAL PARA VIGA BALDRAME OU SAPATA CORRIDA.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218,40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134,55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29.386,51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0.54%</w:t>
              <w:br/>
              <w:t>84.95%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VASO SANITÁRIO SIFONADO COM CAIXA ACOPLADA.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730,75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29.229,97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0.54%</w:t>
              <w:br/>
              <w:t>85.49%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ELETRODUTO FLEXÍVEL CORRUGADO, PVC, DN 25MM, EM PAREDE.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28.964,55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0.53%</w:t>
              <w:br/>
              <w:t>86.02%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TANQUE DE MÁRMORE SINTÉTICO COM COLUNA, 22L.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697,84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27.913,66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0.51%</w:t>
              <w:br/>
              <w:t>86.53%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1.9.0.30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RASGO LINEAR MANUAL EM ALVENARIA PARA ELETRODUTOS. AF_09/2023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27.727,66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0.51%</w:t>
              <w:br/>
              <w:t>87.04%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MONTAGEM E DESMONTAGEM DE FÔRMA DE VIGA, ESCORAMENTO COM GARFO DE MADEIRA, EM CHAPA DE MADEIRA RESINADA, 8 UTILIZAÇÕES. AF_09/2020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165,20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167,05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27.596,99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0.51%</w:t>
              <w:br/>
              <w:t>87.54%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FUNDO SELADOR ACRÍLICO EM PAREDE. AF_04/2023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4.504,40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21.955,01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0.40%</w:t>
              <w:br/>
              <w:t>87.94%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CONTRAVERGA MOLDADA IN LOCO EM CONCRETO, ESPESSURA DE 10 CM.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19.332,70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0.35%</w:t>
              <w:br/>
              <w:t>88.30%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SOLEIRA EM MÁRMORE, LARGURA 15 CM, ESPESSURA 2,0 CM. AF_09/2020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100,80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186,89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18.838,37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0.35%</w:t>
              <w:br/>
              <w:t>88.64%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BIPOLAR TIPO DR, 25A.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234,57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18.765,50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0.34%</w:t>
              <w:br/>
              <w:t>88.99%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RODAPÉ CERÂMICO DE 7CM. AF_02/2023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17.197,37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0.31%</w:t>
              <w:br/>
              <w:t>89.30%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96521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ESCAVAÇÃO MECANIZADA PARA BLOCO DE COROAMENTO OU SAPATA COM RETROESCAVADEIRA.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349,60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17.064,46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0.31%</w:t>
              <w:br/>
              <w:t>89.61%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FLEXÍVEL, 1,5 MM².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3916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15.873,45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0.29%</w:t>
              <w:br/>
              <w:t>89.90%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ISOLADO, 10 MM² (ELETROCALHA).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15.822,61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0.29%</w:t>
              <w:br/>
              <w:t>90.19%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1.5.0.7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JANELA DE ALUMÍNIO TIPO MAXIM-AR, 60X80 CM. AF_11/2024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815,80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15.663,27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0.29%</w:t>
              <w:br/>
              <w:t>90.48%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LAVATÓRIO LOUÇA BRANCA SUSPENSO, 29,5 X 39CM.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386,50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15.459,90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0.28%</w:t>
              <w:br/>
              <w:t>90.76%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BANCADA DE MÁRMORE SINTÉTICO 120 X 60CM, COM CUBA INTEGRADA.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529,53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15.250,53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0.28%</w:t>
              <w:br/>
              <w:t>91.04%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TOMADA BAIXA DE EMBUTIR, 2P+T 10A.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37,11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14.844,58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0.27%</w:t>
              <w:br/>
              <w:t>91.31%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D'ÁGUA EM POLIETILENO, 500 LITROS. AF_06/2021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365,94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14.637,61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0.27%</w:t>
              <w:br/>
              <w:t>91.58%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96619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LASTRO DE CONCRETO MAGRO, APLICADO EM BLOCOS DE COROAMENTO OU SAPATAS, ESPESSURA DE 5 CM.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273,20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53,15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14.521,91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0.27%</w:t>
              <w:br/>
              <w:t>91.85%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DE GORDURA SIMPLES EM ALVENARIA. AF_12/2020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361,21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14.448,25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0.26%</w:t>
              <w:br/>
              <w:t>92.11%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FORNECIMENTO E INSTALAÇÃO DE PRESSURIZADOR ACOPLADO AO CHUVEIRO.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357,87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14.314,93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0.26%</w:t>
              <w:br/>
              <w:t>92.38%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1.6.0.5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CUMEEIRA PARA TELHA CERÂMICA EMBOÇADA. AF_07/2019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32,58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13.878,16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0.25%</w:t>
              <w:br/>
              <w:t>92.63%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PISO CERÂMICO.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1.898,40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13.490,23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0.25%</w:t>
              <w:br/>
              <w:t>92.88%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REVESTIMENTO CERÂMICO PAREDES INTERNAS, 20X20 CM, ALTURA INTEIRA. AF_02/2023_PE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153,60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86,14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13.231,61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0.24%</w:t>
              <w:br/>
              <w:t>93.12%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SERIE NORMAL, ESGOTO, DN 50MM, RAMAL DESCARGA.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408,40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32,36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13.214,80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0.24%</w:t>
              <w:br/>
              <w:t>93.36%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QUADRO DE DISTRIBUIÇÃO DE LUZ EM PVC PARA 12 DISJUNTORES. AF_07/2025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321,84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12.873,71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0.24%</w:t>
              <w:br/>
              <w:t>93.60%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APLICAÇÃO DE FUNDO SELADOR ACRÍLICO EM PAREDES EXTERNAS.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11.853,89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0.22%</w:t>
              <w:br/>
              <w:t>93.81%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EM ALVENARIA EXTERNA (COM VÃOS). AF_10/2022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10.437,05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0.19%</w:t>
              <w:br/>
              <w:t>94.01%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1.4.0.5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PILAR OU VIGA DE ESTRUTURA CONVENCIONAL DE CONCRETO ARMADO UTILIZANDO AÇO CA-50 DE 6,3 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17,34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10.406,82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0.19%</w:t>
              <w:br/>
              <w:t>94.20%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25MM, RAMAL/SUB-RAMAL DE ÁGUA.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29,29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10.194,64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0.19%</w:t>
              <w:br/>
              <w:t>94.38%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TOMADA MÉDIA DE EMBUTIR, 2P+T 10A.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41,99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10.076,54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0.18%</w:t>
              <w:br/>
              <w:t>94.57%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96619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LASTRO DE CONCRETO MAGRO, APLICADO EM BLOCOS DE COROAMENTO OU SAPATAS, ESPESSURA DE 5 CM.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187,20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53,15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9.950,43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0.18%</w:t>
              <w:br/>
              <w:t>94.75%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LUMINÁRIA TIPO PLAFON CIRCULAR, LED DE 12/13W. AF_09/2024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9.867,16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0.18%</w:t>
              <w:br/>
              <w:t>94.93%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REGISTRO DE GAVETA BRUTO, LATÃO, 3/4".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81,74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9.808,71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0.18%</w:t>
              <w:br/>
              <w:t>95.11%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1.10.0.32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32MM (RAMAL DISTRIBUIÇÃO).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23,18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9.781,89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0.18%</w:t>
              <w:br/>
              <w:t>95.29%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ELETRODUTO FLEXÍVEL CORRUGADO REFORÇADO, PVC, DN 25MM, EM LAJE.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882,40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10,75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9.484,84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0.17%</w:t>
              <w:br/>
              <w:t>95.46%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93382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REATERRO MANUAL DE VALAS, COM COMPACTADOR DE SOLOS DE PERCUSSÃO. AF_08/2023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283,60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9.434,80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0.17%</w:t>
              <w:br/>
              <w:t>95.64%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93382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REATERRO MANUAL DE VALAS, COM COMPACTADOR DE SOLOS DE PERCUSSÃO. AF_08/2023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283,60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9.434,80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0.17%</w:t>
              <w:br/>
              <w:t>95.81%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FLEXÍVEL, 4 MM².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992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9,17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9.094,51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0.17%</w:t>
              <w:br/>
              <w:t>95.97%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96616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EM ALVENARIAS E ESTRUTURAS DE CONCRETO INTERNAS. AF_10/2022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8.888,73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0.16%</w:t>
              <w:br/>
              <w:t>96.14%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EM ALVENARIA EXTERNA (SEM VÃOS). AF_10/2022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1218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8.862,31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0.16%</w:t>
              <w:br/>
              <w:t>96.30%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1.7.0.22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TINTA DE ACABAMENTO ESMALTE SINTÉTICO ACETINADO EM MADEIRA, 2 DEMÃOS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8.386,95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0.15%</w:t>
              <w:br/>
              <w:t>96.45%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CAMADA SEPARADORA EM LONA PLÁSTICA. AF_09/2021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2.154,80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3,61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7.785,40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0.14%</w:t>
              <w:br/>
              <w:t>96.60%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KIT CAVALETE PARA MEDIÇÃO DE ÁGUA, PVC 25MM.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190,30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7.612,05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0.14%</w:t>
              <w:br/>
              <w:t>96.74%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DE EMBUTIR EM POLICARBONATO PARA HIDRÔMETRO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188,14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7.525,58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0.14%</w:t>
              <w:br/>
              <w:t>96.87%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MASSA ÚNICA, ARGAMASSA 1:2:8, TETO. AF_03/2024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41,93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7.445,91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0.14%</w:t>
              <w:br/>
              <w:t>97.01%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INTERRUPTOR SIMPLES, 10A/250V.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35,44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7.088,01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0.13%</w:t>
              <w:br/>
              <w:t>97.14%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RETANGULAR 4"X2" BAIXA (0,30M), PVC, EM PAREDE.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14,74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7.076,40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0.13%</w:t>
              <w:br/>
              <w:t>97.27%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CORRIDA UTILIZANDO AÇO CA-50 DE 6,3 MM.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308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6.205,26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0.11%</w:t>
              <w:br/>
              <w:t>97.38%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104917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ARMAÇÃO DE SAPATA ISOLADA, VIGA BALDRAME E SAPATA CORRIDA UTILIZANDO AÇO CA-50 DE 6,3 MM. AF_01/2024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KG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308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20,15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6.205,26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0.11%</w:t>
              <w:br/>
              <w:t>97.50%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1.7.0.21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FUNDO NIVELADOR ACRÍLICO BRANCO EM MADEIRA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5.541,98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0.10%</w:t>
              <w:br/>
              <w:t>97.60%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CABO DE COBRE FLEXÍVEL, 10 MM² (DISTRIBUIÇÃO).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4.947,67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0.09%</w:t>
              <w:br/>
              <w:t>97.69%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LÂMPADA COMPACTA DE LED 10W, BASE E27. AF_09/2024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4.452,97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0.08%</w:t>
              <w:br/>
              <w:t>97.77%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CHUVEIRO ELÉTRICO COMUM CORPO PLÁSTICO.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110,31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4.412,54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0.08%</w:t>
              <w:br/>
              <w:t>97.85%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103689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FORNECIMENTO E INSTALAÇÃO DE PLACA DE OBRA COM CHAPA GALVANIZADA E ESTRUTURA DE MADEIRA. AF_03/2022_PS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567,93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3.680,20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0.07%</w:t>
              <w:br/>
              <w:t>97.92%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SERIE NORMAL, ESGOTO, DN 40MM.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25,90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3.470,94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97.98%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25MM, RAMAL DE ÁGUA.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3.407,69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98.04%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25MM, RAMAL DISTRIBUIÇÃO.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3.407,69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98.11%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25MM (RESERVAÇÃO).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3.407,69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98.17%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25MM.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3.407,69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98.23%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1.12.0.6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KIT DE ACESSÓRIOS PARA BANHEIRO EM METAL CROMADO, 5 PEÇAS.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83,38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3.335,23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98.29%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1.7.0.20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LIXAMENTO DE MADEIRA PARA APLICAÇÃO DE FUNDO OU PINTURA. AF_01/2021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3.275,42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98.35%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PINTURA LÁTEX ACRÍLICA STANDARD EM TETO, DUAS DEMÃOS. AF_04/2023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18,27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3.243,95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98.41%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RETANGULAR 4"X2" ALTA (2,00M), PVC, EM PAREDE.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39,91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3.193,11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98.47%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REGISTRO DE PRESSÃO BRUTO, LATÃO, 3/4".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77,90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3.115,84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98.53%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CONTRAPISO COM VASSOURA.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4,65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3.006,55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0.06%</w:t>
              <w:br/>
              <w:t>98.58%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FORRO REMOVÍVEL COM PANO ÚMIDO.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2.903,26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98.64%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25MM, RAMAL DISTRIBUIÇÃO.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2.682,67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98.68%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1.10.0.31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 (RAMAL DISTRIBUIÇÃO).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2.682,67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98.73%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SUPORTE PARAFUSADO COM ESPELHO/PLACA 4"X2" BAIXO.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5,49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2.637,44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98.78%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ADAPTADOR CURTO COM BOLSA E ROSCA, PVC SOLDÁVEL, DN 25MM X 3/4.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8,08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2.584,59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98.83%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PVC SOLDÁVEL DN 25MM, RAMAL/SUB-RAMAL DE ÁGUA.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16,07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2.571,78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98.88%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ENGATE FLEXÍVEL EM PLÁSTICO, 1/2" X 40CM. AF_01/2020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2.546,16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98.92%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ADAPTADOR COM FLANGE, PVC SOLDÁVEL, DN 32MM X 1". AF_04/2024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31,50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2.519,74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98.97%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PVC SOLDÁVEL DN 32MM.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2.476,50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0.05%</w:t>
              <w:br/>
              <w:t>99.01%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SIFONADA, PVC, DN 100 X 100 X 50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61,39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2.455,68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0.04%</w:t>
              <w:br/>
              <w:t>99.06%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SERIE NORMAL, ESGOTO, DN 50MM, PRUMADA/VENTILAÇÃO.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15,02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2.403,64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0.04%</w:t>
              <w:br/>
              <w:t>99.10%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SOLDÁVEL DN 32MM.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14,76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2.362,00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0.04%</w:t>
              <w:br/>
              <w:t>99.15%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TOMADA ALTA DE EMBUTIR, 2P+T 20A.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2.277,93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0.04%</w:t>
              <w:br/>
              <w:t>99.19%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INTERRUPTOR SIMPLES (2 MÓDULOS), 10A/250V.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52,17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2.086,97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0.04%</w:t>
              <w:br/>
              <w:t>99.23%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RETANGULAR 4"X2" MÉDIA (1,30M), PVC, EM PAREDE.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25,35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2.028,12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0.04%</w:t>
              <w:br/>
              <w:t>99.26%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REGISTRO DE ESFERA, PVC, SOLDÁVEL, DN 32MM.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44,59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1.783,51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99.30%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TORNEIRA DE BOIA PARA CAIXA D'ÁGUA, 3/4".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39,45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1.578,14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99.33%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JANELA DE VIDRO.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3,78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1.573,81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99.35%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CAMPAINHA CIGARRA, 10A/250V.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37,69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1.507,68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99.38%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45° PVC SERIE NORMAL, ESGOTO, DN 40MM.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1.498,87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99.41%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45° PVC SERIE NORMAL, ESGOTO, DN 50MM.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1.495,67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99.44%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SERIE NORMAL, ESGOTO, DN 50MM.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18,70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1.495,67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99.46%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CHAPISCO APLICADO NO TETO, COM ROLO PARA TEXTURA ACRÍLICA. AF_10/2022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1.464,84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99.49%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REGISTRO DE GAVETA BRUTO, LATÃO, 3/4" (SEM CANOPLA). AF_08/2021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34,85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1.393,98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99.52%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REVESTIMENTO CERÂMICO EM PAREDE.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636,80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1.376,77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99.54%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INTERRUPTOR PULSADOR CAMPAINHA, 10A/250V.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1.370,36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0.03%</w:t>
              <w:br/>
              <w:t>99.57%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SERIE NORMAL, ESGOTO, DN 100MM.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33,90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1.355,95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99.59%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25MM, PRUMADA DE ÁGUA.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1.306,71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99.62%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TUBO PVC SOLDÁVEL 25MM, PRUMADA DE ÁGUA.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204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1.306,71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99.64%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101616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SINAPI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PREPARO DE FUNDO DE VALA COM LARGURA MENOR QUE 1,5 M. AF_08/2020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187,20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1.199,10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99.66%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PVC SERIE NORMAL, ESGOTO, DN 50 X 50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29,81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1.192,21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99.68%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1.9.0.4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MONOPOLAR TIPO DIN, 50A.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1.170,19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99.71%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MONOPOLAR TIPO DIN, 10A.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13,25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1.060,10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99.72%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1.7.0.15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FUNDO SELADOR ACRÍLICO EM TETO. AF_04/2023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177,60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1.046,89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99.74%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1.11.0.16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RALO SECO CÔNICO, PVC, DN 100 X 40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25,48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1.019,26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99.76%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90° PVC SERIE NORMAL, ESGOTO, DN 40MM.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980,03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99.78%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1.13.0.9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TANQUE OU LAVATÓRIO DE LOUÇA.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12,16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972,82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99.80%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1.11.0.15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RALO SIFONADO REDONDO, PVC, DN 100 X 40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24,28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971,22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99.82%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ADAPTADOR COM FLANGE, PVC SOLDÁVEL, DN 25MM X 3/4". AF_04/2024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23,62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944,80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99.83%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1.10.0.30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DE REDUÇÃO PVC SOLDÁVEL DN 32MM X 25MM.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22,69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907,57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99.85%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PORTA DE MADEIRA.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1,32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887,95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99.87%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JOELHO 45° PVC SOLDÁVEL DN 32MM.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10,50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839,91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0.02%</w:t>
              <w:br/>
              <w:t>99.88%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1.11.0.7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JUNÇÃO DE REDUÇÃO INVERTIDA, PVC, ESGOTO, DN 100 X 50 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18,53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741,03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1.9.0.3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MONOPOLAR TIPO DIN, 25A.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16,88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675,37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99.91%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BUCHA DE REDUÇÃO, PVC SOLDÁVEL, DN 32 X 25MM.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604,51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99.92%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1.10.0.18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TÊ PVC SOLDÁVEL DN 25MM (RAMAL DISTRIBUIÇÃO). AF_06/2022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14,72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588,90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99.93%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COMPACTAÇÃO MECÂNICA DE SOLO PARA EXECUÇÃO DE RADIER/PISO. AF_09/2021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568,88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99.94%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1.8.0.10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COMPACTAÇÃO MECÂNICA DE SOLO PARA RADIER. AF_09/2021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646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568,88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99.95%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DISJUNTOR MONOPOLAR TIPO DIN, 16A. AF_10/2020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14,07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562,88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99.96%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1.9.0.21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CAIXA OCTOGONAL 3"X3", PVC, EM LAJE. AF_03/2023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12,42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496,82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99.97%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1.11.0.8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TERMINAL DE VENTILAÇÃO, PVC, DN 50MM. AF_08/2022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12,14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485,61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99.98%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FURO EM CAIXA D'ÁGUA, DIÂMETRO 32MM. AF_06/2021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80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6,06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484,41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1.13.0.1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BACIA SANITÁRIA.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7,26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290,25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0.01%</w:t>
              <w:br/>
              <w:t>99.99%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1.10.0.20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FURO EM CAIXA D'ÁGUA, DIÂMETRO 25MM. AF_06/2021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UN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5,36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214,58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0.00%</w:t>
              <w:br/>
              <w:t>100.00%</w:t>
            </w:r>
          </w:p>
        </w:tc>
      </w:tr>
      <w:tr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 xml:space="preserve"> 1.13.0.2 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LIMPEZA DE BANCADA DE PEDRA. AF_04/2019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M2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34,56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5,35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185,06</w:t>
            </w:r>
          </w:p>
        </w:tc>
        <w:tc>
          <w:tcPr>
            <w:tcW w:type="dxa" w:w="1071"/>
          </w:tcPr>
          <w:p>
            <w:r>
              <w:rPr>
                <w:rFonts w:ascii="Calibri" w:hAnsi="Calibri"/>
                <w:b w:val="0"/>
                <w:sz w:val="12"/>
              </w:rPr>
              <w:t>0.00%</w:t>
              <w:br/>
              <w:t>100.00%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16"/>
        </w:rPr>
        <w:t xml:space="preserve">Obra: </w:t>
      </w:r>
      <w:r>
        <w:rPr>
          <w:sz w:val="16"/>
        </w:rPr>
        <w:t>Proposta de preço de Contratação de empresa especializada para execução dos serviços de Produção de 40 (quarenta) unidades habitacionais, conforme Proposta nº 039584/2025 no Município de Arari/MA</w:t>
      </w:r>
    </w:p>
    <w:p>
      <w:r>
        <w:rPr>
          <w:b/>
          <w:sz w:val="16"/>
        </w:rPr>
        <w:t xml:space="preserve">Bancos: </w:t>
      </w:r>
      <w:r>
        <w:rPr>
          <w:sz w:val="16"/>
        </w:rPr>
        <w:t>SINAPI - 05/2026 - Maranhão</w:t>
      </w:r>
    </w:p>
    <w:p>
      <w:r>
        <w:rPr>
          <w:b/>
          <w:sz w:val="16"/>
        </w:rPr>
        <w:t xml:space="preserve">B.D.I.: </w:t>
      </w:r>
      <w:r>
        <w:rPr>
          <w:sz w:val="16"/>
        </w:rPr>
        <w:t>21,34%</w:t>
      </w:r>
    </w:p>
    <w:p>
      <w:r>
        <w:rPr>
          <w:b/>
          <w:sz w:val="16"/>
        </w:rPr>
        <w:t xml:space="preserve">Encargos Sociais: </w:t>
      </w:r>
      <w:r>
        <w:rPr>
          <w:sz w:val="16"/>
        </w:rPr>
        <w:t>Não Desonerado: embutido nos preços unitários dos insumos de mão de obra, de acordo com as bases.</w:t>
      </w:r>
    </w:p>
    <w:p/>
    <w:p>
      <w:pPr>
        <w:jc w:val="center"/>
      </w:pPr>
      <w:r>
        <w:rPr>
          <w:b/>
          <w:color w:val="000000"/>
          <w:sz w:val="24"/>
        </w:rPr>
        <w:t>Cronograma Físico e Financeiro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Item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Descrição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30 DIAS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60 DIAS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90 DIAS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120 DIAS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150 DIAS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180 DIAS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210 DIAS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240 DIAS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/>
                <w:sz w:val="14"/>
              </w:rPr>
              <w:t>270 DIAS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1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SERVIÇOS PRELIMINARES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3.677,08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100%</w:t>
              <w:br/>
              <w:t>3.677,08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2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ADMINISTRAÇÃO LOCAL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52.340,52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8%</w:t>
              <w:br/>
              <w:t>4.344,26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8%</w:t>
              <w:br/>
              <w:t>4.344,26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8%</w:t>
              <w:br/>
              <w:t>4.344,26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8%</w:t>
              <w:br/>
              <w:t>4.344,26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8%</w:t>
              <w:br/>
              <w:t>4.344,26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8%</w:t>
              <w:br/>
              <w:t>4.344,26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8%</w:t>
              <w:br/>
              <w:t>4.344,26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8%</w:t>
              <w:br/>
              <w:t>4.344,26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3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FUNDAÇÕES E CONTENÇÕES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799.176,40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399.588,20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399.588,20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4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SUPRAESTRUTURA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500.444,40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250.222,20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250.222,20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5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PAREDES E PAINÉIS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916.780,80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458.390,40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458.390,40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6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COBERTURA E PROTEÇÕES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885.401,60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442.700,80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442.700,80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7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REVESTIMENTOS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787.346,40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393.673,20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393.673,20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8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PAVIMENTAÇÕES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588.205,60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294.102,80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294.102,80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9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INSTALAÇÕES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426.024,24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213.012,12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213.012,12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10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INSTALAÇÕES HIDRÁULICAS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104.101,60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52.050,80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52.050,80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11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REDE DE ESGOTO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413.104,40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206.552,20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206.552,20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12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LOÇAS E METAIS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125.860,80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50%</w:t>
              <w:br/>
              <w:t>62.930,40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 xml:space="preserve"> 13 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SERVIÇOS FINAIS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100.00%</w:t>
              <w:br/>
              <w:t>24.289,20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Porcentagem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158,30%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108,30%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108,30%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108,30%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108,30%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108,30%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208,30%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208,30%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Custo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407.609,54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654.154,66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712.956,86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905.435,46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840.718,26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692.120,26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770.062,18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538.889,78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Porcentagem Acumulado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158,30%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266,60%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374,90%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483,20%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591,50%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699,80%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908,10%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1116,40%</w:t>
            </w:r>
          </w:p>
        </w:tc>
      </w:tr>
      <w:tr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Custo Acumulado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407.609,54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1.061.764,21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1.774.721,07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2.680.156,53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3.520.874,80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4.212.995,06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4.983.057,24</w:t>
            </w:r>
          </w:p>
        </w:tc>
        <w:tc>
          <w:tcPr>
            <w:tcW w:type="dxa" w:w="876"/>
          </w:tcPr>
          <w:p>
            <w:r>
              <w:rPr>
                <w:rFonts w:ascii="Calibri" w:hAnsi="Calibri"/>
                <w:b w:val="0"/>
                <w:sz w:val="12"/>
              </w:rPr>
              <w:t>5.521.947,03</w:t>
            </w:r>
          </w:p>
        </w:tc>
      </w:tr>
    </w:tbl>
    <w:p>
      <w:r>
        <w:br w:type="page"/>
      </w:r>
    </w:p>
    <w:p>
      <w:pPr>
        <w:pStyle w:val="Heading1"/>
      </w:pPr>
      <w:r>
        <w:t>ENCARGOS SOCIAIS — MARANHÃO</w:t>
      </w:r>
    </w:p>
    <w:p>
      <w:r>
        <w:t>Vigência a partir de 01/2025 — Sem Desoneração</w:t>
      </w:r>
    </w:p>
    <w:p>
      <w:pPr>
        <w:pStyle w:val="Heading2"/>
      </w:pPr>
      <w:r>
        <w:t>GRUPO A — Encargos Patronais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Código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Descrição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Horista (%)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Mensalista (%)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INSS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20,00%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20,00%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SESI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1,50%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1,50%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SENAI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1,00%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1,00%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INCRA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0,20%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0,20%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SEBRAE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0,60%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0,60%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Salário Educação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2,50%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2,50%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Seguro Acidente Trabalho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3,00%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3,00%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A8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FGTS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8,00%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8,00%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A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36,80%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36,80%</w:t>
            </w:r>
          </w:p>
        </w:tc>
      </w:tr>
    </w:tbl>
    <w:p>
      <w:pPr>
        <w:pStyle w:val="Heading2"/>
      </w:pPr>
      <w:r>
        <w:t>GRUPO B — Provisões e Férias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Código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Descrição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Horista (%)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Mensalista (%)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Repouso Semanal Remunerado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17,88%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não incide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Feriados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3,95%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não incide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Auxílio-Enfermidade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0,86%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0,65%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13º Salário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10,97%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8,33%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Licença Paternidade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0,07%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0,05%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Faltas Justificadas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0,73%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0,56%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Dias de Chuvas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1,56%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não incide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B8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Auxílio Acidente Trabalho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0,10%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0,07%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B9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Férias Gozadas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11,16%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8,48%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B10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Salário Maternidade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0,03%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0,03%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B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47,31%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18,17%</w:t>
            </w:r>
          </w:p>
        </w:tc>
      </w:tr>
    </w:tbl>
    <w:p>
      <w:pPr>
        <w:pStyle w:val="Heading2"/>
      </w:pPr>
      <w:r>
        <w:t>GRUPO C — Rescisão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Código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Descrição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Horista (%)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Mensalista (%)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C1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Aviso Prévio Indenizado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4,55%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3,46%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C2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Aviso Prévio Trabalhado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0,11%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0,08%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C3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Férias Indenizadas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3,17%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2,41%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C4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Depósito Rescisão s/ Justa Causa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2,60%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1,98%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C5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Indenização Adicional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0,38%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0,29%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C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10,81%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8,22%</w:t>
            </w:r>
          </w:p>
        </w:tc>
      </w:tr>
    </w:tbl>
    <w:p>
      <w:pPr>
        <w:pStyle w:val="Heading2"/>
      </w:pPr>
      <w:r>
        <w:t>GRUPO D — Reincidências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Código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Descrição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Horista (%)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Mensalista (%)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D1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Reincidência do Grupo A sobre o Grupo B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17,41%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6,69%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D2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Reincidência de A sobre Aviso + FGTS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0,40%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 w:val="0"/>
                <w:sz w:val="16"/>
              </w:rPr>
              <w:t>0,31%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17,81%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6"/>
              </w:rPr>
              <w:t>7,00%</w:t>
            </w:r>
          </w:p>
        </w:tc>
      </w:tr>
    </w:tbl>
    <w:p>
      <w:r>
        <w:rPr>
          <w:b/>
          <w:sz w:val="20"/>
        </w:rPr>
        <w:br/>
        <w:t>TOTAL (A+B+C+D): Horista 112,73% | Mensalista 70,19%</w:t>
      </w:r>
    </w:p>
    <w:p>
      <w:r>
        <w:br w:type="page"/>
      </w:r>
    </w:p>
    <w:p>
      <w:pPr>
        <w:pStyle w:val="Heading1"/>
      </w:pPr>
      <w:r>
        <w:t>COMPOSIÇÃO DO BDI</w:t>
      </w:r>
    </w:p>
    <w:p>
      <w:pPr>
        <w:pStyle w:val="Heading2"/>
      </w:pPr>
      <w:r>
        <w:t>1. Administração Central (A.C.)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6"/>
              </w:rPr>
              <w:t>Item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/>
                <w:sz w:val="16"/>
              </w:rPr>
              <w:t>Descrição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/>
                <w:sz w:val="16"/>
              </w:rPr>
              <w:t>Percentual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Despesas Administrativas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2,50%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1.2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Pessoal Administrativo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3,00%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Tributos e Contribuições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5,50%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Subtotal A.C.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6"/>
              </w:rPr>
              <w:t>11,00%</w:t>
            </w:r>
          </w:p>
        </w:tc>
      </w:tr>
    </w:tbl>
    <w:p>
      <w:pPr>
        <w:pStyle w:val="Heading2"/>
      </w:pPr>
      <w:r>
        <w:t>2. Risco</w:t>
      </w:r>
    </w:p>
    <w:p>
      <w:r>
        <w:t>Risco Administrativo: 1,00%</w:t>
      </w:r>
    </w:p>
    <w:p>
      <w:pPr>
        <w:pStyle w:val="Heading2"/>
      </w:pPr>
      <w:r>
        <w:t>3. Lucro</w:t>
      </w:r>
    </w:p>
    <w:p>
      <w:r>
        <w:t>Lucro Bruto: 8,00%</w:t>
      </w:r>
    </w:p>
    <w:p>
      <w:pPr>
        <w:pStyle w:val="Heading2"/>
      </w:pPr>
      <w:r>
        <w:t>4. BDI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Calibri" w:hAnsi="Calibri"/>
                <w:b/>
                <w:sz w:val="16"/>
              </w:rPr>
              <w:t>Componente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/>
                <w:sz w:val="16"/>
              </w:rPr>
              <w:t>Percentual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Administração Central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11,00%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Risco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1,00%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Lucro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8,00%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b/>
                <w:sz w:val="16"/>
              </w:rPr>
              <w:t>BDI TOTAL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/>
                <w:sz w:val="16"/>
              </w:rPr>
              <w:t>21,34%</w:t>
            </w:r>
          </w:p>
        </w:tc>
      </w:tr>
    </w:tbl>
    <w:p/>
    <w:p>
      <w:r>
        <w:rPr>
          <w:b/>
        </w:rPr>
        <w:t>Memória de Cálculo:</w:t>
      </w:r>
    </w:p>
    <w:p>
      <w:r>
        <w:t>BDI = 1 / [(1 - 0,11) × (1 - 0,01) × (1 - 0,08)] - 1 = 21,34%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Calibri" w:hAnsi="Calibri"/>
                <w:b/>
                <w:sz w:val="16"/>
              </w:rPr>
              <w:t>Descrição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/>
                <w:sz w:val="16"/>
              </w:rPr>
              <w:t>Valor (R$)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Total sem BDI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4.500.378,93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Total do BDI (21,34%)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sz w:val="16"/>
              </w:rPr>
              <w:t>959.621,07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b/>
                <w:sz w:val="16"/>
              </w:rPr>
              <w:t>TOTAL GERAL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/>
                <w:sz w:val="16"/>
              </w:rPr>
              <w:t>5.460.000,00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
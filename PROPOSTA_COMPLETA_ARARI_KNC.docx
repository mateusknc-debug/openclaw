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>
      <w:pPr>
        <w:jc w:val="center"/>
      </w:pPr>
      <w:r>
        <w:rPr>
          <w:b/>
          <w:color w:val="1A5276"/>
          <w:sz w:val="56"/>
        </w:rPr>
        <w:t>KNC BRASIL</w:t>
      </w:r>
    </w:p>
    <w:p>
      <w:pPr>
        <w:jc w:val="center"/>
      </w:pPr>
      <w:r>
        <w:rPr>
          <w:color w:val="646464"/>
          <w:sz w:val="28"/>
        </w:rPr>
        <w:t>C O N S T R U T O R A</w:t>
      </w:r>
    </w:p>
    <w:p/>
    <w:p>
      <w:pPr>
        <w:jc w:val="center"/>
      </w:pPr>
      <w:r>
        <w:rPr>
          <w:b/>
          <w:sz w:val="44"/>
        </w:rPr>
        <w:t>PROPOSTA DE PREÇO</w:t>
      </w:r>
    </w:p>
    <w:p/>
    <w:p>
      <w:pPr>
        <w:jc w:val="center"/>
      </w:pPr>
      <w:r>
        <w:rPr>
          <w:sz w:val="28"/>
        </w:rPr>
        <w:t>Produção de Unidades Habitacionais</w:t>
        <w:br/>
        <w:t>em Área Urbana do Município de Arari/MA</w:t>
      </w:r>
    </w:p>
    <w:p/>
    <w:p>
      <w:pPr>
        <w:jc w:val="center"/>
      </w:pPr>
      <w:r>
        <w:rPr>
          <w:sz w:val="24"/>
        </w:rPr>
        <w:t>PREÇO TOTAL COM BDI</w:t>
      </w:r>
    </w:p>
    <w:p>
      <w:pPr>
        <w:jc w:val="center"/>
      </w:pPr>
      <w:r>
        <w:rPr>
          <w:b/>
          <w:color w:val="1A5276"/>
          <w:sz w:val="48"/>
        </w:rPr>
        <w:t>R$ 5.460.000,00</w:t>
      </w:r>
    </w:p>
    <w:p/>
    <w:p/>
    <w:p/>
    <w:p/>
    <w:p>
      <w:pPr>
        <w:jc w:val="center"/>
      </w:pPr>
      <w:r>
        <w:rPr>
          <w:sz w:val="20"/>
        </w:rPr>
        <w:t>N° DA PROPOSTA: 039584/2025</w:t>
      </w:r>
    </w:p>
    <w:p>
      <w:pPr>
        <w:jc w:val="center"/>
      </w:pPr>
      <w:r>
        <w:rPr>
          <w:sz w:val="20"/>
        </w:rPr>
        <w:t>Arari - MA</w:t>
      </w:r>
    </w:p>
    <w:p/>
    <w:p>
      <w:pPr>
        <w:jc w:val="center"/>
      </w:pPr>
      <w:r>
        <w:rPr>
          <w:b/>
          <w:sz w:val="22"/>
        </w:rPr>
        <w:t>FREDERICK DI BRIAN SILVA SOUSA</w:t>
      </w:r>
    </w:p>
    <w:p>
      <w:pPr>
        <w:jc w:val="center"/>
      </w:pPr>
      <w:r>
        <w:rPr>
          <w:sz w:val="20"/>
        </w:rPr>
        <w:t>Engenheiro Civil — CREA: 1118401719MA</w:t>
      </w:r>
    </w:p>
    <w:p>
      <w:r>
        <w:br w:type="page"/>
      </w:r>
    </w:p>
    <w:p>
      <w:pPr>
        <w:pStyle w:val="Heading1"/>
      </w:pPr>
      <w:r>
        <w:t>PLANILHA ORÇAMENTÁRIA RESUMIDA</w:t>
      </w:r>
    </w:p>
    <w:p>
      <w:r>
        <w:rPr>
          <w:b/>
        </w:rPr>
        <w:t xml:space="preserve">Obra: </w:t>
      </w:r>
      <w:r>
        <w:t>Produção de 40 Unidades Habitacionais em Arari/MA (FNHIS Sub 50)</w:t>
      </w:r>
    </w:p>
    <w:p>
      <w:r>
        <w:rPr>
          <w:b/>
        </w:rPr>
        <w:t xml:space="preserve">Base de Preços: </w:t>
      </w:r>
      <w:r>
        <w:t>SINAPI 05/2026 - Maranhão (Sem Desoneração)</w:t>
      </w:r>
    </w:p>
    <w:p>
      <w:r>
        <w:rPr>
          <w:b/>
        </w:rPr>
        <w:t xml:space="preserve">B.D.I.: </w:t>
      </w:r>
      <w:r>
        <w:t>21,34%</w:t>
      </w:r>
    </w:p>
    <w:p>
      <w:r>
        <w:rPr>
          <w:b/>
        </w:rPr>
        <w:t xml:space="preserve">Encargos Sociais: </w:t>
      </w:r>
      <w:r>
        <w:t>Não Desonerado — Horista 112,73% / Mensalista 70,19%</w:t>
      </w:r>
    </w:p>
    <w:p/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850"/>
          </w:tcPr>
          <w:p>
            <w:r>
              <w:rPr>
                <w:b/>
                <w:sz w:val="18"/>
              </w:rPr>
              <w:t>Item</w:t>
            </w:r>
          </w:p>
        </w:tc>
        <w:tc>
          <w:tcPr>
            <w:tcW w:type="dxa" w:w="4535"/>
          </w:tcPr>
          <w:p>
            <w:r>
              <w:rPr>
                <w:b/>
                <w:sz w:val="18"/>
              </w:rPr>
              <w:t>Descrição</w:t>
            </w:r>
          </w:p>
        </w:tc>
        <w:tc>
          <w:tcPr>
            <w:tcW w:type="dxa" w:w="1984"/>
          </w:tcPr>
          <w:p>
            <w:r>
              <w:rPr>
                <w:b/>
                <w:sz w:val="18"/>
              </w:rPr>
              <w:t>Total (R$)</w:t>
            </w:r>
          </w:p>
        </w:tc>
        <w:tc>
          <w:tcPr>
            <w:tcW w:type="dxa" w:w="1417"/>
          </w:tcPr>
          <w:p>
            <w:r>
              <w:rPr>
                <w:b/>
                <w:sz w:val="18"/>
              </w:rPr>
              <w:t>Peso (%)</w:t>
            </w:r>
          </w:p>
        </w:tc>
      </w:tr>
      <w:tr>
        <w:tc>
          <w:tcPr>
            <w:tcW w:type="dxa" w:w="850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4535"/>
          </w:tcPr>
          <w:p>
            <w:r>
              <w:rPr>
                <w:sz w:val="18"/>
              </w:rPr>
              <w:t>SERVIÇOS PRELIMINARES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3.677,08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0,07%</w:t>
            </w:r>
          </w:p>
        </w:tc>
      </w:tr>
      <w:tr>
        <w:tc>
          <w:tcPr>
            <w:tcW w:type="dxa" w:w="850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4535"/>
          </w:tcPr>
          <w:p>
            <w:r>
              <w:rPr>
                <w:sz w:val="18"/>
              </w:rPr>
              <w:t>ADMINISTRAÇÃO LOCAL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52.340,52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0,96%</w:t>
            </w:r>
          </w:p>
        </w:tc>
      </w:tr>
      <w:tr>
        <w:tc>
          <w:tcPr>
            <w:tcW w:type="dxa" w:w="850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4535"/>
          </w:tcPr>
          <w:p>
            <w:r>
              <w:rPr>
                <w:sz w:val="18"/>
              </w:rPr>
              <w:t>FUNDAÇÕES E CONTENÇÕES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799.176,40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14,64%</w:t>
            </w:r>
          </w:p>
        </w:tc>
      </w:tr>
      <w:tr>
        <w:tc>
          <w:tcPr>
            <w:tcW w:type="dxa" w:w="850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4535"/>
          </w:tcPr>
          <w:p>
            <w:r>
              <w:rPr>
                <w:sz w:val="18"/>
              </w:rPr>
              <w:t>SUPRAESTRUTURA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500.444,40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9,17%</w:t>
            </w:r>
          </w:p>
        </w:tc>
      </w:tr>
      <w:tr>
        <w:tc>
          <w:tcPr>
            <w:tcW w:type="dxa" w:w="850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4535"/>
          </w:tcPr>
          <w:p>
            <w:r>
              <w:rPr>
                <w:sz w:val="18"/>
              </w:rPr>
              <w:t>PAREDES E PAINÉIS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916.780,80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16,79%</w:t>
            </w:r>
          </w:p>
        </w:tc>
      </w:tr>
      <w:tr>
        <w:tc>
          <w:tcPr>
            <w:tcW w:type="dxa" w:w="850"/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4535"/>
          </w:tcPr>
          <w:p>
            <w:r>
              <w:rPr>
                <w:sz w:val="18"/>
              </w:rPr>
              <w:t>COBERTURA E PROTEÇÕES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885.401,60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16,22%</w:t>
            </w:r>
          </w:p>
        </w:tc>
      </w:tr>
      <w:tr>
        <w:tc>
          <w:tcPr>
            <w:tcW w:type="dxa" w:w="850"/>
          </w:tcPr>
          <w:p>
            <w:r>
              <w:rPr>
                <w:sz w:val="18"/>
              </w:rPr>
              <w:t>7</w:t>
            </w:r>
          </w:p>
        </w:tc>
        <w:tc>
          <w:tcPr>
            <w:tcW w:type="dxa" w:w="4535"/>
          </w:tcPr>
          <w:p>
            <w:r>
              <w:rPr>
                <w:sz w:val="18"/>
              </w:rPr>
              <w:t>REVESTIMENTOS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787.346,40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14,42%</w:t>
            </w:r>
          </w:p>
        </w:tc>
      </w:tr>
      <w:tr>
        <w:tc>
          <w:tcPr>
            <w:tcW w:type="dxa" w:w="850"/>
          </w:tcPr>
          <w:p>
            <w:r>
              <w:rPr>
                <w:sz w:val="18"/>
              </w:rPr>
              <w:t>8</w:t>
            </w:r>
          </w:p>
        </w:tc>
        <w:tc>
          <w:tcPr>
            <w:tcW w:type="dxa" w:w="4535"/>
          </w:tcPr>
          <w:p>
            <w:r>
              <w:rPr>
                <w:sz w:val="18"/>
              </w:rPr>
              <w:t>PAVIMENTAÇÕES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588.205,60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10,77%</w:t>
            </w:r>
          </w:p>
        </w:tc>
      </w:tr>
      <w:tr>
        <w:tc>
          <w:tcPr>
            <w:tcW w:type="dxa" w:w="850"/>
          </w:tcPr>
          <w:p>
            <w:r>
              <w:rPr>
                <w:sz w:val="18"/>
              </w:rPr>
              <w:t>9</w:t>
            </w:r>
          </w:p>
        </w:tc>
        <w:tc>
          <w:tcPr>
            <w:tcW w:type="dxa" w:w="4535"/>
          </w:tcPr>
          <w:p>
            <w:r>
              <w:rPr>
                <w:sz w:val="18"/>
              </w:rPr>
              <w:t>INSTALAÇÕES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426.024,24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7,80%</w:t>
            </w:r>
          </w:p>
        </w:tc>
      </w:tr>
      <w:tr>
        <w:tc>
          <w:tcPr>
            <w:tcW w:type="dxa" w:w="850"/>
          </w:tcPr>
          <w:p>
            <w:r>
              <w:rPr>
                <w:sz w:val="18"/>
              </w:rPr>
              <w:t>10</w:t>
            </w:r>
          </w:p>
        </w:tc>
        <w:tc>
          <w:tcPr>
            <w:tcW w:type="dxa" w:w="4535"/>
          </w:tcPr>
          <w:p>
            <w:r>
              <w:rPr>
                <w:sz w:val="18"/>
              </w:rPr>
              <w:t>INSTALAÇÕES HIDRÁULICAS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104.101,60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1,91%</w:t>
            </w:r>
          </w:p>
        </w:tc>
      </w:tr>
      <w:tr>
        <w:tc>
          <w:tcPr>
            <w:tcW w:type="dxa" w:w="850"/>
          </w:tcPr>
          <w:p>
            <w:r>
              <w:rPr>
                <w:sz w:val="18"/>
              </w:rPr>
              <w:t>11</w:t>
            </w:r>
          </w:p>
        </w:tc>
        <w:tc>
          <w:tcPr>
            <w:tcW w:type="dxa" w:w="4535"/>
          </w:tcPr>
          <w:p>
            <w:r>
              <w:rPr>
                <w:sz w:val="18"/>
              </w:rPr>
              <w:t>REDE DE ESGOTO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413.104,40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7,57%</w:t>
            </w:r>
          </w:p>
        </w:tc>
      </w:tr>
      <w:tr>
        <w:tc>
          <w:tcPr>
            <w:tcW w:type="dxa" w:w="850"/>
          </w:tcPr>
          <w:p>
            <w:r>
              <w:rPr>
                <w:sz w:val="18"/>
              </w:rPr>
              <w:t>12</w:t>
            </w:r>
          </w:p>
        </w:tc>
        <w:tc>
          <w:tcPr>
            <w:tcW w:type="dxa" w:w="4535"/>
          </w:tcPr>
          <w:p>
            <w:r>
              <w:rPr>
                <w:sz w:val="18"/>
              </w:rPr>
              <w:t>LOÇAS E METAIS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125.860,80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2,31%</w:t>
            </w:r>
          </w:p>
        </w:tc>
      </w:tr>
      <w:tr>
        <w:tc>
          <w:tcPr>
            <w:tcW w:type="dxa" w:w="850"/>
          </w:tcPr>
          <w:p>
            <w:r>
              <w:rPr>
                <w:sz w:val="18"/>
              </w:rPr>
              <w:t>13</w:t>
            </w:r>
          </w:p>
        </w:tc>
        <w:tc>
          <w:tcPr>
            <w:tcW w:type="dxa" w:w="4535"/>
          </w:tcPr>
          <w:p>
            <w:r>
              <w:rPr>
                <w:sz w:val="18"/>
              </w:rPr>
              <w:t>SERVIÇOS FINAIS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24.289,20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0,44%</w:t>
            </w:r>
          </w:p>
        </w:tc>
      </w:tr>
      <w:tr>
        <w:tc>
          <w:tcPr>
            <w:tcW w:type="dxa" w:w="850"/>
          </w:tcPr>
          <w:p>
            <w:r>
              <w:rPr>
                <w:b/>
                <w:sz w:val="18"/>
              </w:rPr>
            </w:r>
          </w:p>
        </w:tc>
        <w:tc>
          <w:tcPr>
            <w:tcW w:type="dxa" w:w="4535"/>
          </w:tcPr>
          <w:p>
            <w:r>
              <w:rPr>
                <w:b/>
                <w:sz w:val="18"/>
              </w:rPr>
              <w:t>TOTAL GERAL</w:t>
            </w:r>
          </w:p>
        </w:tc>
        <w:tc>
          <w:tcPr>
            <w:tcW w:type="dxa" w:w="1984"/>
          </w:tcPr>
          <w:p>
            <w:r>
              <w:rPr>
                <w:b/>
                <w:sz w:val="18"/>
              </w:rPr>
              <w:t>5.460.000,00</w:t>
            </w:r>
          </w:p>
        </w:tc>
        <w:tc>
          <w:tcPr>
            <w:tcW w:type="dxa" w:w="1417"/>
          </w:tcPr>
          <w:p>
            <w:r>
              <w:rPr>
                <w:b/>
                <w:sz w:val="18"/>
              </w:rPr>
              <w:t>100,00%</w:t>
            </w:r>
          </w:p>
        </w:tc>
      </w:tr>
    </w:tbl>
    <w:p>
      <w:r>
        <w:br w:type="page"/>
      </w:r>
    </w:p>
    <w:p>
      <w:pPr>
        <w:pStyle w:val="Heading1"/>
      </w:pPr>
      <w:r>
        <w:t>ORÇAMENTO SINTÉTICO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176"/>
        <w:gridCol w:w="1176"/>
        <w:gridCol w:w="1176"/>
        <w:gridCol w:w="1176"/>
        <w:gridCol w:w="1176"/>
        <w:gridCol w:w="1176"/>
        <w:gridCol w:w="1176"/>
        <w:gridCol w:w="1176"/>
      </w:tblGrid>
      <w:tr>
        <w:tc>
          <w:tcPr>
            <w:tcW w:type="dxa" w:w="1176"/>
          </w:tcPr>
          <w:p>
            <w:r>
              <w:rPr>
                <w:b/>
                <w:sz w:val="14"/>
              </w:rPr>
              <w:t>Item</w:t>
            </w:r>
          </w:p>
        </w:tc>
        <w:tc>
          <w:tcPr>
            <w:tcW w:type="dxa" w:w="1176"/>
          </w:tcPr>
          <w:p>
            <w:r>
              <w:rPr>
                <w:b/>
                <w:sz w:val="14"/>
              </w:rPr>
              <w:t>Código</w:t>
            </w:r>
          </w:p>
        </w:tc>
        <w:tc>
          <w:tcPr>
            <w:tcW w:type="dxa" w:w="1176"/>
          </w:tcPr>
          <w:p>
            <w:r>
              <w:rPr>
                <w:b/>
                <w:sz w:val="14"/>
              </w:rPr>
              <w:t>Descrição</w:t>
            </w:r>
          </w:p>
        </w:tc>
        <w:tc>
          <w:tcPr>
            <w:tcW w:type="dxa" w:w="1176"/>
          </w:tcPr>
          <w:p>
            <w:r>
              <w:rPr>
                <w:b/>
                <w:sz w:val="14"/>
              </w:rPr>
              <w:t>Und</w:t>
            </w:r>
          </w:p>
        </w:tc>
        <w:tc>
          <w:tcPr>
            <w:tcW w:type="dxa" w:w="1176"/>
          </w:tcPr>
          <w:p>
            <w:r>
              <w:rPr>
                <w:b/>
                <w:sz w:val="14"/>
              </w:rPr>
              <w:t>Quant.</w:t>
            </w:r>
          </w:p>
        </w:tc>
        <w:tc>
          <w:tcPr>
            <w:tcW w:type="dxa" w:w="1176"/>
          </w:tcPr>
          <w:p>
            <w:r>
              <w:rPr>
                <w:b/>
                <w:sz w:val="14"/>
              </w:rPr>
              <w:t>Valor Unit. c/ BDI</w:t>
            </w:r>
          </w:p>
        </w:tc>
        <w:tc>
          <w:tcPr>
            <w:tcW w:type="dxa" w:w="1176"/>
          </w:tcPr>
          <w:p>
            <w:r>
              <w:rPr>
                <w:b/>
                <w:sz w:val="14"/>
              </w:rPr>
              <w:t>Total (R$)</w:t>
            </w:r>
          </w:p>
        </w:tc>
        <w:tc>
          <w:tcPr>
            <w:tcW w:type="dxa" w:w="1176"/>
          </w:tcPr>
          <w:p>
            <w:r>
              <w:rPr>
                <w:b/>
                <w:sz w:val="14"/>
              </w:rPr>
              <w:t>Peso (%)</w:t>
            </w:r>
          </w:p>
        </w:tc>
      </w:tr>
      <w:tr>
        <w:tc>
          <w:tcPr>
            <w:tcW w:type="dxa" w:w="1176"/>
          </w:tcPr>
          <w:p>
            <w:r>
              <w:rPr>
                <w:sz w:val="14"/>
              </w:rPr>
              <w:t xml:space="preserve"> 1 </w:t>
            </w:r>
          </w:p>
        </w:tc>
        <w:tc>
          <w:tcPr>
            <w:tcW w:type="dxa" w:w="1176"/>
          </w:tcPr>
          <w:p>
            <w:r>
              <w:rPr>
                <w:sz w:val="14"/>
              </w:rPr>
            </w:r>
          </w:p>
        </w:tc>
        <w:tc>
          <w:tcPr>
            <w:tcW w:type="dxa" w:w="1176"/>
          </w:tcPr>
          <w:p>
            <w:r>
              <w:rPr>
                <w:sz w:val="14"/>
              </w:rPr>
              <w:t>SERVIÇOS PRELIMINARES</w:t>
            </w:r>
          </w:p>
        </w:tc>
        <w:tc>
          <w:tcPr>
            <w:tcW w:type="dxa" w:w="1176"/>
          </w:tcPr>
          <w:p>
            <w:r>
              <w:rPr>
                <w:sz w:val="14"/>
              </w:rPr>
            </w:r>
          </w:p>
        </w:tc>
        <w:tc>
          <w:tcPr>
            <w:tcW w:type="dxa" w:w="1176"/>
          </w:tcPr>
          <w:p>
            <w:r>
              <w:rPr>
                <w:sz w:val="14"/>
              </w:rPr>
            </w:r>
          </w:p>
        </w:tc>
        <w:tc>
          <w:tcPr>
            <w:tcW w:type="dxa" w:w="1176"/>
          </w:tcPr>
          <w:p>
            <w:r>
              <w:rPr>
                <w:sz w:val="14"/>
              </w:rPr>
            </w:r>
          </w:p>
        </w:tc>
        <w:tc>
          <w:tcPr>
            <w:tcW w:type="dxa" w:w="1176"/>
          </w:tcPr>
          <w:p>
            <w:r>
              <w:rPr>
                <w:sz w:val="14"/>
              </w:rPr>
              <w:t>521352.16</w:t>
            </w:r>
          </w:p>
        </w:tc>
        <w:tc>
          <w:tcPr>
            <w:tcW w:type="dxa" w:w="1176"/>
          </w:tcPr>
          <w:p>
            <w:r>
              <w:rPr>
                <w:sz w:val="14"/>
              </w:rPr>
              <w:t>9,55%</w:t>
            </w:r>
          </w:p>
        </w:tc>
      </w:tr>
      <w:tr>
        <w:tc>
          <w:tcPr>
            <w:tcW w:type="dxa" w:w="1176"/>
          </w:tcPr>
          <w:p>
            <w:r>
              <w:rPr>
                <w:sz w:val="14"/>
              </w:rPr>
              <w:t xml:space="preserve"> 1.1 </w:t>
            </w:r>
          </w:p>
        </w:tc>
        <w:tc>
          <w:tcPr>
            <w:tcW w:type="dxa" w:w="1176"/>
          </w:tcPr>
          <w:p>
            <w:r>
              <w:rPr>
                <w:sz w:val="14"/>
              </w:rPr>
              <w:t>1.1.0.1</w:t>
            </w:r>
          </w:p>
        </w:tc>
        <w:tc>
          <w:tcPr>
            <w:tcW w:type="dxa" w:w="1176"/>
          </w:tcPr>
          <w:p>
            <w:r>
              <w:rPr>
                <w:sz w:val="14"/>
              </w:rPr>
              <w:t>FORNECIMENTO E INSTALAÇÃO DE PLACA DE OBRA COM CHAPA GALVANI</w:t>
            </w:r>
          </w:p>
        </w:tc>
        <w:tc>
          <w:tcPr>
            <w:tcW w:type="dxa" w:w="1176"/>
          </w:tcPr>
          <w:p>
            <w:r>
              <w:rPr>
                <w:sz w:val="14"/>
              </w:rPr>
              <w:t>M2</w:t>
            </w:r>
          </w:p>
        </w:tc>
        <w:tc>
          <w:tcPr>
            <w:tcW w:type="dxa" w:w="1176"/>
          </w:tcPr>
          <w:p>
            <w:r>
              <w:rPr>
                <w:sz w:val="14"/>
              </w:rPr>
              <w:t>6.48</w:t>
            </w:r>
          </w:p>
        </w:tc>
        <w:tc>
          <w:tcPr>
            <w:tcW w:type="dxa" w:w="1176"/>
          </w:tcPr>
          <w:p>
            <w:r>
              <w:rPr>
                <w:sz w:val="14"/>
              </w:rPr>
              <w:t>567.45</w:t>
            </w:r>
          </w:p>
        </w:tc>
        <w:tc>
          <w:tcPr>
            <w:tcW w:type="dxa" w:w="1176"/>
          </w:tcPr>
          <w:p>
            <w:r>
              <w:rPr>
                <w:sz w:val="14"/>
              </w:rPr>
              <w:t>3677.08</w:t>
            </w:r>
          </w:p>
        </w:tc>
        <w:tc>
          <w:tcPr>
            <w:tcW w:type="dxa" w:w="1176"/>
          </w:tcPr>
          <w:p>
            <w:r>
              <w:rPr>
                <w:sz w:val="14"/>
              </w:rPr>
              <w:t>0,07%</w:t>
            </w:r>
          </w:p>
        </w:tc>
      </w:tr>
      <w:tr>
        <w:tc>
          <w:tcPr>
            <w:tcW w:type="dxa" w:w="1176"/>
          </w:tcPr>
          <w:p>
            <w:r>
              <w:rPr>
                <w:sz w:val="14"/>
              </w:rPr>
              <w:t xml:space="preserve"> 1.2 </w:t>
            </w:r>
          </w:p>
        </w:tc>
        <w:tc>
          <w:tcPr>
            <w:tcW w:type="dxa" w:w="1176"/>
          </w:tcPr>
          <w:p>
            <w:r>
              <w:rPr>
                <w:sz w:val="14"/>
              </w:rPr>
              <w:t>1.10.0.1</w:t>
            </w:r>
          </w:p>
        </w:tc>
        <w:tc>
          <w:tcPr>
            <w:tcW w:type="dxa" w:w="1176"/>
          </w:tcPr>
          <w:p>
            <w:r>
              <w:rPr>
                <w:sz w:val="14"/>
              </w:rPr>
              <w:t>JOELHO 90° PVC SOLDÁVEL DN 25MM, RAMAL DE ÁGUA. AF_06/2022</w:t>
            </w:r>
          </w:p>
        </w:tc>
        <w:tc>
          <w:tcPr>
            <w:tcW w:type="dxa" w:w="1176"/>
          </w:tcPr>
          <w:p>
            <w:r>
              <w:rPr>
                <w:sz w:val="14"/>
              </w:rPr>
              <w:t>UN</w:t>
            </w:r>
          </w:p>
        </w:tc>
        <w:tc>
          <w:tcPr>
            <w:tcW w:type="dxa" w:w="1176"/>
          </w:tcPr>
          <w:p>
            <w:r>
              <w:rPr>
                <w:sz w:val="14"/>
              </w:rPr>
              <w:t>320</w:t>
            </w:r>
          </w:p>
        </w:tc>
        <w:tc>
          <w:tcPr>
            <w:tcW w:type="dxa" w:w="1176"/>
          </w:tcPr>
          <w:p>
            <w:r>
              <w:rPr>
                <w:sz w:val="14"/>
              </w:rPr>
              <w:t>10.64</w:t>
            </w:r>
          </w:p>
        </w:tc>
        <w:tc>
          <w:tcPr>
            <w:tcW w:type="dxa" w:w="1176"/>
          </w:tcPr>
          <w:p>
            <w:r>
              <w:rPr>
                <w:sz w:val="14"/>
              </w:rPr>
              <w:t>3404.8</w:t>
            </w:r>
          </w:p>
        </w:tc>
        <w:tc>
          <w:tcPr>
            <w:tcW w:type="dxa" w:w="1176"/>
          </w:tcPr>
          <w:p>
            <w:r>
              <w:rPr>
                <w:sz w:val="14"/>
              </w:rPr>
              <w:t>0,06%</w:t>
            </w:r>
          </w:p>
        </w:tc>
      </w:tr>
      <w:tr>
        <w:tc>
          <w:tcPr>
            <w:tcW w:type="dxa" w:w="1176"/>
          </w:tcPr>
          <w:p>
            <w:r>
              <w:rPr>
                <w:sz w:val="14"/>
              </w:rPr>
              <w:t xml:space="preserve"> 1.3 </w:t>
            </w:r>
          </w:p>
        </w:tc>
        <w:tc>
          <w:tcPr>
            <w:tcW w:type="dxa" w:w="1176"/>
          </w:tcPr>
          <w:p>
            <w:r>
              <w:rPr>
                <w:sz w:val="14"/>
              </w:rPr>
              <w:t>1.10.0.3</w:t>
            </w:r>
          </w:p>
        </w:tc>
        <w:tc>
          <w:tcPr>
            <w:tcW w:type="dxa" w:w="1176"/>
          </w:tcPr>
          <w:p>
            <w:r>
              <w:rPr>
                <w:sz w:val="14"/>
              </w:rPr>
              <w:t>TÊ PVC SOLDÁVEL DN 25MM. AF_06/2022</w:t>
            </w:r>
          </w:p>
        </w:tc>
        <w:tc>
          <w:tcPr>
            <w:tcW w:type="dxa" w:w="1176"/>
          </w:tcPr>
          <w:p>
            <w:r>
              <w:rPr>
                <w:sz w:val="14"/>
              </w:rPr>
              <w:t>UN</w:t>
            </w:r>
          </w:p>
        </w:tc>
        <w:tc>
          <w:tcPr>
            <w:tcW w:type="dxa" w:w="1176"/>
          </w:tcPr>
          <w:p>
            <w:r>
              <w:rPr>
                <w:sz w:val="14"/>
              </w:rPr>
              <w:t>160</w:t>
            </w:r>
          </w:p>
        </w:tc>
        <w:tc>
          <w:tcPr>
            <w:tcW w:type="dxa" w:w="1176"/>
          </w:tcPr>
          <w:p>
            <w:r>
              <w:rPr>
                <w:sz w:val="14"/>
              </w:rPr>
              <w:t>16.06</w:t>
            </w:r>
          </w:p>
        </w:tc>
        <w:tc>
          <w:tcPr>
            <w:tcW w:type="dxa" w:w="1176"/>
          </w:tcPr>
          <w:p>
            <w:r>
              <w:rPr>
                <w:sz w:val="14"/>
              </w:rPr>
              <w:t>2569.6</w:t>
            </w:r>
          </w:p>
        </w:tc>
        <w:tc>
          <w:tcPr>
            <w:tcW w:type="dxa" w:w="1176"/>
          </w:tcPr>
          <w:p>
            <w:r>
              <w:rPr>
                <w:sz w:val="14"/>
              </w:rPr>
              <w:t>0,05%</w:t>
            </w:r>
          </w:p>
        </w:tc>
      </w:tr>
      <w:tr>
        <w:tc>
          <w:tcPr>
            <w:tcW w:type="dxa" w:w="1176"/>
          </w:tcPr>
          <w:p>
            <w:r>
              <w:rPr>
                <w:sz w:val="14"/>
              </w:rPr>
              <w:t xml:space="preserve"> 1.4 </w:t>
            </w:r>
          </w:p>
        </w:tc>
        <w:tc>
          <w:tcPr>
            <w:tcW w:type="dxa" w:w="1176"/>
          </w:tcPr>
          <w:p>
            <w:r>
              <w:rPr>
                <w:sz w:val="14"/>
              </w:rPr>
              <w:t>1.10.0.4</w:t>
            </w:r>
          </w:p>
        </w:tc>
        <w:tc>
          <w:tcPr>
            <w:tcW w:type="dxa" w:w="1176"/>
          </w:tcPr>
          <w:p>
            <w:r>
              <w:rPr>
                <w:sz w:val="14"/>
              </w:rPr>
              <w:t>ADAPTADOR CURTO COM BOLSA E ROSCA, PVC SOLDÁVEL, DN 25MM X 3</w:t>
            </w:r>
          </w:p>
        </w:tc>
        <w:tc>
          <w:tcPr>
            <w:tcW w:type="dxa" w:w="1176"/>
          </w:tcPr>
          <w:p>
            <w:r>
              <w:rPr>
                <w:sz w:val="14"/>
              </w:rPr>
              <w:t>UN</w:t>
            </w:r>
          </w:p>
        </w:tc>
        <w:tc>
          <w:tcPr>
            <w:tcW w:type="dxa" w:w="1176"/>
          </w:tcPr>
          <w:p>
            <w:r>
              <w:rPr>
                <w:sz w:val="14"/>
              </w:rPr>
              <w:t>320</w:t>
            </w:r>
          </w:p>
        </w:tc>
        <w:tc>
          <w:tcPr>
            <w:tcW w:type="dxa" w:w="1176"/>
          </w:tcPr>
          <w:p>
            <w:r>
              <w:rPr>
                <w:sz w:val="14"/>
              </w:rPr>
              <w:t>8.07</w:t>
            </w:r>
          </w:p>
        </w:tc>
        <w:tc>
          <w:tcPr>
            <w:tcW w:type="dxa" w:w="1176"/>
          </w:tcPr>
          <w:p>
            <w:r>
              <w:rPr>
                <w:sz w:val="14"/>
              </w:rPr>
              <w:t>2582.4</w:t>
            </w:r>
          </w:p>
        </w:tc>
        <w:tc>
          <w:tcPr>
            <w:tcW w:type="dxa" w:w="1176"/>
          </w:tcPr>
          <w:p>
            <w:r>
              <w:rPr>
                <w:sz w:val="14"/>
              </w:rPr>
              <w:t>0,05%</w:t>
            </w:r>
          </w:p>
        </w:tc>
      </w:tr>
      <w:tr>
        <w:tc>
          <w:tcPr>
            <w:tcW w:type="dxa" w:w="1176"/>
          </w:tcPr>
          <w:p>
            <w:r>
              <w:rPr>
                <w:sz w:val="14"/>
              </w:rPr>
              <w:t xml:space="preserve"> 1.5 </w:t>
            </w:r>
          </w:p>
        </w:tc>
        <w:tc>
          <w:tcPr>
            <w:tcW w:type="dxa" w:w="1176"/>
          </w:tcPr>
          <w:p>
            <w:r>
              <w:rPr>
                <w:sz w:val="14"/>
              </w:rPr>
              <w:t>1.10.0.5</w:t>
            </w:r>
          </w:p>
        </w:tc>
        <w:tc>
          <w:tcPr>
            <w:tcW w:type="dxa" w:w="1176"/>
          </w:tcPr>
          <w:p>
            <w:r>
              <w:rPr>
                <w:sz w:val="14"/>
              </w:rPr>
              <w:t>TUBO PVC SOLDÁVEL 25MM, PRUMADA DE ÁGUA. AF_06/2022</w:t>
            </w:r>
          </w:p>
        </w:tc>
        <w:tc>
          <w:tcPr>
            <w:tcW w:type="dxa" w:w="1176"/>
          </w:tcPr>
          <w:p>
            <w:r>
              <w:rPr>
                <w:sz w:val="14"/>
              </w:rPr>
              <w:t>M</w:t>
            </w:r>
          </w:p>
        </w:tc>
        <w:tc>
          <w:tcPr>
            <w:tcW w:type="dxa" w:w="1176"/>
          </w:tcPr>
          <w:p>
            <w:r>
              <w:rPr>
                <w:sz w:val="14"/>
              </w:rPr>
              <w:t>204</w:t>
            </w:r>
          </w:p>
        </w:tc>
        <w:tc>
          <w:tcPr>
            <w:tcW w:type="dxa" w:w="1176"/>
          </w:tcPr>
          <w:p>
            <w:r>
              <w:rPr>
                <w:sz w:val="14"/>
              </w:rPr>
              <w:t>6.4</w:t>
            </w:r>
          </w:p>
        </w:tc>
        <w:tc>
          <w:tcPr>
            <w:tcW w:type="dxa" w:w="1176"/>
          </w:tcPr>
          <w:p>
            <w:r>
              <w:rPr>
                <w:sz w:val="14"/>
              </w:rPr>
              <w:t>1305.6</w:t>
            </w:r>
          </w:p>
        </w:tc>
        <w:tc>
          <w:tcPr>
            <w:tcW w:type="dxa" w:w="1176"/>
          </w:tcPr>
          <w:p>
            <w:r>
              <w:rPr>
                <w:sz w:val="14"/>
              </w:rPr>
              <w:t>0,02%</w:t>
            </w:r>
          </w:p>
        </w:tc>
      </w:tr>
      <w:tr>
        <w:tc>
          <w:tcPr>
            <w:tcW w:type="dxa" w:w="1176"/>
          </w:tcPr>
          <w:p>
            <w:r>
              <w:rPr>
                <w:sz w:val="14"/>
              </w:rPr>
              <w:t xml:space="preserve"> 1.6 </w:t>
            </w:r>
          </w:p>
        </w:tc>
        <w:tc>
          <w:tcPr>
            <w:tcW w:type="dxa" w:w="1176"/>
          </w:tcPr>
          <w:p>
            <w:r>
              <w:rPr>
                <w:sz w:val="14"/>
              </w:rPr>
              <w:t>1.10.0.6</w:t>
            </w:r>
          </w:p>
        </w:tc>
        <w:tc>
          <w:tcPr>
            <w:tcW w:type="dxa" w:w="1176"/>
          </w:tcPr>
          <w:p>
            <w:r>
              <w:rPr>
                <w:sz w:val="14"/>
              </w:rPr>
              <w:t>TUBO PVC SOLDÁVEL 25MM, RAMAL DE ÁGUA. AF_06/2022</w:t>
            </w:r>
          </w:p>
        </w:tc>
        <w:tc>
          <w:tcPr>
            <w:tcW w:type="dxa" w:w="1176"/>
          </w:tcPr>
          <w:p>
            <w:r>
              <w:rPr>
                <w:sz w:val="14"/>
              </w:rPr>
              <w:t>M</w:t>
            </w:r>
          </w:p>
        </w:tc>
        <w:tc>
          <w:tcPr>
            <w:tcW w:type="dxa" w:w="1176"/>
          </w:tcPr>
          <w:p>
            <w:r>
              <w:rPr>
                <w:sz w:val="14"/>
              </w:rPr>
              <w:t>348</w:t>
            </w:r>
          </w:p>
        </w:tc>
        <w:tc>
          <w:tcPr>
            <w:tcW w:type="dxa" w:w="1176"/>
          </w:tcPr>
          <w:p>
            <w:r>
              <w:rPr>
                <w:sz w:val="14"/>
              </w:rPr>
              <w:t>29.27</w:t>
            </w:r>
          </w:p>
        </w:tc>
        <w:tc>
          <w:tcPr>
            <w:tcW w:type="dxa" w:w="1176"/>
          </w:tcPr>
          <w:p>
            <w:r>
              <w:rPr>
                <w:sz w:val="14"/>
              </w:rPr>
              <w:t>10186</w:t>
            </w:r>
          </w:p>
        </w:tc>
        <w:tc>
          <w:tcPr>
            <w:tcW w:type="dxa" w:w="1176"/>
          </w:tcPr>
          <w:p>
            <w:r>
              <w:rPr>
                <w:sz w:val="14"/>
              </w:rPr>
              <w:t>0,19%</w:t>
            </w:r>
          </w:p>
        </w:tc>
      </w:tr>
      <w:tr>
        <w:tc>
          <w:tcPr>
            <w:tcW w:type="dxa" w:w="1176"/>
          </w:tcPr>
          <w:p>
            <w:r>
              <w:rPr>
                <w:sz w:val="14"/>
              </w:rPr>
              <w:t xml:space="preserve"> 1.7 </w:t>
            </w:r>
          </w:p>
        </w:tc>
        <w:tc>
          <w:tcPr>
            <w:tcW w:type="dxa" w:w="1176"/>
          </w:tcPr>
          <w:p>
            <w:r>
              <w:rPr>
                <w:sz w:val="14"/>
              </w:rPr>
              <w:t>1.10.0.7</w:t>
            </w:r>
          </w:p>
        </w:tc>
        <w:tc>
          <w:tcPr>
            <w:tcW w:type="dxa" w:w="1176"/>
          </w:tcPr>
          <w:p>
            <w:r>
              <w:rPr>
                <w:sz w:val="14"/>
              </w:rPr>
              <w:t>PRESSURIZADOR ACOPLADO AO CHUVEIRO. AF_01/2020</w:t>
            </w:r>
          </w:p>
        </w:tc>
        <w:tc>
          <w:tcPr>
            <w:tcW w:type="dxa" w:w="1176"/>
          </w:tcPr>
          <w:p>
            <w:r>
              <w:rPr>
                <w:sz w:val="14"/>
              </w:rPr>
              <w:t>UN</w:t>
            </w:r>
          </w:p>
        </w:tc>
        <w:tc>
          <w:tcPr>
            <w:tcW w:type="dxa" w:w="1176"/>
          </w:tcPr>
          <w:p>
            <w:r>
              <w:rPr>
                <w:sz w:val="14"/>
              </w:rPr>
              <w:t>40</w:t>
            </w:r>
          </w:p>
        </w:tc>
        <w:tc>
          <w:tcPr>
            <w:tcW w:type="dxa" w:w="1176"/>
          </w:tcPr>
          <w:p>
            <w:r>
              <w:rPr>
                <w:sz w:val="14"/>
              </w:rPr>
              <w:t>357.57</w:t>
            </w:r>
          </w:p>
        </w:tc>
        <w:tc>
          <w:tcPr>
            <w:tcW w:type="dxa" w:w="1176"/>
          </w:tcPr>
          <w:p>
            <w:r>
              <w:rPr>
                <w:sz w:val="14"/>
              </w:rPr>
              <w:t>14302.8</w:t>
            </w:r>
          </w:p>
        </w:tc>
        <w:tc>
          <w:tcPr>
            <w:tcW w:type="dxa" w:w="1176"/>
          </w:tcPr>
          <w:p>
            <w:r>
              <w:rPr>
                <w:sz w:val="14"/>
              </w:rPr>
              <w:t>0,26%</w:t>
            </w:r>
          </w:p>
        </w:tc>
      </w:tr>
      <w:tr>
        <w:tc>
          <w:tcPr>
            <w:tcW w:type="dxa" w:w="1176"/>
          </w:tcPr>
          <w:p>
            <w:r>
              <w:rPr>
                <w:sz w:val="14"/>
              </w:rPr>
              <w:t xml:space="preserve"> 1.8 </w:t>
            </w:r>
          </w:p>
        </w:tc>
        <w:tc>
          <w:tcPr>
            <w:tcW w:type="dxa" w:w="1176"/>
          </w:tcPr>
          <w:p>
            <w:r>
              <w:rPr>
                <w:sz w:val="14"/>
              </w:rPr>
              <w:t>1.10.0.8</w:t>
            </w:r>
          </w:p>
        </w:tc>
        <w:tc>
          <w:tcPr>
            <w:tcW w:type="dxa" w:w="1176"/>
          </w:tcPr>
          <w:p>
            <w:r>
              <w:rPr>
                <w:sz w:val="14"/>
              </w:rPr>
              <w:t>REGISTRO DE PRESSÃO BRUTO, LATÃO, 3/4". AF_08/2021</w:t>
            </w:r>
          </w:p>
        </w:tc>
        <w:tc>
          <w:tcPr>
            <w:tcW w:type="dxa" w:w="1176"/>
          </w:tcPr>
          <w:p>
            <w:r>
              <w:rPr>
                <w:sz w:val="14"/>
              </w:rPr>
              <w:t>UN</w:t>
            </w:r>
          </w:p>
        </w:tc>
        <w:tc>
          <w:tcPr>
            <w:tcW w:type="dxa" w:w="1176"/>
          </w:tcPr>
          <w:p>
            <w:r>
              <w:rPr>
                <w:sz w:val="14"/>
              </w:rPr>
              <w:t>40</w:t>
            </w:r>
          </w:p>
        </w:tc>
        <w:tc>
          <w:tcPr>
            <w:tcW w:type="dxa" w:w="1176"/>
          </w:tcPr>
          <w:p>
            <w:r>
              <w:rPr>
                <w:sz w:val="14"/>
              </w:rPr>
              <w:t>77.83</w:t>
            </w:r>
          </w:p>
        </w:tc>
        <w:tc>
          <w:tcPr>
            <w:tcW w:type="dxa" w:w="1176"/>
          </w:tcPr>
          <w:p>
            <w:r>
              <w:rPr>
                <w:sz w:val="14"/>
              </w:rPr>
              <w:t>3113.2</w:t>
            </w:r>
          </w:p>
        </w:tc>
        <w:tc>
          <w:tcPr>
            <w:tcW w:type="dxa" w:w="1176"/>
          </w:tcPr>
          <w:p>
            <w:r>
              <w:rPr>
                <w:sz w:val="14"/>
              </w:rPr>
              <w:t>0,06%</w:t>
            </w:r>
          </w:p>
        </w:tc>
      </w:tr>
      <w:tr>
        <w:tc>
          <w:tcPr>
            <w:tcW w:type="dxa" w:w="1176"/>
          </w:tcPr>
          <w:p>
            <w:r>
              <w:rPr>
                <w:sz w:val="14"/>
              </w:rPr>
              <w:t xml:space="preserve"> 1.9 </w:t>
            </w:r>
          </w:p>
        </w:tc>
        <w:tc>
          <w:tcPr>
            <w:tcW w:type="dxa" w:w="1176"/>
          </w:tcPr>
          <w:p>
            <w:r>
              <w:rPr>
                <w:sz w:val="14"/>
              </w:rPr>
              <w:t>1.10.0.9</w:t>
            </w:r>
          </w:p>
        </w:tc>
        <w:tc>
          <w:tcPr>
            <w:tcW w:type="dxa" w:w="1176"/>
          </w:tcPr>
          <w:p>
            <w:r>
              <w:rPr>
                <w:sz w:val="14"/>
              </w:rPr>
              <w:t>REGISTRO DE GAVETA BRUTO, LATÃO, 3/4". AF_08/2021</w:t>
            </w:r>
          </w:p>
        </w:tc>
        <w:tc>
          <w:tcPr>
            <w:tcW w:type="dxa" w:w="1176"/>
          </w:tcPr>
          <w:p>
            <w:r>
              <w:rPr>
                <w:sz w:val="14"/>
              </w:rPr>
              <w:t>UN</w:t>
            </w:r>
          </w:p>
        </w:tc>
        <w:tc>
          <w:tcPr>
            <w:tcW w:type="dxa" w:w="1176"/>
          </w:tcPr>
          <w:p>
            <w:r>
              <w:rPr>
                <w:sz w:val="14"/>
              </w:rPr>
              <w:t>120</w:t>
            </w:r>
          </w:p>
        </w:tc>
        <w:tc>
          <w:tcPr>
            <w:tcW w:type="dxa" w:w="1176"/>
          </w:tcPr>
          <w:p>
            <w:r>
              <w:rPr>
                <w:sz w:val="14"/>
              </w:rPr>
              <w:t>81.67</w:t>
            </w:r>
          </w:p>
        </w:tc>
        <w:tc>
          <w:tcPr>
            <w:tcW w:type="dxa" w:w="1176"/>
          </w:tcPr>
          <w:p>
            <w:r>
              <w:rPr>
                <w:sz w:val="14"/>
              </w:rPr>
              <w:t>9800.4</w:t>
            </w:r>
          </w:p>
        </w:tc>
        <w:tc>
          <w:tcPr>
            <w:tcW w:type="dxa" w:w="1176"/>
          </w:tcPr>
          <w:p>
            <w:r>
              <w:rPr>
                <w:sz w:val="14"/>
              </w:rPr>
              <w:t>0,18%</w:t>
            </w:r>
          </w:p>
        </w:tc>
      </w:tr>
      <w:tr>
        <w:tc>
          <w:tcPr>
            <w:tcW w:type="dxa" w:w="1176"/>
          </w:tcPr>
          <w:p>
            <w:r>
              <w:rPr>
                <w:sz w:val="14"/>
              </w:rPr>
              <w:t xml:space="preserve"> 1.10 </w:t>
            </w:r>
          </w:p>
        </w:tc>
        <w:tc>
          <w:tcPr>
            <w:tcW w:type="dxa" w:w="1176"/>
          </w:tcPr>
          <w:p>
            <w:r>
              <w:rPr>
                <w:sz w:val="14"/>
              </w:rPr>
              <w:t>1.10.0.11</w:t>
            </w:r>
          </w:p>
        </w:tc>
        <w:tc>
          <w:tcPr>
            <w:tcW w:type="dxa" w:w="1176"/>
          </w:tcPr>
          <w:p>
            <w:r>
              <w:rPr>
                <w:sz w:val="14"/>
              </w:rPr>
              <w:t>ENGATE FLEXÍVEL EM PLÁSTICO, 1/2" X 40CM. AF_01/2020</w:t>
            </w:r>
          </w:p>
        </w:tc>
        <w:tc>
          <w:tcPr>
            <w:tcW w:type="dxa" w:w="1176"/>
          </w:tcPr>
          <w:p>
            <w:r>
              <w:rPr>
                <w:sz w:val="14"/>
              </w:rPr>
              <w:t>UN</w:t>
            </w:r>
          </w:p>
        </w:tc>
        <w:tc>
          <w:tcPr>
            <w:tcW w:type="dxa" w:w="1176"/>
          </w:tcPr>
          <w:p>
            <w:r>
              <w:rPr>
                <w:sz w:val="14"/>
              </w:rPr>
              <w:t>160</w:t>
            </w:r>
          </w:p>
        </w:tc>
        <w:tc>
          <w:tcPr>
            <w:tcW w:type="dxa" w:w="1176"/>
          </w:tcPr>
          <w:p>
            <w:r>
              <w:rPr>
                <w:sz w:val="14"/>
              </w:rPr>
              <w:t>15.9</w:t>
            </w:r>
          </w:p>
        </w:tc>
        <w:tc>
          <w:tcPr>
            <w:tcW w:type="dxa" w:w="1176"/>
          </w:tcPr>
          <w:p>
            <w:r>
              <w:rPr>
                <w:sz w:val="14"/>
              </w:rPr>
              <w:t>2544</w:t>
            </w:r>
          </w:p>
        </w:tc>
        <w:tc>
          <w:tcPr>
            <w:tcW w:type="dxa" w:w="1176"/>
          </w:tcPr>
          <w:p>
            <w:r>
              <w:rPr>
                <w:sz w:val="14"/>
              </w:rPr>
              <w:t>0,05%</w:t>
            </w:r>
          </w:p>
        </w:tc>
      </w:tr>
      <w:tr>
        <w:tc>
          <w:tcPr>
            <w:tcW w:type="dxa" w:w="1176"/>
          </w:tcPr>
          <w:p>
            <w:r>
              <w:rPr>
                <w:sz w:val="14"/>
              </w:rPr>
              <w:t xml:space="preserve"> 1.11 </w:t>
            </w:r>
          </w:p>
        </w:tc>
        <w:tc>
          <w:tcPr>
            <w:tcW w:type="dxa" w:w="1176"/>
          </w:tcPr>
          <w:p>
            <w:r>
              <w:rPr>
                <w:sz w:val="14"/>
              </w:rPr>
              <w:t>1.10.0.12</w:t>
            </w:r>
          </w:p>
        </w:tc>
        <w:tc>
          <w:tcPr>
            <w:tcW w:type="dxa" w:w="1176"/>
          </w:tcPr>
          <w:p>
            <w:r>
              <w:rPr>
                <w:sz w:val="14"/>
              </w:rPr>
              <w:t>KIT CAVALETE PARA MEDIÇÃO DE ÁGUA, PVC 25MM. AF_03/2024</w:t>
            </w:r>
          </w:p>
        </w:tc>
        <w:tc>
          <w:tcPr>
            <w:tcW w:type="dxa" w:w="1176"/>
          </w:tcPr>
          <w:p>
            <w:r>
              <w:rPr>
                <w:sz w:val="14"/>
              </w:rPr>
              <w:t>UN</w:t>
            </w:r>
          </w:p>
        </w:tc>
        <w:tc>
          <w:tcPr>
            <w:tcW w:type="dxa" w:w="1176"/>
          </w:tcPr>
          <w:p>
            <w:r>
              <w:rPr>
                <w:sz w:val="14"/>
              </w:rPr>
              <w:t>40</w:t>
            </w:r>
          </w:p>
        </w:tc>
        <w:tc>
          <w:tcPr>
            <w:tcW w:type="dxa" w:w="1176"/>
          </w:tcPr>
          <w:p>
            <w:r>
              <w:rPr>
                <w:sz w:val="14"/>
              </w:rPr>
              <w:t>190.14</w:t>
            </w:r>
          </w:p>
        </w:tc>
        <w:tc>
          <w:tcPr>
            <w:tcW w:type="dxa" w:w="1176"/>
          </w:tcPr>
          <w:p>
            <w:r>
              <w:rPr>
                <w:sz w:val="14"/>
              </w:rPr>
              <w:t>7605.6</w:t>
            </w:r>
          </w:p>
        </w:tc>
        <w:tc>
          <w:tcPr>
            <w:tcW w:type="dxa" w:w="1176"/>
          </w:tcPr>
          <w:p>
            <w:r>
              <w:rPr>
                <w:sz w:val="14"/>
              </w:rPr>
              <w:t>0,14%</w:t>
            </w:r>
          </w:p>
        </w:tc>
      </w:tr>
      <w:tr>
        <w:tc>
          <w:tcPr>
            <w:tcW w:type="dxa" w:w="1176"/>
          </w:tcPr>
          <w:p>
            <w:r>
              <w:rPr>
                <w:sz w:val="14"/>
              </w:rPr>
              <w:t xml:space="preserve"> 1.12 </w:t>
            </w:r>
          </w:p>
        </w:tc>
        <w:tc>
          <w:tcPr>
            <w:tcW w:type="dxa" w:w="1176"/>
          </w:tcPr>
          <w:p>
            <w:r>
              <w:rPr>
                <w:sz w:val="14"/>
              </w:rPr>
              <w:t>1.10.0.13</w:t>
            </w:r>
          </w:p>
        </w:tc>
        <w:tc>
          <w:tcPr>
            <w:tcW w:type="dxa" w:w="1176"/>
          </w:tcPr>
          <w:p>
            <w:r>
              <w:rPr>
                <w:sz w:val="14"/>
              </w:rPr>
              <w:t>CAIXA DE EMBUTIR EM POLICARBONATO PARA HIDRÔMETRO</w:t>
            </w:r>
          </w:p>
        </w:tc>
        <w:tc>
          <w:tcPr>
            <w:tcW w:type="dxa" w:w="1176"/>
          </w:tcPr>
          <w:p>
            <w:r>
              <w:rPr>
                <w:sz w:val="14"/>
              </w:rPr>
              <w:t>UN</w:t>
            </w:r>
          </w:p>
        </w:tc>
        <w:tc>
          <w:tcPr>
            <w:tcW w:type="dxa" w:w="1176"/>
          </w:tcPr>
          <w:p>
            <w:r>
              <w:rPr>
                <w:sz w:val="14"/>
              </w:rPr>
              <w:t>40</w:t>
            </w:r>
          </w:p>
        </w:tc>
        <w:tc>
          <w:tcPr>
            <w:tcW w:type="dxa" w:w="1176"/>
          </w:tcPr>
          <w:p>
            <w:r>
              <w:rPr>
                <w:sz w:val="14"/>
              </w:rPr>
              <w:t>187.98</w:t>
            </w:r>
          </w:p>
        </w:tc>
        <w:tc>
          <w:tcPr>
            <w:tcW w:type="dxa" w:w="1176"/>
          </w:tcPr>
          <w:p>
            <w:r>
              <w:rPr>
                <w:sz w:val="14"/>
              </w:rPr>
              <w:t>7519.2</w:t>
            </w:r>
          </w:p>
        </w:tc>
        <w:tc>
          <w:tcPr>
            <w:tcW w:type="dxa" w:w="1176"/>
          </w:tcPr>
          <w:p>
            <w:r>
              <w:rPr>
                <w:sz w:val="14"/>
              </w:rPr>
              <w:t>0,14%</w:t>
            </w:r>
          </w:p>
        </w:tc>
      </w:tr>
      <w:tr>
        <w:tc>
          <w:tcPr>
            <w:tcW w:type="dxa" w:w="1176"/>
          </w:tcPr>
          <w:p>
            <w:r>
              <w:rPr>
                <w:sz w:val="14"/>
              </w:rPr>
              <w:t xml:space="preserve"> 1.13 </w:t>
            </w:r>
          </w:p>
        </w:tc>
        <w:tc>
          <w:tcPr>
            <w:tcW w:type="dxa" w:w="1176"/>
          </w:tcPr>
          <w:p>
            <w:r>
              <w:rPr>
                <w:sz w:val="14"/>
              </w:rPr>
              <w:t>1.10.0.19</w:t>
            </w:r>
          </w:p>
        </w:tc>
        <w:tc>
          <w:tcPr>
            <w:tcW w:type="dxa" w:w="1176"/>
          </w:tcPr>
          <w:p>
            <w:r>
              <w:rPr>
                <w:sz w:val="14"/>
              </w:rPr>
              <w:t>CAIXA D'ÁGUA EM POLIETILENO, 500 LITROS. AF_06/2021</w:t>
            </w:r>
          </w:p>
        </w:tc>
        <w:tc>
          <w:tcPr>
            <w:tcW w:type="dxa" w:w="1176"/>
          </w:tcPr>
          <w:p>
            <w:r>
              <w:rPr>
                <w:sz w:val="14"/>
              </w:rPr>
              <w:t>UN</w:t>
            </w:r>
          </w:p>
        </w:tc>
        <w:tc>
          <w:tcPr>
            <w:tcW w:type="dxa" w:w="1176"/>
          </w:tcPr>
          <w:p>
            <w:r>
              <w:rPr>
                <w:sz w:val="14"/>
              </w:rPr>
              <w:t>40</w:t>
            </w:r>
          </w:p>
        </w:tc>
        <w:tc>
          <w:tcPr>
            <w:tcW w:type="dxa" w:w="1176"/>
          </w:tcPr>
          <w:p>
            <w:r>
              <w:rPr>
                <w:sz w:val="14"/>
              </w:rPr>
              <w:t>365.63</w:t>
            </w:r>
          </w:p>
        </w:tc>
        <w:tc>
          <w:tcPr>
            <w:tcW w:type="dxa" w:w="1176"/>
          </w:tcPr>
          <w:p>
            <w:r>
              <w:rPr>
                <w:sz w:val="14"/>
              </w:rPr>
              <w:t>14625.2</w:t>
            </w:r>
          </w:p>
        </w:tc>
        <w:tc>
          <w:tcPr>
            <w:tcW w:type="dxa" w:w="1176"/>
          </w:tcPr>
          <w:p>
            <w:r>
              <w:rPr>
                <w:sz w:val="14"/>
              </w:rPr>
              <w:t>0,27%</w:t>
            </w:r>
          </w:p>
        </w:tc>
      </w:tr>
      <w:tr>
        <w:tc>
          <w:tcPr>
            <w:tcW w:type="dxa" w:w="1176"/>
          </w:tcPr>
          <w:p>
            <w:r>
              <w:rPr>
                <w:sz w:val="14"/>
              </w:rPr>
              <w:t xml:space="preserve"> 1.14 </w:t>
            </w:r>
          </w:p>
        </w:tc>
        <w:tc>
          <w:tcPr>
            <w:tcW w:type="dxa" w:w="1176"/>
          </w:tcPr>
          <w:p>
            <w:r>
              <w:rPr>
                <w:sz w:val="14"/>
              </w:rPr>
              <w:t>1.10.0.22</w:t>
            </w:r>
          </w:p>
        </w:tc>
        <w:tc>
          <w:tcPr>
            <w:tcW w:type="dxa" w:w="1176"/>
          </w:tcPr>
          <w:p>
            <w:r>
              <w:rPr>
                <w:sz w:val="14"/>
              </w:rPr>
              <w:t>ADAPTADOR COM FLANGE, PVC SOLDÁVEL, DN 25MM X 3/4". AF_04/20</w:t>
            </w:r>
          </w:p>
        </w:tc>
        <w:tc>
          <w:tcPr>
            <w:tcW w:type="dxa" w:w="1176"/>
          </w:tcPr>
          <w:p>
            <w:r>
              <w:rPr>
                <w:sz w:val="14"/>
              </w:rPr>
              <w:t>UN</w:t>
            </w:r>
          </w:p>
        </w:tc>
        <w:tc>
          <w:tcPr>
            <w:tcW w:type="dxa" w:w="1176"/>
          </w:tcPr>
          <w:p>
            <w:r>
              <w:rPr>
                <w:sz w:val="14"/>
              </w:rPr>
              <w:t>40</w:t>
            </w:r>
          </w:p>
        </w:tc>
        <w:tc>
          <w:tcPr>
            <w:tcW w:type="dxa" w:w="1176"/>
          </w:tcPr>
          <w:p>
            <w:r>
              <w:rPr>
                <w:sz w:val="14"/>
              </w:rPr>
              <w:t>23.6</w:t>
            </w:r>
          </w:p>
        </w:tc>
        <w:tc>
          <w:tcPr>
            <w:tcW w:type="dxa" w:w="1176"/>
          </w:tcPr>
          <w:p>
            <w:r>
              <w:rPr>
                <w:sz w:val="14"/>
              </w:rPr>
              <w:t>944</w:t>
            </w:r>
          </w:p>
        </w:tc>
        <w:tc>
          <w:tcPr>
            <w:tcW w:type="dxa" w:w="1176"/>
          </w:tcPr>
          <w:p>
            <w:r>
              <w:rPr>
                <w:sz w:val="14"/>
              </w:rPr>
              <w:t>0,02%</w:t>
            </w:r>
          </w:p>
        </w:tc>
      </w:tr>
      <w:tr>
        <w:tc>
          <w:tcPr>
            <w:tcW w:type="dxa" w:w="1176"/>
          </w:tcPr>
          <w:p>
            <w:r>
              <w:rPr>
                <w:sz w:val="14"/>
              </w:rPr>
              <w:t xml:space="preserve"> 1.15 </w:t>
            </w:r>
          </w:p>
        </w:tc>
        <w:tc>
          <w:tcPr>
            <w:tcW w:type="dxa" w:w="1176"/>
          </w:tcPr>
          <w:p>
            <w:r>
              <w:rPr>
                <w:sz w:val="14"/>
              </w:rPr>
              <w:t>1.10.0.23</w:t>
            </w:r>
          </w:p>
        </w:tc>
        <w:tc>
          <w:tcPr>
            <w:tcW w:type="dxa" w:w="1176"/>
          </w:tcPr>
          <w:p>
            <w:r>
              <w:rPr>
                <w:sz w:val="14"/>
              </w:rPr>
              <w:t>ADAPTADOR COM FLANGE, PVC SOLDÁVEL, DN 32MM X 1". AF_04/2024</w:t>
            </w:r>
          </w:p>
        </w:tc>
        <w:tc>
          <w:tcPr>
            <w:tcW w:type="dxa" w:w="1176"/>
          </w:tcPr>
          <w:p>
            <w:r>
              <w:rPr>
                <w:sz w:val="14"/>
              </w:rPr>
              <w:t>UN</w:t>
            </w:r>
          </w:p>
        </w:tc>
        <w:tc>
          <w:tcPr>
            <w:tcW w:type="dxa" w:w="1176"/>
          </w:tcPr>
          <w:p>
            <w:r>
              <w:rPr>
                <w:sz w:val="14"/>
              </w:rPr>
              <w:t>80</w:t>
            </w:r>
          </w:p>
        </w:tc>
        <w:tc>
          <w:tcPr>
            <w:tcW w:type="dxa" w:w="1176"/>
          </w:tcPr>
          <w:p>
            <w:r>
              <w:rPr>
                <w:sz w:val="14"/>
              </w:rPr>
              <w:t>31.47</w:t>
            </w:r>
          </w:p>
        </w:tc>
        <w:tc>
          <w:tcPr>
            <w:tcW w:type="dxa" w:w="1176"/>
          </w:tcPr>
          <w:p>
            <w:r>
              <w:rPr>
                <w:sz w:val="14"/>
              </w:rPr>
              <w:t>2517.6</w:t>
            </w:r>
          </w:p>
        </w:tc>
        <w:tc>
          <w:tcPr>
            <w:tcW w:type="dxa" w:w="1176"/>
          </w:tcPr>
          <w:p>
            <w:r>
              <w:rPr>
                <w:sz w:val="14"/>
              </w:rPr>
              <w:t>0,05%</w:t>
            </w:r>
          </w:p>
        </w:tc>
      </w:tr>
      <w:tr>
        <w:tc>
          <w:tcPr>
            <w:tcW w:type="dxa" w:w="1176"/>
          </w:tcPr>
          <w:p>
            <w:r>
              <w:rPr>
                <w:sz w:val="14"/>
              </w:rPr>
              <w:t xml:space="preserve"> 1.16 </w:t>
            </w:r>
          </w:p>
        </w:tc>
        <w:tc>
          <w:tcPr>
            <w:tcW w:type="dxa" w:w="1176"/>
          </w:tcPr>
          <w:p>
            <w:r>
              <w:rPr>
                <w:sz w:val="14"/>
              </w:rPr>
              <w:t>1.10.0.25</w:t>
            </w:r>
          </w:p>
        </w:tc>
        <w:tc>
          <w:tcPr>
            <w:tcW w:type="dxa" w:w="1176"/>
          </w:tcPr>
          <w:p>
            <w:r>
              <w:rPr>
                <w:sz w:val="14"/>
              </w:rPr>
              <w:t>JOELHO 90° PVC SOLDÁVEL DN 25MM. AF_06/2022</w:t>
            </w:r>
          </w:p>
        </w:tc>
        <w:tc>
          <w:tcPr>
            <w:tcW w:type="dxa" w:w="1176"/>
          </w:tcPr>
          <w:p>
            <w:r>
              <w:rPr>
                <w:sz w:val="14"/>
              </w:rPr>
              <w:t>UN</w:t>
            </w:r>
          </w:p>
        </w:tc>
        <w:tc>
          <w:tcPr>
            <w:tcW w:type="dxa" w:w="1176"/>
          </w:tcPr>
          <w:p>
            <w:r>
              <w:rPr>
                <w:sz w:val="14"/>
              </w:rPr>
              <w:t>320</w:t>
            </w:r>
          </w:p>
        </w:tc>
        <w:tc>
          <w:tcPr>
            <w:tcW w:type="dxa" w:w="1176"/>
          </w:tcPr>
          <w:p>
            <w:r>
              <w:rPr>
                <w:sz w:val="14"/>
              </w:rPr>
              <w:t>10.64</w:t>
            </w:r>
          </w:p>
        </w:tc>
        <w:tc>
          <w:tcPr>
            <w:tcW w:type="dxa" w:w="1176"/>
          </w:tcPr>
          <w:p>
            <w:r>
              <w:rPr>
                <w:sz w:val="14"/>
              </w:rPr>
              <w:t>3404.8</w:t>
            </w:r>
          </w:p>
        </w:tc>
        <w:tc>
          <w:tcPr>
            <w:tcW w:type="dxa" w:w="1176"/>
          </w:tcPr>
          <w:p>
            <w:r>
              <w:rPr>
                <w:sz w:val="14"/>
              </w:rPr>
              <w:t>0,06%</w:t>
            </w:r>
          </w:p>
        </w:tc>
      </w:tr>
      <w:tr>
        <w:tc>
          <w:tcPr>
            <w:tcW w:type="dxa" w:w="1176"/>
          </w:tcPr>
          <w:p>
            <w:r>
              <w:rPr>
                <w:sz w:val="14"/>
              </w:rPr>
              <w:t xml:space="preserve"> 1.17 </w:t>
            </w:r>
          </w:p>
        </w:tc>
        <w:tc>
          <w:tcPr>
            <w:tcW w:type="dxa" w:w="1176"/>
          </w:tcPr>
          <w:p>
            <w:r>
              <w:rPr>
                <w:sz w:val="14"/>
              </w:rPr>
              <w:t>1.10.0.26</w:t>
            </w:r>
          </w:p>
        </w:tc>
        <w:tc>
          <w:tcPr>
            <w:tcW w:type="dxa" w:w="1176"/>
          </w:tcPr>
          <w:p>
            <w:r>
              <w:rPr>
                <w:sz w:val="14"/>
              </w:rPr>
              <w:t>JOELHO 90° PVC SOLDÁVEL DN 32MM. AF_06/2022</w:t>
            </w:r>
          </w:p>
        </w:tc>
        <w:tc>
          <w:tcPr>
            <w:tcW w:type="dxa" w:w="1176"/>
          </w:tcPr>
          <w:p>
            <w:r>
              <w:rPr>
                <w:sz w:val="14"/>
              </w:rPr>
              <w:t>UN</w:t>
            </w:r>
          </w:p>
        </w:tc>
        <w:tc>
          <w:tcPr>
            <w:tcW w:type="dxa" w:w="1176"/>
          </w:tcPr>
          <w:p>
            <w:r>
              <w:rPr>
                <w:sz w:val="14"/>
              </w:rPr>
              <w:t>160</w:t>
            </w:r>
          </w:p>
        </w:tc>
        <w:tc>
          <w:tcPr>
            <w:tcW w:type="dxa" w:w="1176"/>
          </w:tcPr>
          <w:p>
            <w:r>
              <w:rPr>
                <w:sz w:val="14"/>
              </w:rPr>
              <w:t>14.75</w:t>
            </w:r>
          </w:p>
        </w:tc>
        <w:tc>
          <w:tcPr>
            <w:tcW w:type="dxa" w:w="1176"/>
          </w:tcPr>
          <w:p>
            <w:r>
              <w:rPr>
                <w:sz w:val="14"/>
              </w:rPr>
              <w:t>2360</w:t>
            </w:r>
          </w:p>
        </w:tc>
        <w:tc>
          <w:tcPr>
            <w:tcW w:type="dxa" w:w="1176"/>
          </w:tcPr>
          <w:p>
            <w:r>
              <w:rPr>
                <w:sz w:val="14"/>
              </w:rPr>
              <w:t>0,04%</w:t>
            </w:r>
          </w:p>
        </w:tc>
      </w:tr>
      <w:tr>
        <w:tc>
          <w:tcPr>
            <w:tcW w:type="dxa" w:w="1176"/>
          </w:tcPr>
          <w:p>
            <w:r>
              <w:rPr>
                <w:sz w:val="14"/>
              </w:rPr>
              <w:t xml:space="preserve"> 1.18 </w:t>
            </w:r>
          </w:p>
        </w:tc>
        <w:tc>
          <w:tcPr>
            <w:tcW w:type="dxa" w:w="1176"/>
          </w:tcPr>
          <w:p>
            <w:r>
              <w:rPr>
                <w:sz w:val="14"/>
              </w:rPr>
              <w:t>1.10.0.29</w:t>
            </w:r>
          </w:p>
        </w:tc>
        <w:tc>
          <w:tcPr>
            <w:tcW w:type="dxa" w:w="1176"/>
          </w:tcPr>
          <w:p>
            <w:r>
              <w:rPr>
                <w:sz w:val="14"/>
              </w:rPr>
              <w:t>TÊ PVC SOLDÁVEL DN 32MM. AF_06/2022</w:t>
            </w:r>
          </w:p>
        </w:tc>
        <w:tc>
          <w:tcPr>
            <w:tcW w:type="dxa" w:w="1176"/>
          </w:tcPr>
          <w:p>
            <w:r>
              <w:rPr>
                <w:sz w:val="14"/>
              </w:rPr>
              <w:t>UN</w:t>
            </w:r>
          </w:p>
        </w:tc>
        <w:tc>
          <w:tcPr>
            <w:tcW w:type="dxa" w:w="1176"/>
          </w:tcPr>
          <w:p>
            <w:r>
              <w:rPr>
                <w:sz w:val="14"/>
              </w:rPr>
              <w:t>120</w:t>
            </w:r>
          </w:p>
        </w:tc>
        <w:tc>
          <w:tcPr>
            <w:tcW w:type="dxa" w:w="1176"/>
          </w:tcPr>
          <w:p>
            <w:r>
              <w:rPr>
                <w:sz w:val="14"/>
              </w:rPr>
              <w:t>20.62</w:t>
            </w:r>
          </w:p>
        </w:tc>
        <w:tc>
          <w:tcPr>
            <w:tcW w:type="dxa" w:w="1176"/>
          </w:tcPr>
          <w:p>
            <w:r>
              <w:rPr>
                <w:sz w:val="14"/>
              </w:rPr>
              <w:t>2474.4</w:t>
            </w:r>
          </w:p>
        </w:tc>
        <w:tc>
          <w:tcPr>
            <w:tcW w:type="dxa" w:w="1176"/>
          </w:tcPr>
          <w:p>
            <w:r>
              <w:rPr>
                <w:sz w:val="14"/>
              </w:rPr>
              <w:t>0,05%</w:t>
            </w:r>
          </w:p>
        </w:tc>
      </w:tr>
      <w:tr>
        <w:tc>
          <w:tcPr>
            <w:tcW w:type="dxa" w:w="1176"/>
          </w:tcPr>
          <w:p>
            <w:r>
              <w:rPr>
                <w:sz w:val="14"/>
              </w:rPr>
              <w:t xml:space="preserve"> 1.19 </w:t>
            </w:r>
          </w:p>
        </w:tc>
        <w:tc>
          <w:tcPr>
            <w:tcW w:type="dxa" w:w="1176"/>
          </w:tcPr>
          <w:p>
            <w:r>
              <w:rPr>
                <w:sz w:val="14"/>
              </w:rPr>
              <w:t>1.10.0.32</w:t>
            </w:r>
          </w:p>
        </w:tc>
        <w:tc>
          <w:tcPr>
            <w:tcW w:type="dxa" w:w="1176"/>
          </w:tcPr>
          <w:p>
            <w:r>
              <w:rPr>
                <w:sz w:val="14"/>
              </w:rPr>
              <w:t>TUBO PVC SOLDÁVEL 32MM, RAMAL DISTRIBUIÇÃO. AF_06/2022</w:t>
            </w:r>
          </w:p>
        </w:tc>
        <w:tc>
          <w:tcPr>
            <w:tcW w:type="dxa" w:w="1176"/>
          </w:tcPr>
          <w:p>
            <w:r>
              <w:rPr>
                <w:sz w:val="14"/>
              </w:rPr>
              <w:t>M</w:t>
            </w:r>
          </w:p>
        </w:tc>
        <w:tc>
          <w:tcPr>
            <w:tcW w:type="dxa" w:w="1176"/>
          </w:tcPr>
          <w:p>
            <w:r>
              <w:rPr>
                <w:sz w:val="14"/>
              </w:rPr>
              <w:t>422</w:t>
            </w:r>
          </w:p>
        </w:tc>
        <w:tc>
          <w:tcPr>
            <w:tcW w:type="dxa" w:w="1176"/>
          </w:tcPr>
          <w:p>
            <w:r>
              <w:rPr>
                <w:sz w:val="14"/>
              </w:rPr>
              <w:t>23.16</w:t>
            </w:r>
          </w:p>
        </w:tc>
        <w:tc>
          <w:tcPr>
            <w:tcW w:type="dxa" w:w="1176"/>
          </w:tcPr>
          <w:p>
            <w:r>
              <w:rPr>
                <w:sz w:val="14"/>
              </w:rPr>
              <w:t>9773.6</w:t>
            </w:r>
          </w:p>
        </w:tc>
        <w:tc>
          <w:tcPr>
            <w:tcW w:type="dxa" w:w="1176"/>
          </w:tcPr>
          <w:p>
            <w:r>
              <w:rPr>
                <w:sz w:val="14"/>
              </w:rPr>
              <w:t>0,18%</w:t>
            </w:r>
          </w:p>
        </w:tc>
      </w:tr>
      <w:tr>
        <w:tc>
          <w:tcPr>
            <w:tcW w:type="dxa" w:w="1176"/>
          </w:tcPr>
          <w:p>
            <w:r>
              <w:rPr>
                <w:sz w:val="14"/>
              </w:rPr>
              <w:t xml:space="preserve"> 1.20 </w:t>
            </w:r>
          </w:p>
        </w:tc>
        <w:tc>
          <w:tcPr>
            <w:tcW w:type="dxa" w:w="1176"/>
          </w:tcPr>
          <w:p>
            <w:r>
              <w:rPr>
                <w:sz w:val="14"/>
              </w:rPr>
              <w:t>1.11.0.1</w:t>
            </w:r>
          </w:p>
        </w:tc>
        <w:tc>
          <w:tcPr>
            <w:tcW w:type="dxa" w:w="1176"/>
          </w:tcPr>
          <w:p>
            <w:r>
              <w:rPr>
                <w:sz w:val="14"/>
              </w:rPr>
              <w:t>JOELHO 45° PVC SERIE NORMAL, ESGOTO, DN 40MM. AF_08/2022</w:t>
            </w:r>
          </w:p>
        </w:tc>
        <w:tc>
          <w:tcPr>
            <w:tcW w:type="dxa" w:w="1176"/>
          </w:tcPr>
          <w:p>
            <w:r>
              <w:rPr>
                <w:sz w:val="14"/>
              </w:rPr>
              <w:t>UN</w:t>
            </w:r>
          </w:p>
        </w:tc>
        <w:tc>
          <w:tcPr>
            <w:tcW w:type="dxa" w:w="1176"/>
          </w:tcPr>
          <w:p>
            <w:r>
              <w:rPr>
                <w:sz w:val="14"/>
              </w:rPr>
              <w:t>120</w:t>
            </w:r>
          </w:p>
        </w:tc>
        <w:tc>
          <w:tcPr>
            <w:tcW w:type="dxa" w:w="1176"/>
          </w:tcPr>
          <w:p>
            <w:r>
              <w:rPr>
                <w:sz w:val="14"/>
              </w:rPr>
              <w:t>12.48</w:t>
            </w:r>
          </w:p>
        </w:tc>
        <w:tc>
          <w:tcPr>
            <w:tcW w:type="dxa" w:w="1176"/>
          </w:tcPr>
          <w:p>
            <w:r>
              <w:rPr>
                <w:sz w:val="14"/>
              </w:rPr>
              <w:t>1497.6</w:t>
            </w:r>
          </w:p>
        </w:tc>
        <w:tc>
          <w:tcPr>
            <w:tcW w:type="dxa" w:w="1176"/>
          </w:tcPr>
          <w:p>
            <w:r>
              <w:rPr>
                <w:sz w:val="14"/>
              </w:rPr>
              <w:t>0,03%</w:t>
            </w:r>
          </w:p>
        </w:tc>
      </w:tr>
      <w:tr>
        <w:tc>
          <w:tcPr>
            <w:tcW w:type="dxa" w:w="1176"/>
          </w:tcPr>
          <w:p>
            <w:r>
              <w:rPr>
                <w:sz w:val="14"/>
              </w:rPr>
              <w:t xml:space="preserve"> 1.21 </w:t>
            </w:r>
          </w:p>
        </w:tc>
        <w:tc>
          <w:tcPr>
            <w:tcW w:type="dxa" w:w="1176"/>
          </w:tcPr>
          <w:p>
            <w:r>
              <w:rPr>
                <w:sz w:val="14"/>
              </w:rPr>
              <w:t>1.11.0.3</w:t>
            </w:r>
          </w:p>
        </w:tc>
        <w:tc>
          <w:tcPr>
            <w:tcW w:type="dxa" w:w="1176"/>
          </w:tcPr>
          <w:p>
            <w:r>
              <w:rPr>
                <w:sz w:val="14"/>
              </w:rPr>
              <w:t>JOELHO 90° PVC SERIE NORMAL, ESGOTO, DN 40MM. AF_08/2022</w:t>
            </w:r>
          </w:p>
        </w:tc>
        <w:tc>
          <w:tcPr>
            <w:tcW w:type="dxa" w:w="1176"/>
          </w:tcPr>
          <w:p>
            <w:r>
              <w:rPr>
                <w:sz w:val="14"/>
              </w:rPr>
              <w:t>UN</w:t>
            </w:r>
          </w:p>
        </w:tc>
        <w:tc>
          <w:tcPr>
            <w:tcW w:type="dxa" w:w="1176"/>
          </w:tcPr>
          <w:p>
            <w:r>
              <w:rPr>
                <w:sz w:val="14"/>
              </w:rPr>
              <w:t>80</w:t>
            </w:r>
          </w:p>
        </w:tc>
        <w:tc>
          <w:tcPr>
            <w:tcW w:type="dxa" w:w="1176"/>
          </w:tcPr>
          <w:p>
            <w:r>
              <w:rPr>
                <w:sz w:val="14"/>
              </w:rPr>
              <w:t>12.24</w:t>
            </w:r>
          </w:p>
        </w:tc>
        <w:tc>
          <w:tcPr>
            <w:tcW w:type="dxa" w:w="1176"/>
          </w:tcPr>
          <w:p>
            <w:r>
              <w:rPr>
                <w:sz w:val="14"/>
              </w:rPr>
              <w:t>979.2</w:t>
            </w:r>
          </w:p>
        </w:tc>
        <w:tc>
          <w:tcPr>
            <w:tcW w:type="dxa" w:w="1176"/>
          </w:tcPr>
          <w:p>
            <w:r>
              <w:rPr>
                <w:sz w:val="14"/>
              </w:rPr>
              <w:t>0,02%</w:t>
            </w:r>
          </w:p>
        </w:tc>
      </w:tr>
      <w:tr>
        <w:tc>
          <w:tcPr>
            <w:tcW w:type="dxa" w:w="1176"/>
          </w:tcPr>
          <w:p>
            <w:r>
              <w:rPr>
                <w:sz w:val="14"/>
              </w:rPr>
              <w:t xml:space="preserve"> 1.22 </w:t>
            </w:r>
          </w:p>
        </w:tc>
        <w:tc>
          <w:tcPr>
            <w:tcW w:type="dxa" w:w="1176"/>
          </w:tcPr>
          <w:p>
            <w:r>
              <w:rPr>
                <w:sz w:val="14"/>
              </w:rPr>
              <w:t>1.11.0.4</w:t>
            </w:r>
          </w:p>
        </w:tc>
        <w:tc>
          <w:tcPr>
            <w:tcW w:type="dxa" w:w="1176"/>
          </w:tcPr>
          <w:p>
            <w:r>
              <w:rPr>
                <w:sz w:val="14"/>
              </w:rPr>
              <w:t>JOELHO 90° PVC SERIE NORMAL, ESGOTO, DN 50MM. AF_08/2022</w:t>
            </w:r>
          </w:p>
        </w:tc>
        <w:tc>
          <w:tcPr>
            <w:tcW w:type="dxa" w:w="1176"/>
          </w:tcPr>
          <w:p>
            <w:r>
              <w:rPr>
                <w:sz w:val="14"/>
              </w:rPr>
              <w:t>UN</w:t>
            </w:r>
          </w:p>
        </w:tc>
        <w:tc>
          <w:tcPr>
            <w:tcW w:type="dxa" w:w="1176"/>
          </w:tcPr>
          <w:p>
            <w:r>
              <w:rPr>
                <w:sz w:val="14"/>
              </w:rPr>
              <w:t>80</w:t>
            </w:r>
          </w:p>
        </w:tc>
        <w:tc>
          <w:tcPr>
            <w:tcW w:type="dxa" w:w="1176"/>
          </w:tcPr>
          <w:p>
            <w:r>
              <w:rPr>
                <w:sz w:val="14"/>
              </w:rPr>
              <w:t>18.68</w:t>
            </w:r>
          </w:p>
        </w:tc>
        <w:tc>
          <w:tcPr>
            <w:tcW w:type="dxa" w:w="1176"/>
          </w:tcPr>
          <w:p>
            <w:r>
              <w:rPr>
                <w:sz w:val="14"/>
              </w:rPr>
              <w:t>1494.4</w:t>
            </w:r>
          </w:p>
        </w:tc>
        <w:tc>
          <w:tcPr>
            <w:tcW w:type="dxa" w:w="1176"/>
          </w:tcPr>
          <w:p>
            <w:r>
              <w:rPr>
                <w:sz w:val="14"/>
              </w:rPr>
              <w:t>0,03%</w:t>
            </w:r>
          </w:p>
        </w:tc>
      </w:tr>
      <w:tr>
        <w:tc>
          <w:tcPr>
            <w:tcW w:type="dxa" w:w="1176"/>
          </w:tcPr>
          <w:p>
            <w:r>
              <w:rPr>
                <w:sz w:val="14"/>
              </w:rPr>
              <w:t xml:space="preserve"> 1.23 </w:t>
            </w:r>
          </w:p>
        </w:tc>
        <w:tc>
          <w:tcPr>
            <w:tcW w:type="dxa" w:w="1176"/>
          </w:tcPr>
          <w:p>
            <w:r>
              <w:rPr>
                <w:sz w:val="14"/>
              </w:rPr>
              <w:t>1.11.0.5</w:t>
            </w:r>
          </w:p>
        </w:tc>
        <w:tc>
          <w:tcPr>
            <w:tcW w:type="dxa" w:w="1176"/>
          </w:tcPr>
          <w:p>
            <w:r>
              <w:rPr>
                <w:sz w:val="14"/>
              </w:rPr>
              <w:t>JOELHO 90° PVC SERIE NORMAL, ESGOTO, DN 100MM. AF_08/2022</w:t>
            </w:r>
          </w:p>
        </w:tc>
        <w:tc>
          <w:tcPr>
            <w:tcW w:type="dxa" w:w="1176"/>
          </w:tcPr>
          <w:p>
            <w:r>
              <w:rPr>
                <w:sz w:val="14"/>
              </w:rPr>
              <w:t>UN</w:t>
            </w:r>
          </w:p>
        </w:tc>
        <w:tc>
          <w:tcPr>
            <w:tcW w:type="dxa" w:w="1176"/>
          </w:tcPr>
          <w:p>
            <w:r>
              <w:rPr>
                <w:sz w:val="14"/>
              </w:rPr>
              <w:t>40</w:t>
            </w:r>
          </w:p>
        </w:tc>
        <w:tc>
          <w:tcPr>
            <w:tcW w:type="dxa" w:w="1176"/>
          </w:tcPr>
          <w:p>
            <w:r>
              <w:rPr>
                <w:sz w:val="14"/>
              </w:rPr>
              <w:t>33.87</w:t>
            </w:r>
          </w:p>
        </w:tc>
        <w:tc>
          <w:tcPr>
            <w:tcW w:type="dxa" w:w="1176"/>
          </w:tcPr>
          <w:p>
            <w:r>
              <w:rPr>
                <w:sz w:val="14"/>
              </w:rPr>
              <w:t>1354.8</w:t>
            </w:r>
          </w:p>
        </w:tc>
        <w:tc>
          <w:tcPr>
            <w:tcW w:type="dxa" w:w="1176"/>
          </w:tcPr>
          <w:p>
            <w:r>
              <w:rPr>
                <w:sz w:val="14"/>
              </w:rPr>
              <w:t>0,02%</w:t>
            </w:r>
          </w:p>
        </w:tc>
      </w:tr>
      <w:tr>
        <w:tc>
          <w:tcPr>
            <w:tcW w:type="dxa" w:w="1176"/>
          </w:tcPr>
          <w:p>
            <w:r>
              <w:rPr>
                <w:sz w:val="14"/>
              </w:rPr>
              <w:t xml:space="preserve"> 1.24 </w:t>
            </w:r>
          </w:p>
        </w:tc>
        <w:tc>
          <w:tcPr>
            <w:tcW w:type="dxa" w:w="1176"/>
          </w:tcPr>
          <w:p>
            <w:r>
              <w:rPr>
                <w:sz w:val="14"/>
              </w:rPr>
              <w:t>1.11.0.6</w:t>
            </w:r>
          </w:p>
        </w:tc>
        <w:tc>
          <w:tcPr>
            <w:tcW w:type="dxa" w:w="1176"/>
          </w:tcPr>
          <w:p>
            <w:r>
              <w:rPr>
                <w:sz w:val="14"/>
              </w:rPr>
              <w:t>TÊ PVC SERIE NORMAL, ESGOTO, DN 50 X 50 MM. AF_08/2022</w:t>
            </w:r>
          </w:p>
        </w:tc>
        <w:tc>
          <w:tcPr>
            <w:tcW w:type="dxa" w:w="1176"/>
          </w:tcPr>
          <w:p>
            <w:r>
              <w:rPr>
                <w:sz w:val="14"/>
              </w:rPr>
              <w:t>UN</w:t>
            </w:r>
          </w:p>
        </w:tc>
        <w:tc>
          <w:tcPr>
            <w:tcW w:type="dxa" w:w="1176"/>
          </w:tcPr>
          <w:p>
            <w:r>
              <w:rPr>
                <w:sz w:val="14"/>
              </w:rPr>
              <w:t>40</w:t>
            </w:r>
          </w:p>
        </w:tc>
        <w:tc>
          <w:tcPr>
            <w:tcW w:type="dxa" w:w="1176"/>
          </w:tcPr>
          <w:p>
            <w:r>
              <w:rPr>
                <w:sz w:val="14"/>
              </w:rPr>
              <w:t>29.78</w:t>
            </w:r>
          </w:p>
        </w:tc>
        <w:tc>
          <w:tcPr>
            <w:tcW w:type="dxa" w:w="1176"/>
          </w:tcPr>
          <w:p>
            <w:r>
              <w:rPr>
                <w:sz w:val="14"/>
              </w:rPr>
              <w:t>1191.2</w:t>
            </w:r>
          </w:p>
        </w:tc>
        <w:tc>
          <w:tcPr>
            <w:tcW w:type="dxa" w:w="1176"/>
          </w:tcPr>
          <w:p>
            <w:r>
              <w:rPr>
                <w:sz w:val="14"/>
              </w:rPr>
              <w:t>0,02%</w:t>
            </w:r>
          </w:p>
        </w:tc>
      </w:tr>
      <w:tr>
        <w:tc>
          <w:tcPr>
            <w:tcW w:type="dxa" w:w="1176"/>
          </w:tcPr>
          <w:p>
            <w:r>
              <w:rPr>
                <w:sz w:val="14"/>
              </w:rPr>
              <w:t xml:space="preserve"> 1.25 </w:t>
            </w:r>
          </w:p>
        </w:tc>
        <w:tc>
          <w:tcPr>
            <w:tcW w:type="dxa" w:w="1176"/>
          </w:tcPr>
          <w:p>
            <w:r>
              <w:rPr>
                <w:sz w:val="14"/>
              </w:rPr>
              <w:t>1.11.0.8</w:t>
            </w:r>
          </w:p>
        </w:tc>
        <w:tc>
          <w:tcPr>
            <w:tcW w:type="dxa" w:w="1176"/>
          </w:tcPr>
          <w:p>
            <w:r>
              <w:rPr>
                <w:sz w:val="14"/>
              </w:rPr>
              <w:t>TERMINAL DE VENTILAÇÃO, PVC, DN 50MM. AF_08/2022</w:t>
            </w:r>
          </w:p>
        </w:tc>
        <w:tc>
          <w:tcPr>
            <w:tcW w:type="dxa" w:w="1176"/>
          </w:tcPr>
          <w:p>
            <w:r>
              <w:rPr>
                <w:sz w:val="14"/>
              </w:rPr>
              <w:t>UN</w:t>
            </w:r>
          </w:p>
        </w:tc>
        <w:tc>
          <w:tcPr>
            <w:tcW w:type="dxa" w:w="1176"/>
          </w:tcPr>
          <w:p>
            <w:r>
              <w:rPr>
                <w:sz w:val="14"/>
              </w:rPr>
              <w:t>40</w:t>
            </w:r>
          </w:p>
        </w:tc>
        <w:tc>
          <w:tcPr>
            <w:tcW w:type="dxa" w:w="1176"/>
          </w:tcPr>
          <w:p>
            <w:r>
              <w:rPr>
                <w:sz w:val="14"/>
              </w:rPr>
              <w:t>12.13</w:t>
            </w:r>
          </w:p>
        </w:tc>
        <w:tc>
          <w:tcPr>
            <w:tcW w:type="dxa" w:w="1176"/>
          </w:tcPr>
          <w:p>
            <w:r>
              <w:rPr>
                <w:sz w:val="14"/>
              </w:rPr>
              <w:t>485.2</w:t>
            </w:r>
          </w:p>
        </w:tc>
        <w:tc>
          <w:tcPr>
            <w:tcW w:type="dxa" w:w="1176"/>
          </w:tcPr>
          <w:p>
            <w:r>
              <w:rPr>
                <w:sz w:val="14"/>
              </w:rPr>
              <w:t>0,01%</w:t>
            </w:r>
          </w:p>
        </w:tc>
      </w:tr>
      <w:tr>
        <w:tc>
          <w:tcPr>
            <w:tcW w:type="dxa" w:w="1176"/>
          </w:tcPr>
          <w:p>
            <w:r>
              <w:rPr>
                <w:sz w:val="14"/>
              </w:rPr>
              <w:t xml:space="preserve"> 1.26 </w:t>
            </w:r>
          </w:p>
        </w:tc>
        <w:tc>
          <w:tcPr>
            <w:tcW w:type="dxa" w:w="1176"/>
          </w:tcPr>
          <w:p>
            <w:r>
              <w:rPr>
                <w:sz w:val="14"/>
              </w:rPr>
              <w:t>1.11.0.9</w:t>
            </w:r>
          </w:p>
        </w:tc>
        <w:tc>
          <w:tcPr>
            <w:tcW w:type="dxa" w:w="1176"/>
          </w:tcPr>
          <w:p>
            <w:r>
              <w:rPr>
                <w:sz w:val="14"/>
              </w:rPr>
              <w:t>TUBO PVC SERIE NORMAL, ESGOTO, DN 40MM. AF_08/2022</w:t>
            </w:r>
          </w:p>
        </w:tc>
        <w:tc>
          <w:tcPr>
            <w:tcW w:type="dxa" w:w="1176"/>
          </w:tcPr>
          <w:p>
            <w:r>
              <w:rPr>
                <w:sz w:val="14"/>
              </w:rPr>
              <w:t>M</w:t>
            </w:r>
          </w:p>
        </w:tc>
        <w:tc>
          <w:tcPr>
            <w:tcW w:type="dxa" w:w="1176"/>
          </w:tcPr>
          <w:p>
            <w:r>
              <w:rPr>
                <w:sz w:val="14"/>
              </w:rPr>
              <w:t>134</w:t>
            </w:r>
          </w:p>
        </w:tc>
        <w:tc>
          <w:tcPr>
            <w:tcW w:type="dxa" w:w="1176"/>
          </w:tcPr>
          <w:p>
            <w:r>
              <w:rPr>
                <w:sz w:val="14"/>
              </w:rPr>
              <w:t>25.88</w:t>
            </w:r>
          </w:p>
        </w:tc>
        <w:tc>
          <w:tcPr>
            <w:tcW w:type="dxa" w:w="1176"/>
          </w:tcPr>
          <w:p>
            <w:r>
              <w:rPr>
                <w:sz w:val="14"/>
              </w:rPr>
              <w:t>3468</w:t>
            </w:r>
          </w:p>
        </w:tc>
        <w:tc>
          <w:tcPr>
            <w:tcW w:type="dxa" w:w="1176"/>
          </w:tcPr>
          <w:p>
            <w:r>
              <w:rPr>
                <w:sz w:val="14"/>
              </w:rPr>
              <w:t>0,06%</w:t>
            </w:r>
          </w:p>
        </w:tc>
      </w:tr>
      <w:tr>
        <w:tc>
          <w:tcPr>
            <w:tcW w:type="dxa" w:w="1176"/>
          </w:tcPr>
          <w:p>
            <w:r>
              <w:rPr>
                <w:sz w:val="14"/>
              </w:rPr>
              <w:t xml:space="preserve"> 1.27 </w:t>
            </w:r>
          </w:p>
        </w:tc>
        <w:tc>
          <w:tcPr>
            <w:tcW w:type="dxa" w:w="1176"/>
          </w:tcPr>
          <w:p>
            <w:r>
              <w:rPr>
                <w:sz w:val="14"/>
              </w:rPr>
              <w:t>1.11.0.10</w:t>
            </w:r>
          </w:p>
        </w:tc>
        <w:tc>
          <w:tcPr>
            <w:tcW w:type="dxa" w:w="1176"/>
          </w:tcPr>
          <w:p>
            <w:r>
              <w:rPr>
                <w:sz w:val="14"/>
              </w:rPr>
              <w:t>TUBO PVC SERIE NORMAL, ESGOTO, DN 50MM, RAMAL DESCARGA. AF_0</w:t>
            </w:r>
          </w:p>
        </w:tc>
        <w:tc>
          <w:tcPr>
            <w:tcW w:type="dxa" w:w="1176"/>
          </w:tcPr>
          <w:p>
            <w:r>
              <w:rPr>
                <w:sz w:val="14"/>
              </w:rPr>
              <w:t>M</w:t>
            </w:r>
          </w:p>
        </w:tc>
        <w:tc>
          <w:tcPr>
            <w:tcW w:type="dxa" w:w="1176"/>
          </w:tcPr>
          <w:p>
            <w:r>
              <w:rPr>
                <w:sz w:val="14"/>
              </w:rPr>
              <w:t>408.4</w:t>
            </w:r>
          </w:p>
        </w:tc>
        <w:tc>
          <w:tcPr>
            <w:tcW w:type="dxa" w:w="1176"/>
          </w:tcPr>
          <w:p>
            <w:r>
              <w:rPr>
                <w:sz w:val="14"/>
              </w:rPr>
              <w:t>32.33</w:t>
            </w:r>
          </w:p>
        </w:tc>
        <w:tc>
          <w:tcPr>
            <w:tcW w:type="dxa" w:w="1176"/>
          </w:tcPr>
          <w:p>
            <w:r>
              <w:rPr>
                <w:sz w:val="14"/>
              </w:rPr>
              <w:t>13203.6</w:t>
            </w:r>
          </w:p>
        </w:tc>
        <w:tc>
          <w:tcPr>
            <w:tcW w:type="dxa" w:w="1176"/>
          </w:tcPr>
          <w:p>
            <w:r>
              <w:rPr>
                <w:sz w:val="14"/>
              </w:rPr>
              <w:t>0,24%</w:t>
            </w:r>
          </w:p>
        </w:tc>
      </w:tr>
      <w:tr>
        <w:tc>
          <w:tcPr>
            <w:tcW w:type="dxa" w:w="1176"/>
          </w:tcPr>
          <w:p>
            <w:r>
              <w:rPr>
                <w:sz w:val="14"/>
              </w:rPr>
              <w:t xml:space="preserve"> 1.28 </w:t>
            </w:r>
          </w:p>
        </w:tc>
        <w:tc>
          <w:tcPr>
            <w:tcW w:type="dxa" w:w="1176"/>
          </w:tcPr>
          <w:p>
            <w:r>
              <w:rPr>
                <w:sz w:val="14"/>
              </w:rPr>
              <w:t>1.11.0.11</w:t>
            </w:r>
          </w:p>
        </w:tc>
        <w:tc>
          <w:tcPr>
            <w:tcW w:type="dxa" w:w="1176"/>
          </w:tcPr>
          <w:p>
            <w:r>
              <w:rPr>
                <w:sz w:val="14"/>
              </w:rPr>
              <w:t xml:space="preserve">TUBO PVC SERIE NORMAL, ESGOTO, DN 50MM, PRUMADA/VENTILAÇÃO. </w:t>
            </w:r>
          </w:p>
        </w:tc>
        <w:tc>
          <w:tcPr>
            <w:tcW w:type="dxa" w:w="1176"/>
          </w:tcPr>
          <w:p>
            <w:r>
              <w:rPr>
                <w:sz w:val="14"/>
              </w:rPr>
              <w:t>M</w:t>
            </w:r>
          </w:p>
        </w:tc>
        <w:tc>
          <w:tcPr>
            <w:tcW w:type="dxa" w:w="1176"/>
          </w:tcPr>
          <w:p>
            <w:r>
              <w:rPr>
                <w:sz w:val="14"/>
              </w:rPr>
              <w:t>160</w:t>
            </w:r>
          </w:p>
        </w:tc>
        <w:tc>
          <w:tcPr>
            <w:tcW w:type="dxa" w:w="1176"/>
          </w:tcPr>
          <w:p>
            <w:r>
              <w:rPr>
                <w:sz w:val="14"/>
              </w:rPr>
              <w:t>15.01</w:t>
            </w:r>
          </w:p>
        </w:tc>
        <w:tc>
          <w:tcPr>
            <w:tcW w:type="dxa" w:w="1176"/>
          </w:tcPr>
          <w:p>
            <w:r>
              <w:rPr>
                <w:sz w:val="14"/>
              </w:rPr>
              <w:t>2401.6</w:t>
            </w:r>
          </w:p>
        </w:tc>
        <w:tc>
          <w:tcPr>
            <w:tcW w:type="dxa" w:w="1176"/>
          </w:tcPr>
          <w:p>
            <w:r>
              <w:rPr>
                <w:sz w:val="14"/>
              </w:rPr>
              <w:t>0,04%</w:t>
            </w:r>
          </w:p>
        </w:tc>
      </w:tr>
      <w:tr>
        <w:tc>
          <w:tcPr>
            <w:tcW w:type="dxa" w:w="1176"/>
          </w:tcPr>
          <w:p>
            <w:r>
              <w:rPr>
                <w:sz w:val="14"/>
              </w:rPr>
              <w:t xml:space="preserve"> 1.29 </w:t>
            </w:r>
          </w:p>
        </w:tc>
        <w:tc>
          <w:tcPr>
            <w:tcW w:type="dxa" w:w="1176"/>
          </w:tcPr>
          <w:p>
            <w:r>
              <w:rPr>
                <w:sz w:val="14"/>
              </w:rPr>
              <w:t>1.11.0.12</w:t>
            </w:r>
          </w:p>
        </w:tc>
        <w:tc>
          <w:tcPr>
            <w:tcW w:type="dxa" w:w="1176"/>
          </w:tcPr>
          <w:p>
            <w:r>
              <w:rPr>
                <w:sz w:val="14"/>
              </w:rPr>
              <w:t>TUBO PVC SERIE NORMAL, ESGOTO, DN 100MM. AF_08/2022</w:t>
            </w:r>
          </w:p>
        </w:tc>
        <w:tc>
          <w:tcPr>
            <w:tcW w:type="dxa" w:w="1176"/>
          </w:tcPr>
          <w:p>
            <w:r>
              <w:rPr>
                <w:sz w:val="14"/>
              </w:rPr>
              <w:t>M</w:t>
            </w:r>
          </w:p>
        </w:tc>
        <w:tc>
          <w:tcPr>
            <w:tcW w:type="dxa" w:w="1176"/>
          </w:tcPr>
          <w:p>
            <w:r>
              <w:rPr>
                <w:sz w:val="14"/>
              </w:rPr>
              <w:t>1352</w:t>
            </w:r>
          </w:p>
        </w:tc>
        <w:tc>
          <w:tcPr>
            <w:tcW w:type="dxa" w:w="1176"/>
          </w:tcPr>
          <w:p>
            <w:r>
              <w:rPr>
                <w:sz w:val="14"/>
              </w:rPr>
              <w:t>45.03</w:t>
            </w:r>
          </w:p>
        </w:tc>
        <w:tc>
          <w:tcPr>
            <w:tcW w:type="dxa" w:w="1176"/>
          </w:tcPr>
          <w:p>
            <w:r>
              <w:rPr>
                <w:sz w:val="14"/>
              </w:rPr>
              <w:t>60880.4</w:t>
            </w:r>
          </w:p>
        </w:tc>
        <w:tc>
          <w:tcPr>
            <w:tcW w:type="dxa" w:w="1176"/>
          </w:tcPr>
          <w:p>
            <w:r>
              <w:rPr>
                <w:sz w:val="14"/>
              </w:rPr>
              <w:t>1,12%</w:t>
            </w:r>
          </w:p>
        </w:tc>
      </w:tr>
      <w:tr>
        <w:tc>
          <w:tcPr>
            <w:tcW w:type="dxa" w:w="1176"/>
          </w:tcPr>
          <w:p>
            <w:r>
              <w:rPr>
                <w:sz w:val="14"/>
              </w:rPr>
              <w:t xml:space="preserve"> 1.30 </w:t>
            </w:r>
          </w:p>
        </w:tc>
        <w:tc>
          <w:tcPr>
            <w:tcW w:type="dxa" w:w="1176"/>
          </w:tcPr>
          <w:p>
            <w:r>
              <w:rPr>
                <w:sz w:val="14"/>
              </w:rPr>
              <w:t>1.11.0.13</w:t>
            </w:r>
          </w:p>
        </w:tc>
        <w:tc>
          <w:tcPr>
            <w:tcW w:type="dxa" w:w="1176"/>
          </w:tcPr>
          <w:p>
            <w:r>
              <w:rPr>
                <w:sz w:val="14"/>
              </w:rPr>
              <w:t>CAIXA ENTERRADA HIDRÁULICA RETANGULAR EM ALVENARIA, 0,6X0,6X</w:t>
            </w:r>
          </w:p>
        </w:tc>
        <w:tc>
          <w:tcPr>
            <w:tcW w:type="dxa" w:w="1176"/>
          </w:tcPr>
          <w:p>
            <w:r>
              <w:rPr>
                <w:sz w:val="14"/>
              </w:rPr>
              <w:t>UN</w:t>
            </w:r>
          </w:p>
        </w:tc>
        <w:tc>
          <w:tcPr>
            <w:tcW w:type="dxa" w:w="1176"/>
          </w:tcPr>
          <w:p>
            <w:r>
              <w:rPr>
                <w:sz w:val="14"/>
              </w:rPr>
              <w:t>200</w:t>
            </w:r>
          </w:p>
        </w:tc>
        <w:tc>
          <w:tcPr>
            <w:tcW w:type="dxa" w:w="1176"/>
          </w:tcPr>
          <w:p>
            <w:r>
              <w:rPr>
                <w:sz w:val="14"/>
              </w:rPr>
              <w:t>723.45</w:t>
            </w:r>
          </w:p>
        </w:tc>
        <w:tc>
          <w:tcPr>
            <w:tcW w:type="dxa" w:w="1176"/>
          </w:tcPr>
          <w:p>
            <w:r>
              <w:rPr>
                <w:sz w:val="14"/>
              </w:rPr>
              <w:t>144690</w:t>
            </w:r>
          </w:p>
        </w:tc>
        <w:tc>
          <w:tcPr>
            <w:tcW w:type="dxa" w:w="1176"/>
          </w:tcPr>
          <w:p>
            <w:r>
              <w:rPr>
                <w:sz w:val="14"/>
              </w:rPr>
              <w:t>2,65%</w:t>
            </w:r>
          </w:p>
        </w:tc>
      </w:tr>
      <w:tr>
        <w:tc>
          <w:tcPr>
            <w:tcW w:type="dxa" w:w="1176"/>
          </w:tcPr>
          <w:p>
            <w:r>
              <w:rPr>
                <w:sz w:val="14"/>
              </w:rPr>
              <w:t xml:space="preserve"> 1.31 </w:t>
            </w:r>
          </w:p>
        </w:tc>
        <w:tc>
          <w:tcPr>
            <w:tcW w:type="dxa" w:w="1176"/>
          </w:tcPr>
          <w:p>
            <w:r>
              <w:rPr>
                <w:sz w:val="14"/>
              </w:rPr>
              <w:t>1.11.0.14</w:t>
            </w:r>
          </w:p>
        </w:tc>
        <w:tc>
          <w:tcPr>
            <w:tcW w:type="dxa" w:w="1176"/>
          </w:tcPr>
          <w:p>
            <w:r>
              <w:rPr>
                <w:sz w:val="14"/>
              </w:rPr>
              <w:t>CAIXA SIFONADA, PVC, DN 100 X 100 X 50 MM. AF_08/2022</w:t>
            </w:r>
          </w:p>
        </w:tc>
        <w:tc>
          <w:tcPr>
            <w:tcW w:type="dxa" w:w="1176"/>
          </w:tcPr>
          <w:p>
            <w:r>
              <w:rPr>
                <w:sz w:val="14"/>
              </w:rPr>
              <w:t>UN</w:t>
            </w:r>
          </w:p>
        </w:tc>
        <w:tc>
          <w:tcPr>
            <w:tcW w:type="dxa" w:w="1176"/>
          </w:tcPr>
          <w:p>
            <w:r>
              <w:rPr>
                <w:sz w:val="14"/>
              </w:rPr>
              <w:t>40</w:t>
            </w:r>
          </w:p>
        </w:tc>
        <w:tc>
          <w:tcPr>
            <w:tcW w:type="dxa" w:w="1176"/>
          </w:tcPr>
          <w:p>
            <w:r>
              <w:rPr>
                <w:sz w:val="14"/>
              </w:rPr>
              <w:t>61.34</w:t>
            </w:r>
          </w:p>
        </w:tc>
        <w:tc>
          <w:tcPr>
            <w:tcW w:type="dxa" w:w="1176"/>
          </w:tcPr>
          <w:p>
            <w:r>
              <w:rPr>
                <w:sz w:val="14"/>
              </w:rPr>
              <w:t>2453.6</w:t>
            </w:r>
          </w:p>
        </w:tc>
        <w:tc>
          <w:tcPr>
            <w:tcW w:type="dxa" w:w="1176"/>
          </w:tcPr>
          <w:p>
            <w:r>
              <w:rPr>
                <w:sz w:val="14"/>
              </w:rPr>
              <w:t>0,04%</w:t>
            </w:r>
          </w:p>
        </w:tc>
      </w:tr>
      <w:tr>
        <w:tc>
          <w:tcPr>
            <w:tcW w:type="dxa" w:w="1176"/>
          </w:tcPr>
          <w:p>
            <w:r>
              <w:rPr>
                <w:sz w:val="14"/>
              </w:rPr>
              <w:t xml:space="preserve"> 1.32 </w:t>
            </w:r>
          </w:p>
        </w:tc>
        <w:tc>
          <w:tcPr>
            <w:tcW w:type="dxa" w:w="1176"/>
          </w:tcPr>
          <w:p>
            <w:r>
              <w:rPr>
                <w:sz w:val="14"/>
              </w:rPr>
              <w:t>1.11.0.15</w:t>
            </w:r>
          </w:p>
        </w:tc>
        <w:tc>
          <w:tcPr>
            <w:tcW w:type="dxa" w:w="1176"/>
          </w:tcPr>
          <w:p>
            <w:r>
              <w:rPr>
                <w:sz w:val="14"/>
              </w:rPr>
              <w:t>RALO SIFONADO REDONDO, PVC, DN 100 X 40 MM. AF_08/2022</w:t>
            </w:r>
          </w:p>
        </w:tc>
        <w:tc>
          <w:tcPr>
            <w:tcW w:type="dxa" w:w="1176"/>
          </w:tcPr>
          <w:p>
            <w:r>
              <w:rPr>
                <w:sz w:val="14"/>
              </w:rPr>
              <w:t>UN</w:t>
            </w:r>
          </w:p>
        </w:tc>
        <w:tc>
          <w:tcPr>
            <w:tcW w:type="dxa" w:w="1176"/>
          </w:tcPr>
          <w:p>
            <w:r>
              <w:rPr>
                <w:sz w:val="14"/>
              </w:rPr>
              <w:t>40</w:t>
            </w:r>
          </w:p>
        </w:tc>
        <w:tc>
          <w:tcPr>
            <w:tcW w:type="dxa" w:w="1176"/>
          </w:tcPr>
          <w:p>
            <w:r>
              <w:rPr>
                <w:sz w:val="14"/>
              </w:rPr>
              <w:t>24.26</w:t>
            </w:r>
          </w:p>
        </w:tc>
        <w:tc>
          <w:tcPr>
            <w:tcW w:type="dxa" w:w="1176"/>
          </w:tcPr>
          <w:p>
            <w:r>
              <w:rPr>
                <w:sz w:val="14"/>
              </w:rPr>
              <w:t>970.4</w:t>
            </w:r>
          </w:p>
        </w:tc>
        <w:tc>
          <w:tcPr>
            <w:tcW w:type="dxa" w:w="1176"/>
          </w:tcPr>
          <w:p>
            <w:r>
              <w:rPr>
                <w:sz w:val="14"/>
              </w:rPr>
              <w:t>0,02%</w:t>
            </w:r>
          </w:p>
        </w:tc>
      </w:tr>
      <w:tr>
        <w:tc>
          <w:tcPr>
            <w:tcW w:type="dxa" w:w="1176"/>
          </w:tcPr>
          <w:p>
            <w:r>
              <w:rPr>
                <w:sz w:val="14"/>
              </w:rPr>
              <w:t xml:space="preserve"> 1.33 </w:t>
            </w:r>
          </w:p>
        </w:tc>
        <w:tc>
          <w:tcPr>
            <w:tcW w:type="dxa" w:w="1176"/>
          </w:tcPr>
          <w:p>
            <w:r>
              <w:rPr>
                <w:sz w:val="14"/>
              </w:rPr>
              <w:t>1.11.0.16</w:t>
            </w:r>
          </w:p>
        </w:tc>
        <w:tc>
          <w:tcPr>
            <w:tcW w:type="dxa" w:w="1176"/>
          </w:tcPr>
          <w:p>
            <w:r>
              <w:rPr>
                <w:sz w:val="14"/>
              </w:rPr>
              <w:t>RALO SECO CÔNICO, PVC, DN 100 X 40 MM. AF_08/2022</w:t>
            </w:r>
          </w:p>
        </w:tc>
        <w:tc>
          <w:tcPr>
            <w:tcW w:type="dxa" w:w="1176"/>
          </w:tcPr>
          <w:p>
            <w:r>
              <w:rPr>
                <w:sz w:val="14"/>
              </w:rPr>
              <w:t>UN</w:t>
            </w:r>
          </w:p>
        </w:tc>
        <w:tc>
          <w:tcPr>
            <w:tcW w:type="dxa" w:w="1176"/>
          </w:tcPr>
          <w:p>
            <w:r>
              <w:rPr>
                <w:sz w:val="14"/>
              </w:rPr>
              <w:t>40</w:t>
            </w:r>
          </w:p>
        </w:tc>
        <w:tc>
          <w:tcPr>
            <w:tcW w:type="dxa" w:w="1176"/>
          </w:tcPr>
          <w:p>
            <w:r>
              <w:rPr>
                <w:sz w:val="14"/>
              </w:rPr>
              <w:t>25.46</w:t>
            </w:r>
          </w:p>
        </w:tc>
        <w:tc>
          <w:tcPr>
            <w:tcW w:type="dxa" w:w="1176"/>
          </w:tcPr>
          <w:p>
            <w:r>
              <w:rPr>
                <w:sz w:val="14"/>
              </w:rPr>
              <w:t>1018.4</w:t>
            </w:r>
          </w:p>
        </w:tc>
        <w:tc>
          <w:tcPr>
            <w:tcW w:type="dxa" w:w="1176"/>
          </w:tcPr>
          <w:p>
            <w:r>
              <w:rPr>
                <w:sz w:val="14"/>
              </w:rPr>
              <w:t>0,02%</w:t>
            </w:r>
          </w:p>
        </w:tc>
      </w:tr>
      <w:tr>
        <w:tc>
          <w:tcPr>
            <w:tcW w:type="dxa" w:w="1176"/>
          </w:tcPr>
          <w:p>
            <w:r>
              <w:rPr>
                <w:sz w:val="14"/>
              </w:rPr>
              <w:t xml:space="preserve"> 1.34 </w:t>
            </w:r>
          </w:p>
        </w:tc>
        <w:tc>
          <w:tcPr>
            <w:tcW w:type="dxa" w:w="1176"/>
          </w:tcPr>
          <w:p>
            <w:r>
              <w:rPr>
                <w:sz w:val="14"/>
              </w:rPr>
              <w:t>1.11.0.17</w:t>
            </w:r>
          </w:p>
        </w:tc>
        <w:tc>
          <w:tcPr>
            <w:tcW w:type="dxa" w:w="1176"/>
          </w:tcPr>
          <w:p>
            <w:r>
              <w:rPr>
                <w:sz w:val="14"/>
              </w:rPr>
              <w:t>CAIXA DE GORDURA SIMPLES EM ALVENARIA. AF_12/2020</w:t>
            </w:r>
          </w:p>
        </w:tc>
        <w:tc>
          <w:tcPr>
            <w:tcW w:type="dxa" w:w="1176"/>
          </w:tcPr>
          <w:p>
            <w:r>
              <w:rPr>
                <w:sz w:val="14"/>
              </w:rPr>
              <w:t>UN</w:t>
            </w:r>
          </w:p>
        </w:tc>
        <w:tc>
          <w:tcPr>
            <w:tcW w:type="dxa" w:w="1176"/>
          </w:tcPr>
          <w:p>
            <w:r>
              <w:rPr>
                <w:sz w:val="14"/>
              </w:rPr>
              <w:t>40</w:t>
            </w:r>
          </w:p>
        </w:tc>
        <w:tc>
          <w:tcPr>
            <w:tcW w:type="dxa" w:w="1176"/>
          </w:tcPr>
          <w:p>
            <w:r>
              <w:rPr>
                <w:sz w:val="14"/>
              </w:rPr>
              <w:t>360.9</w:t>
            </w:r>
          </w:p>
        </w:tc>
        <w:tc>
          <w:tcPr>
            <w:tcW w:type="dxa" w:w="1176"/>
          </w:tcPr>
          <w:p>
            <w:r>
              <w:rPr>
                <w:sz w:val="14"/>
              </w:rPr>
              <w:t>14436</w:t>
            </w:r>
          </w:p>
        </w:tc>
        <w:tc>
          <w:tcPr>
            <w:tcW w:type="dxa" w:w="1176"/>
          </w:tcPr>
          <w:p>
            <w:r>
              <w:rPr>
                <w:sz w:val="14"/>
              </w:rPr>
              <w:t>0,26%</w:t>
            </w:r>
          </w:p>
        </w:tc>
      </w:tr>
      <w:tr>
        <w:tc>
          <w:tcPr>
            <w:tcW w:type="dxa" w:w="1176"/>
          </w:tcPr>
          <w:p>
            <w:r>
              <w:rPr>
                <w:sz w:val="14"/>
              </w:rPr>
              <w:t xml:space="preserve"> 1.35 </w:t>
            </w:r>
          </w:p>
        </w:tc>
        <w:tc>
          <w:tcPr>
            <w:tcW w:type="dxa" w:w="1176"/>
          </w:tcPr>
          <w:p>
            <w:r>
              <w:rPr>
                <w:sz w:val="14"/>
              </w:rPr>
              <w:t>1.12.0.1</w:t>
            </w:r>
          </w:p>
        </w:tc>
        <w:tc>
          <w:tcPr>
            <w:tcW w:type="dxa" w:w="1176"/>
          </w:tcPr>
          <w:p>
            <w:r>
              <w:rPr>
                <w:sz w:val="14"/>
              </w:rPr>
              <w:t>VASO SANITÁRIO SIFONADO COM CAIXA ACOPLADA. AF_01/2020</w:t>
            </w:r>
          </w:p>
        </w:tc>
        <w:tc>
          <w:tcPr>
            <w:tcW w:type="dxa" w:w="1176"/>
          </w:tcPr>
          <w:p>
            <w:r>
              <w:rPr>
                <w:sz w:val="14"/>
              </w:rPr>
              <w:t>UN</w:t>
            </w:r>
          </w:p>
        </w:tc>
        <w:tc>
          <w:tcPr>
            <w:tcW w:type="dxa" w:w="1176"/>
          </w:tcPr>
          <w:p>
            <w:r>
              <w:rPr>
                <w:sz w:val="14"/>
              </w:rPr>
              <w:t>40</w:t>
            </w:r>
          </w:p>
        </w:tc>
        <w:tc>
          <w:tcPr>
            <w:tcW w:type="dxa" w:w="1176"/>
          </w:tcPr>
          <w:p>
            <w:r>
              <w:rPr>
                <w:sz w:val="14"/>
              </w:rPr>
              <w:t>730.13</w:t>
            </w:r>
          </w:p>
        </w:tc>
        <w:tc>
          <w:tcPr>
            <w:tcW w:type="dxa" w:w="1176"/>
          </w:tcPr>
          <w:p>
            <w:r>
              <w:rPr>
                <w:sz w:val="14"/>
              </w:rPr>
              <w:t>29205.2</w:t>
            </w:r>
          </w:p>
        </w:tc>
        <w:tc>
          <w:tcPr>
            <w:tcW w:type="dxa" w:w="1176"/>
          </w:tcPr>
          <w:p>
            <w:r>
              <w:rPr>
                <w:sz w:val="14"/>
              </w:rPr>
              <w:t>0,53%</w:t>
            </w:r>
          </w:p>
        </w:tc>
      </w:tr>
      <w:tr>
        <w:tc>
          <w:tcPr>
            <w:tcW w:type="dxa" w:w="1176"/>
          </w:tcPr>
          <w:p>
            <w:r>
              <w:rPr>
                <w:sz w:val="14"/>
              </w:rPr>
              <w:t xml:space="preserve"> 1.36 </w:t>
            </w:r>
          </w:p>
        </w:tc>
        <w:tc>
          <w:tcPr>
            <w:tcW w:type="dxa" w:w="1176"/>
          </w:tcPr>
          <w:p>
            <w:r>
              <w:rPr>
                <w:sz w:val="14"/>
              </w:rPr>
              <w:t>1.12.0.2</w:t>
            </w:r>
          </w:p>
        </w:tc>
        <w:tc>
          <w:tcPr>
            <w:tcW w:type="dxa" w:w="1176"/>
          </w:tcPr>
          <w:p>
            <w:r>
              <w:rPr>
                <w:sz w:val="14"/>
              </w:rPr>
              <w:t>LAVATÓRIO LOUÇA BRANCA SUSPENSO, 29,5 X 39CM. AF_01/2020</w:t>
            </w:r>
          </w:p>
        </w:tc>
        <w:tc>
          <w:tcPr>
            <w:tcW w:type="dxa" w:w="1176"/>
          </w:tcPr>
          <w:p>
            <w:r>
              <w:rPr>
                <w:sz w:val="14"/>
              </w:rPr>
              <w:t>UN</w:t>
            </w:r>
          </w:p>
        </w:tc>
        <w:tc>
          <w:tcPr>
            <w:tcW w:type="dxa" w:w="1176"/>
          </w:tcPr>
          <w:p>
            <w:r>
              <w:rPr>
                <w:sz w:val="14"/>
              </w:rPr>
              <w:t>40</w:t>
            </w:r>
          </w:p>
        </w:tc>
        <w:tc>
          <w:tcPr>
            <w:tcW w:type="dxa" w:w="1176"/>
          </w:tcPr>
          <w:p>
            <w:r>
              <w:rPr>
                <w:sz w:val="14"/>
              </w:rPr>
              <w:t>386.17</w:t>
            </w:r>
          </w:p>
        </w:tc>
        <w:tc>
          <w:tcPr>
            <w:tcW w:type="dxa" w:w="1176"/>
          </w:tcPr>
          <w:p>
            <w:r>
              <w:rPr>
                <w:sz w:val="14"/>
              </w:rPr>
              <w:t>15446.8</w:t>
            </w:r>
          </w:p>
        </w:tc>
        <w:tc>
          <w:tcPr>
            <w:tcW w:type="dxa" w:w="1176"/>
          </w:tcPr>
          <w:p>
            <w:r>
              <w:rPr>
                <w:sz w:val="14"/>
              </w:rPr>
              <w:t>0,28%</w:t>
            </w:r>
          </w:p>
        </w:tc>
      </w:tr>
      <w:tr>
        <w:tc>
          <w:tcPr>
            <w:tcW w:type="dxa" w:w="1176"/>
          </w:tcPr>
          <w:p>
            <w:r>
              <w:rPr>
                <w:sz w:val="14"/>
              </w:rPr>
              <w:t xml:space="preserve"> 1.37 </w:t>
            </w:r>
          </w:p>
        </w:tc>
        <w:tc>
          <w:tcPr>
            <w:tcW w:type="dxa" w:w="1176"/>
          </w:tcPr>
          <w:p>
            <w:r>
              <w:rPr>
                <w:sz w:val="14"/>
              </w:rPr>
              <w:t>1.12.0.3</w:t>
            </w:r>
          </w:p>
        </w:tc>
        <w:tc>
          <w:tcPr>
            <w:tcW w:type="dxa" w:w="1176"/>
          </w:tcPr>
          <w:p>
            <w:r>
              <w:rPr>
                <w:sz w:val="14"/>
              </w:rPr>
              <w:t>BANCADA DE MÁRMORE SINTÉTICO 120 X 60CM, COM CUBA INTEGRADA.</w:t>
            </w:r>
          </w:p>
        </w:tc>
        <w:tc>
          <w:tcPr>
            <w:tcW w:type="dxa" w:w="1176"/>
          </w:tcPr>
          <w:p>
            <w:r>
              <w:rPr>
                <w:sz w:val="14"/>
              </w:rPr>
              <w:t>UN</w:t>
            </w:r>
          </w:p>
        </w:tc>
        <w:tc>
          <w:tcPr>
            <w:tcW w:type="dxa" w:w="1176"/>
          </w:tcPr>
          <w:p>
            <w:r>
              <w:rPr>
                <w:sz w:val="14"/>
              </w:rPr>
              <w:t>28.8</w:t>
            </w:r>
          </w:p>
        </w:tc>
        <w:tc>
          <w:tcPr>
            <w:tcW w:type="dxa" w:w="1176"/>
          </w:tcPr>
          <w:p>
            <w:r>
              <w:rPr>
                <w:sz w:val="14"/>
              </w:rPr>
              <w:t>529.08</w:t>
            </w:r>
          </w:p>
        </w:tc>
        <w:tc>
          <w:tcPr>
            <w:tcW w:type="dxa" w:w="1176"/>
          </w:tcPr>
          <w:p>
            <w:r>
              <w:rPr>
                <w:sz w:val="14"/>
              </w:rPr>
              <w:t>15237.6</w:t>
            </w:r>
          </w:p>
        </w:tc>
        <w:tc>
          <w:tcPr>
            <w:tcW w:type="dxa" w:w="1176"/>
          </w:tcPr>
          <w:p>
            <w:r>
              <w:rPr>
                <w:sz w:val="14"/>
              </w:rPr>
              <w:t>0,28%</w:t>
            </w:r>
          </w:p>
        </w:tc>
      </w:tr>
      <w:tr>
        <w:tc>
          <w:tcPr>
            <w:tcW w:type="dxa" w:w="1176"/>
          </w:tcPr>
          <w:p>
            <w:r>
              <w:rPr>
                <w:sz w:val="14"/>
              </w:rPr>
              <w:t xml:space="preserve"> 1.38 </w:t>
            </w:r>
          </w:p>
        </w:tc>
        <w:tc>
          <w:tcPr>
            <w:tcW w:type="dxa" w:w="1176"/>
          </w:tcPr>
          <w:p>
            <w:r>
              <w:rPr>
                <w:sz w:val="14"/>
              </w:rPr>
              <w:t>1.12.0.4</w:t>
            </w:r>
          </w:p>
        </w:tc>
        <w:tc>
          <w:tcPr>
            <w:tcW w:type="dxa" w:w="1176"/>
          </w:tcPr>
          <w:p>
            <w:r>
              <w:rPr>
                <w:sz w:val="14"/>
              </w:rPr>
              <w:t>TANQUE DE MÁRMORE SINTÉTICO COM COLUNA, 22L. AF_01/2020</w:t>
            </w:r>
          </w:p>
        </w:tc>
        <w:tc>
          <w:tcPr>
            <w:tcW w:type="dxa" w:w="1176"/>
          </w:tcPr>
          <w:p>
            <w:r>
              <w:rPr>
                <w:sz w:val="14"/>
              </w:rPr>
              <w:t>UN</w:t>
            </w:r>
          </w:p>
        </w:tc>
        <w:tc>
          <w:tcPr>
            <w:tcW w:type="dxa" w:w="1176"/>
          </w:tcPr>
          <w:p>
            <w:r>
              <w:rPr>
                <w:sz w:val="14"/>
              </w:rPr>
              <w:t>40</w:t>
            </w:r>
          </w:p>
        </w:tc>
        <w:tc>
          <w:tcPr>
            <w:tcW w:type="dxa" w:w="1176"/>
          </w:tcPr>
          <w:p>
            <w:r>
              <w:rPr>
                <w:sz w:val="14"/>
              </w:rPr>
              <w:t>697.25</w:t>
            </w:r>
          </w:p>
        </w:tc>
        <w:tc>
          <w:tcPr>
            <w:tcW w:type="dxa" w:w="1176"/>
          </w:tcPr>
          <w:p>
            <w:r>
              <w:rPr>
                <w:sz w:val="14"/>
              </w:rPr>
              <w:t>27890</w:t>
            </w:r>
          </w:p>
        </w:tc>
        <w:tc>
          <w:tcPr>
            <w:tcW w:type="dxa" w:w="1176"/>
          </w:tcPr>
          <w:p>
            <w:r>
              <w:rPr>
                <w:sz w:val="14"/>
              </w:rPr>
              <w:t>0,51%</w:t>
            </w:r>
          </w:p>
        </w:tc>
      </w:tr>
      <w:tr>
        <w:tc>
          <w:tcPr>
            <w:tcW w:type="dxa" w:w="1176"/>
          </w:tcPr>
          <w:p>
            <w:r>
              <w:rPr>
                <w:sz w:val="14"/>
              </w:rPr>
              <w:t xml:space="preserve"> 1.39 </w:t>
            </w:r>
          </w:p>
        </w:tc>
        <w:tc>
          <w:tcPr>
            <w:tcW w:type="dxa" w:w="1176"/>
          </w:tcPr>
          <w:p>
            <w:r>
              <w:rPr>
                <w:sz w:val="14"/>
              </w:rPr>
              <w:t>1.12.0.5</w:t>
            </w:r>
          </w:p>
        </w:tc>
        <w:tc>
          <w:tcPr>
            <w:tcW w:type="dxa" w:w="1176"/>
          </w:tcPr>
          <w:p>
            <w:r>
              <w:rPr>
                <w:sz w:val="14"/>
              </w:rPr>
              <w:t>CHUVEIRO ELÉTRICO COMUM CORPO PLÁSTICO. AF_01/2020</w:t>
            </w:r>
          </w:p>
        </w:tc>
        <w:tc>
          <w:tcPr>
            <w:tcW w:type="dxa" w:w="1176"/>
          </w:tcPr>
          <w:p>
            <w:r>
              <w:rPr>
                <w:sz w:val="14"/>
              </w:rPr>
              <w:t>UN</w:t>
            </w:r>
          </w:p>
        </w:tc>
        <w:tc>
          <w:tcPr>
            <w:tcW w:type="dxa" w:w="1176"/>
          </w:tcPr>
          <w:p>
            <w:r>
              <w:rPr>
                <w:sz w:val="14"/>
              </w:rPr>
              <w:t>40</w:t>
            </w:r>
          </w:p>
        </w:tc>
        <w:tc>
          <w:tcPr>
            <w:tcW w:type="dxa" w:w="1176"/>
          </w:tcPr>
          <w:p>
            <w:r>
              <w:rPr>
                <w:sz w:val="14"/>
              </w:rPr>
              <w:t>110.22</w:t>
            </w:r>
          </w:p>
        </w:tc>
        <w:tc>
          <w:tcPr>
            <w:tcW w:type="dxa" w:w="1176"/>
          </w:tcPr>
          <w:p>
            <w:r>
              <w:rPr>
                <w:sz w:val="14"/>
              </w:rPr>
              <w:t>4408.8</w:t>
            </w:r>
          </w:p>
        </w:tc>
        <w:tc>
          <w:tcPr>
            <w:tcW w:type="dxa" w:w="1176"/>
          </w:tcPr>
          <w:p>
            <w:r>
              <w:rPr>
                <w:sz w:val="14"/>
              </w:rPr>
              <w:t>0,08%</w:t>
            </w:r>
          </w:p>
        </w:tc>
      </w:tr>
      <w:tr>
        <w:tc>
          <w:tcPr>
            <w:tcW w:type="dxa" w:w="1176"/>
          </w:tcPr>
          <w:p>
            <w:r>
              <w:rPr>
                <w:sz w:val="14"/>
              </w:rPr>
              <w:t xml:space="preserve"> 1.40 </w:t>
            </w:r>
          </w:p>
        </w:tc>
        <w:tc>
          <w:tcPr>
            <w:tcW w:type="dxa" w:w="1176"/>
          </w:tcPr>
          <w:p>
            <w:r>
              <w:rPr>
                <w:sz w:val="14"/>
              </w:rPr>
              <w:t>1.12.0.6</w:t>
            </w:r>
          </w:p>
        </w:tc>
        <w:tc>
          <w:tcPr>
            <w:tcW w:type="dxa" w:w="1176"/>
          </w:tcPr>
          <w:p>
            <w:r>
              <w:rPr>
                <w:sz w:val="14"/>
              </w:rPr>
              <w:t>KIT DE ACESSÓRIOS PARA BANHEIRO EM METAL CROMADO, 5 PEÇAS. A</w:t>
            </w:r>
          </w:p>
        </w:tc>
        <w:tc>
          <w:tcPr>
            <w:tcW w:type="dxa" w:w="1176"/>
          </w:tcPr>
          <w:p>
            <w:r>
              <w:rPr>
                <w:sz w:val="14"/>
              </w:rPr>
              <w:t>UN</w:t>
            </w:r>
          </w:p>
        </w:tc>
        <w:tc>
          <w:tcPr>
            <w:tcW w:type="dxa" w:w="1176"/>
          </w:tcPr>
          <w:p>
            <w:r>
              <w:rPr>
                <w:sz w:val="14"/>
              </w:rPr>
              <w:t>40</w:t>
            </w:r>
          </w:p>
        </w:tc>
        <w:tc>
          <w:tcPr>
            <w:tcW w:type="dxa" w:w="1176"/>
          </w:tcPr>
          <w:p>
            <w:r>
              <w:rPr>
                <w:sz w:val="14"/>
              </w:rPr>
              <w:t>83.31</w:t>
            </w:r>
          </w:p>
        </w:tc>
        <w:tc>
          <w:tcPr>
            <w:tcW w:type="dxa" w:w="1176"/>
          </w:tcPr>
          <w:p>
            <w:r>
              <w:rPr>
                <w:sz w:val="14"/>
              </w:rPr>
              <w:t>3332.4</w:t>
            </w:r>
          </w:p>
        </w:tc>
        <w:tc>
          <w:tcPr>
            <w:tcW w:type="dxa" w:w="1176"/>
          </w:tcPr>
          <w:p>
            <w:r>
              <w:rPr>
                <w:sz w:val="14"/>
              </w:rPr>
              <w:t>0,06%</w:t>
            </w:r>
          </w:p>
        </w:tc>
      </w:tr>
      <w:tr>
        <w:tc>
          <w:tcPr>
            <w:tcW w:type="dxa" w:w="1176"/>
          </w:tcPr>
          <w:p>
            <w:r>
              <w:rPr>
                <w:sz w:val="14"/>
              </w:rPr>
              <w:t xml:space="preserve"> 1.41 </w:t>
            </w:r>
          </w:p>
        </w:tc>
        <w:tc>
          <w:tcPr>
            <w:tcW w:type="dxa" w:w="1176"/>
          </w:tcPr>
          <w:p>
            <w:r>
              <w:rPr>
                <w:sz w:val="14"/>
              </w:rPr>
              <w:t>1.13.0.1</w:t>
            </w:r>
          </w:p>
        </w:tc>
        <w:tc>
          <w:tcPr>
            <w:tcW w:type="dxa" w:w="1176"/>
          </w:tcPr>
          <w:p>
            <w:r>
              <w:rPr>
                <w:sz w:val="14"/>
              </w:rPr>
              <w:t>LIMPEZA DE BACIA SANITÁRIA. AF_04/2019</w:t>
            </w:r>
          </w:p>
        </w:tc>
        <w:tc>
          <w:tcPr>
            <w:tcW w:type="dxa" w:w="1176"/>
          </w:tcPr>
          <w:p>
            <w:r>
              <w:rPr>
                <w:sz w:val="14"/>
              </w:rPr>
              <w:t>UN</w:t>
            </w:r>
          </w:p>
        </w:tc>
        <w:tc>
          <w:tcPr>
            <w:tcW w:type="dxa" w:w="1176"/>
          </w:tcPr>
          <w:p>
            <w:r>
              <w:rPr>
                <w:sz w:val="14"/>
              </w:rPr>
              <w:t>40</w:t>
            </w:r>
          </w:p>
        </w:tc>
        <w:tc>
          <w:tcPr>
            <w:tcW w:type="dxa" w:w="1176"/>
          </w:tcPr>
          <w:p>
            <w:r>
              <w:rPr>
                <w:sz w:val="14"/>
              </w:rPr>
              <w:t>7.25</w:t>
            </w:r>
          </w:p>
        </w:tc>
        <w:tc>
          <w:tcPr>
            <w:tcW w:type="dxa" w:w="1176"/>
          </w:tcPr>
          <w:p>
            <w:r>
              <w:rPr>
                <w:sz w:val="14"/>
              </w:rPr>
              <w:t>290</w:t>
            </w:r>
          </w:p>
        </w:tc>
        <w:tc>
          <w:tcPr>
            <w:tcW w:type="dxa" w:w="1176"/>
          </w:tcPr>
          <w:p>
            <w:r>
              <w:rPr>
                <w:sz w:val="14"/>
              </w:rPr>
              <w:t>0,01%</w:t>
            </w:r>
          </w:p>
        </w:tc>
      </w:tr>
      <w:tr>
        <w:tc>
          <w:tcPr>
            <w:tcW w:type="dxa" w:w="1176"/>
          </w:tcPr>
          <w:p>
            <w:r>
              <w:rPr>
                <w:sz w:val="14"/>
              </w:rPr>
              <w:t xml:space="preserve"> 1.42 </w:t>
            </w:r>
          </w:p>
        </w:tc>
        <w:tc>
          <w:tcPr>
            <w:tcW w:type="dxa" w:w="1176"/>
          </w:tcPr>
          <w:p>
            <w:r>
              <w:rPr>
                <w:sz w:val="14"/>
              </w:rPr>
              <w:t>1.13.0.3</w:t>
            </w:r>
          </w:p>
        </w:tc>
        <w:tc>
          <w:tcPr>
            <w:tcW w:type="dxa" w:w="1176"/>
          </w:tcPr>
          <w:p>
            <w:r>
              <w:rPr>
                <w:sz w:val="14"/>
              </w:rPr>
              <w:t>LIMPEZA DE CONTRAPISO COM VASSOURA. AF_04/2019</w:t>
            </w:r>
          </w:p>
        </w:tc>
        <w:tc>
          <w:tcPr>
            <w:tcW w:type="dxa" w:w="1176"/>
          </w:tcPr>
          <w:p>
            <w:r>
              <w:rPr>
                <w:sz w:val="14"/>
              </w:rPr>
              <w:t>M2</w:t>
            </w:r>
          </w:p>
        </w:tc>
        <w:tc>
          <w:tcPr>
            <w:tcW w:type="dxa" w:w="1176"/>
          </w:tcPr>
          <w:p>
            <w:r>
              <w:rPr>
                <w:sz w:val="14"/>
              </w:rPr>
              <w:t>646</w:t>
            </w:r>
          </w:p>
        </w:tc>
        <w:tc>
          <w:tcPr>
            <w:tcW w:type="dxa" w:w="1176"/>
          </w:tcPr>
          <w:p>
            <w:r>
              <w:rPr>
                <w:sz w:val="14"/>
              </w:rPr>
              <w:t>4.65</w:t>
            </w:r>
          </w:p>
        </w:tc>
        <w:tc>
          <w:tcPr>
            <w:tcW w:type="dxa" w:w="1176"/>
          </w:tcPr>
          <w:p>
            <w:r>
              <w:rPr>
                <w:sz w:val="14"/>
              </w:rPr>
              <w:t>3004</w:t>
            </w:r>
          </w:p>
        </w:tc>
        <w:tc>
          <w:tcPr>
            <w:tcW w:type="dxa" w:w="1176"/>
          </w:tcPr>
          <w:p>
            <w:r>
              <w:rPr>
                <w:sz w:val="14"/>
              </w:rPr>
              <w:t>0,06%</w:t>
            </w:r>
          </w:p>
        </w:tc>
      </w:tr>
      <w:tr>
        <w:tc>
          <w:tcPr>
            <w:tcW w:type="dxa" w:w="1176"/>
          </w:tcPr>
          <w:p>
            <w:r>
              <w:rPr>
                <w:sz w:val="14"/>
              </w:rPr>
              <w:t xml:space="preserve"> 1.43 </w:t>
            </w:r>
          </w:p>
        </w:tc>
        <w:tc>
          <w:tcPr>
            <w:tcW w:type="dxa" w:w="1176"/>
          </w:tcPr>
          <w:p>
            <w:r>
              <w:rPr>
                <w:sz w:val="14"/>
              </w:rPr>
              <w:t>1.13.0.4</w:t>
            </w:r>
          </w:p>
        </w:tc>
        <w:tc>
          <w:tcPr>
            <w:tcW w:type="dxa" w:w="1176"/>
          </w:tcPr>
          <w:p>
            <w:r>
              <w:rPr>
                <w:sz w:val="14"/>
              </w:rPr>
              <w:t>LIMPEZA DE FORRO REMOVÍVEL COM PANO ÚMIDO. AF_04/2019</w:t>
            </w:r>
          </w:p>
        </w:tc>
        <w:tc>
          <w:tcPr>
            <w:tcW w:type="dxa" w:w="1176"/>
          </w:tcPr>
          <w:p>
            <w:r>
              <w:rPr>
                <w:sz w:val="14"/>
              </w:rPr>
              <w:t>M2</w:t>
            </w:r>
          </w:p>
        </w:tc>
        <w:tc>
          <w:tcPr>
            <w:tcW w:type="dxa" w:w="1176"/>
          </w:tcPr>
          <w:p>
            <w:r>
              <w:rPr>
                <w:sz w:val="14"/>
              </w:rPr>
              <w:t>1436</w:t>
            </w:r>
          </w:p>
        </w:tc>
        <w:tc>
          <w:tcPr>
            <w:tcW w:type="dxa" w:w="1176"/>
          </w:tcPr>
          <w:p>
            <w:r>
              <w:rPr>
                <w:sz w:val="14"/>
              </w:rPr>
              <w:t>2.02</w:t>
            </w:r>
          </w:p>
        </w:tc>
        <w:tc>
          <w:tcPr>
            <w:tcW w:type="dxa" w:w="1176"/>
          </w:tcPr>
          <w:p>
            <w:r>
              <w:rPr>
                <w:sz w:val="14"/>
              </w:rPr>
              <w:t>2900.8</w:t>
            </w:r>
          </w:p>
        </w:tc>
        <w:tc>
          <w:tcPr>
            <w:tcW w:type="dxa" w:w="1176"/>
          </w:tcPr>
          <w:p>
            <w:r>
              <w:rPr>
                <w:sz w:val="14"/>
              </w:rPr>
              <w:t>0,05%</w:t>
            </w:r>
          </w:p>
        </w:tc>
      </w:tr>
      <w:tr>
        <w:tc>
          <w:tcPr>
            <w:tcW w:type="dxa" w:w="1176"/>
          </w:tcPr>
          <w:p>
            <w:r>
              <w:rPr>
                <w:sz w:val="14"/>
              </w:rPr>
              <w:t xml:space="preserve"> 1.44 </w:t>
            </w:r>
          </w:p>
        </w:tc>
        <w:tc>
          <w:tcPr>
            <w:tcW w:type="dxa" w:w="1176"/>
          </w:tcPr>
          <w:p>
            <w:r>
              <w:rPr>
                <w:sz w:val="14"/>
              </w:rPr>
              <w:t>1.13.0.6</w:t>
            </w:r>
          </w:p>
        </w:tc>
        <w:tc>
          <w:tcPr>
            <w:tcW w:type="dxa" w:w="1176"/>
          </w:tcPr>
          <w:p>
            <w:r>
              <w:rPr>
                <w:sz w:val="14"/>
              </w:rPr>
              <w:t>LIMPEZA DE PISO CERÂMICO. AF_04/2019</w:t>
            </w:r>
          </w:p>
        </w:tc>
        <w:tc>
          <w:tcPr>
            <w:tcW w:type="dxa" w:w="1176"/>
          </w:tcPr>
          <w:p>
            <w:r>
              <w:rPr>
                <w:sz w:val="14"/>
              </w:rPr>
              <w:t>M2</w:t>
            </w:r>
          </w:p>
        </w:tc>
        <w:tc>
          <w:tcPr>
            <w:tcW w:type="dxa" w:w="1176"/>
          </w:tcPr>
          <w:p>
            <w:r>
              <w:rPr>
                <w:sz w:val="14"/>
              </w:rPr>
              <w:t>1898.4</w:t>
            </w:r>
          </w:p>
        </w:tc>
        <w:tc>
          <w:tcPr>
            <w:tcW w:type="dxa" w:w="1176"/>
          </w:tcPr>
          <w:p>
            <w:r>
              <w:rPr>
                <w:sz w:val="14"/>
              </w:rPr>
              <w:t>7.1</w:t>
            </w:r>
          </w:p>
        </w:tc>
        <w:tc>
          <w:tcPr>
            <w:tcW w:type="dxa" w:w="1176"/>
          </w:tcPr>
          <w:p>
            <w:r>
              <w:rPr>
                <w:sz w:val="14"/>
              </w:rPr>
              <w:t>13478.8</w:t>
            </w:r>
          </w:p>
        </w:tc>
        <w:tc>
          <w:tcPr>
            <w:tcW w:type="dxa" w:w="1176"/>
          </w:tcPr>
          <w:p>
            <w:r>
              <w:rPr>
                <w:sz w:val="14"/>
              </w:rPr>
              <w:t>0,25%</w:t>
            </w:r>
          </w:p>
        </w:tc>
      </w:tr>
      <w:tr>
        <w:tc>
          <w:tcPr>
            <w:tcW w:type="dxa" w:w="1176"/>
          </w:tcPr>
          <w:p>
            <w:r>
              <w:rPr>
                <w:sz w:val="14"/>
              </w:rPr>
              <w:t xml:space="preserve"> 1.45 </w:t>
            </w:r>
          </w:p>
        </w:tc>
        <w:tc>
          <w:tcPr>
            <w:tcW w:type="dxa" w:w="1176"/>
          </w:tcPr>
          <w:p>
            <w:r>
              <w:rPr>
                <w:sz w:val="14"/>
              </w:rPr>
              <w:t>1.13.0.7</w:t>
            </w:r>
          </w:p>
        </w:tc>
        <w:tc>
          <w:tcPr>
            <w:tcW w:type="dxa" w:w="1176"/>
          </w:tcPr>
          <w:p>
            <w:r>
              <w:rPr>
                <w:sz w:val="14"/>
              </w:rPr>
              <w:t>LIMPEZA DE PORTA DE MADEIRA. AF_04/2019</w:t>
            </w:r>
          </w:p>
        </w:tc>
        <w:tc>
          <w:tcPr>
            <w:tcW w:type="dxa" w:w="1176"/>
          </w:tcPr>
          <w:p>
            <w:r>
              <w:rPr>
                <w:sz w:val="14"/>
              </w:rPr>
              <w:t>M2</w:t>
            </w:r>
          </w:p>
        </w:tc>
        <w:tc>
          <w:tcPr>
            <w:tcW w:type="dxa" w:w="1176"/>
          </w:tcPr>
          <w:p>
            <w:r>
              <w:rPr>
                <w:sz w:val="14"/>
              </w:rPr>
              <w:t>672</w:t>
            </w:r>
          </w:p>
        </w:tc>
        <w:tc>
          <w:tcPr>
            <w:tcW w:type="dxa" w:w="1176"/>
          </w:tcPr>
          <w:p>
            <w:r>
              <w:rPr>
                <w:sz w:val="14"/>
              </w:rPr>
              <w:t>1.32</w:t>
            </w:r>
          </w:p>
        </w:tc>
        <w:tc>
          <w:tcPr>
            <w:tcW w:type="dxa" w:w="1176"/>
          </w:tcPr>
          <w:p>
            <w:r>
              <w:rPr>
                <w:sz w:val="14"/>
              </w:rPr>
              <w:t>887.2</w:t>
            </w:r>
          </w:p>
        </w:tc>
        <w:tc>
          <w:tcPr>
            <w:tcW w:type="dxa" w:w="1176"/>
          </w:tcPr>
          <w:p>
            <w:r>
              <w:rPr>
                <w:sz w:val="14"/>
              </w:rPr>
              <w:t>0,02%</w:t>
            </w:r>
          </w:p>
        </w:tc>
      </w:tr>
      <w:tr>
        <w:tc>
          <w:tcPr>
            <w:tcW w:type="dxa" w:w="1176"/>
          </w:tcPr>
          <w:p>
            <w:r>
              <w:rPr>
                <w:sz w:val="14"/>
              </w:rPr>
              <w:t xml:space="preserve"> 1.46 </w:t>
            </w:r>
          </w:p>
        </w:tc>
        <w:tc>
          <w:tcPr>
            <w:tcW w:type="dxa" w:w="1176"/>
          </w:tcPr>
          <w:p>
            <w:r>
              <w:rPr>
                <w:sz w:val="14"/>
              </w:rPr>
              <w:t>1.13.0.8</w:t>
            </w:r>
          </w:p>
        </w:tc>
        <w:tc>
          <w:tcPr>
            <w:tcW w:type="dxa" w:w="1176"/>
          </w:tcPr>
          <w:p>
            <w:r>
              <w:rPr>
                <w:sz w:val="14"/>
              </w:rPr>
              <w:t>LIMPEZA DE REVESTIMENTO CERÂMICO EM PAREDE. AF_04/2019</w:t>
            </w:r>
          </w:p>
        </w:tc>
        <w:tc>
          <w:tcPr>
            <w:tcW w:type="dxa" w:w="1176"/>
          </w:tcPr>
          <w:p>
            <w:r>
              <w:rPr>
                <w:sz w:val="14"/>
              </w:rPr>
              <w:t>M2</w:t>
            </w:r>
          </w:p>
        </w:tc>
        <w:tc>
          <w:tcPr>
            <w:tcW w:type="dxa" w:w="1176"/>
          </w:tcPr>
          <w:p>
            <w:r>
              <w:rPr>
                <w:sz w:val="14"/>
              </w:rPr>
              <w:t>636.8</w:t>
            </w:r>
          </w:p>
        </w:tc>
        <w:tc>
          <w:tcPr>
            <w:tcW w:type="dxa" w:w="1176"/>
          </w:tcPr>
          <w:p>
            <w:r>
              <w:rPr>
                <w:sz w:val="14"/>
              </w:rPr>
              <w:t>2.16</w:t>
            </w:r>
          </w:p>
        </w:tc>
        <w:tc>
          <w:tcPr>
            <w:tcW w:type="dxa" w:w="1176"/>
          </w:tcPr>
          <w:p>
            <w:r>
              <w:rPr>
                <w:sz w:val="14"/>
              </w:rPr>
              <w:t>1375.6</w:t>
            </w:r>
          </w:p>
        </w:tc>
        <w:tc>
          <w:tcPr>
            <w:tcW w:type="dxa" w:w="1176"/>
          </w:tcPr>
          <w:p>
            <w:r>
              <w:rPr>
                <w:sz w:val="14"/>
              </w:rPr>
              <w:t>0,03%</w:t>
            </w:r>
          </w:p>
        </w:tc>
      </w:tr>
      <w:tr>
        <w:tc>
          <w:tcPr>
            <w:tcW w:type="dxa" w:w="1176"/>
          </w:tcPr>
          <w:p>
            <w:r>
              <w:rPr>
                <w:sz w:val="14"/>
              </w:rPr>
              <w:t xml:space="preserve"> 1.47 </w:t>
            </w:r>
          </w:p>
        </w:tc>
        <w:tc>
          <w:tcPr>
            <w:tcW w:type="dxa" w:w="1176"/>
          </w:tcPr>
          <w:p>
            <w:r>
              <w:rPr>
                <w:sz w:val="14"/>
              </w:rPr>
              <w:t>1.13.0.9</w:t>
            </w:r>
          </w:p>
        </w:tc>
        <w:tc>
          <w:tcPr>
            <w:tcW w:type="dxa" w:w="1176"/>
          </w:tcPr>
          <w:p>
            <w:r>
              <w:rPr>
                <w:sz w:val="14"/>
              </w:rPr>
              <w:t>LIMPEZA DE TANQUE OU LAVATÓRIO DE LOUÇA. AF_04/2019</w:t>
            </w:r>
          </w:p>
        </w:tc>
        <w:tc>
          <w:tcPr>
            <w:tcW w:type="dxa" w:w="1176"/>
          </w:tcPr>
          <w:p>
            <w:r>
              <w:rPr>
                <w:sz w:val="14"/>
              </w:rPr>
              <w:t>UN</w:t>
            </w:r>
          </w:p>
        </w:tc>
        <w:tc>
          <w:tcPr>
            <w:tcW w:type="dxa" w:w="1176"/>
          </w:tcPr>
          <w:p>
            <w:r>
              <w:rPr>
                <w:sz w:val="14"/>
              </w:rPr>
              <w:t>80</w:t>
            </w:r>
          </w:p>
        </w:tc>
        <w:tc>
          <w:tcPr>
            <w:tcW w:type="dxa" w:w="1176"/>
          </w:tcPr>
          <w:p>
            <w:r>
              <w:rPr>
                <w:sz w:val="14"/>
              </w:rPr>
              <w:t>608.25</w:t>
            </w:r>
          </w:p>
        </w:tc>
        <w:tc>
          <w:tcPr>
            <w:tcW w:type="dxa" w:w="1176"/>
          </w:tcPr>
          <w:p>
            <w:r>
              <w:rPr>
                <w:sz w:val="14"/>
              </w:rPr>
              <w:t>48660.28</w:t>
            </w:r>
          </w:p>
        </w:tc>
        <w:tc>
          <w:tcPr>
            <w:tcW w:type="dxa" w:w="1176"/>
          </w:tcPr>
          <w:p>
            <w:r>
              <w:rPr>
                <w:sz w:val="14"/>
              </w:rPr>
              <w:t>0,89%</w:t>
            </w:r>
          </w:p>
        </w:tc>
      </w:tr>
      <w:tr>
        <w:tc>
          <w:tcPr>
            <w:tcW w:type="dxa" w:w="1176"/>
          </w:tcPr>
          <w:p>
            <w:r>
              <w:rPr>
                <w:sz w:val="14"/>
              </w:rPr>
              <w:t xml:space="preserve"> 2 </w:t>
            </w:r>
          </w:p>
        </w:tc>
        <w:tc>
          <w:tcPr>
            <w:tcW w:type="dxa" w:w="1176"/>
          </w:tcPr>
          <w:p>
            <w:r>
              <w:rPr>
                <w:sz w:val="14"/>
              </w:rPr>
            </w:r>
          </w:p>
        </w:tc>
        <w:tc>
          <w:tcPr>
            <w:tcW w:type="dxa" w:w="1176"/>
          </w:tcPr>
          <w:p>
            <w:r>
              <w:rPr>
                <w:sz w:val="14"/>
              </w:rPr>
              <w:t>ADMINISTRAÇÃO LOCAL</w:t>
            </w:r>
          </w:p>
        </w:tc>
        <w:tc>
          <w:tcPr>
            <w:tcW w:type="dxa" w:w="1176"/>
          </w:tcPr>
          <w:p>
            <w:r>
              <w:rPr>
                <w:sz w:val="14"/>
              </w:rPr>
            </w:r>
          </w:p>
        </w:tc>
        <w:tc>
          <w:tcPr>
            <w:tcW w:type="dxa" w:w="1176"/>
          </w:tcPr>
          <w:p>
            <w:r>
              <w:rPr>
                <w:sz w:val="14"/>
              </w:rPr>
            </w:r>
          </w:p>
        </w:tc>
        <w:tc>
          <w:tcPr>
            <w:tcW w:type="dxa" w:w="1176"/>
          </w:tcPr>
          <w:p>
            <w:r>
              <w:rPr>
                <w:sz w:val="14"/>
              </w:rPr>
            </w:r>
          </w:p>
        </w:tc>
        <w:tc>
          <w:tcPr>
            <w:tcW w:type="dxa" w:w="1176"/>
          </w:tcPr>
          <w:p>
            <w:r>
              <w:rPr>
                <w:sz w:val="14"/>
              </w:rPr>
              <w:t>52340.52</w:t>
            </w:r>
          </w:p>
        </w:tc>
        <w:tc>
          <w:tcPr>
            <w:tcW w:type="dxa" w:w="1176"/>
          </w:tcPr>
          <w:p>
            <w:r>
              <w:rPr>
                <w:sz w:val="14"/>
              </w:rPr>
              <w:t>0,96%</w:t>
            </w:r>
          </w:p>
        </w:tc>
      </w:tr>
      <w:tr>
        <w:tc>
          <w:tcPr>
            <w:tcW w:type="dxa" w:w="1176"/>
          </w:tcPr>
          <w:p>
            <w:r>
              <w:rPr>
                <w:sz w:val="14"/>
              </w:rPr>
              <w:t xml:space="preserve"> 2.1 </w:t>
            </w:r>
          </w:p>
        </w:tc>
        <w:tc>
          <w:tcPr>
            <w:tcW w:type="dxa" w:w="1176"/>
          </w:tcPr>
          <w:p>
            <w:r>
              <w:rPr>
                <w:sz w:val="14"/>
              </w:rPr>
              <w:t>1.2.0.1</w:t>
            </w:r>
          </w:p>
        </w:tc>
        <w:tc>
          <w:tcPr>
            <w:tcW w:type="dxa" w:w="1176"/>
          </w:tcPr>
          <w:p>
            <w:r>
              <w:rPr>
                <w:sz w:val="14"/>
              </w:rPr>
              <w:t>ADMINISTRAÇÃO LOCAL</w:t>
            </w:r>
          </w:p>
        </w:tc>
        <w:tc>
          <w:tcPr>
            <w:tcW w:type="dxa" w:w="1176"/>
          </w:tcPr>
          <w:p>
            <w:r>
              <w:rPr>
                <w:sz w:val="14"/>
              </w:rPr>
              <w:t>MÊS</w:t>
            </w:r>
          </w:p>
        </w:tc>
        <w:tc>
          <w:tcPr>
            <w:tcW w:type="dxa" w:w="1176"/>
          </w:tcPr>
          <w:p>
            <w:r>
              <w:rPr>
                <w:sz w:val="14"/>
              </w:rPr>
              <w:t>12</w:t>
            </w:r>
          </w:p>
        </w:tc>
        <w:tc>
          <w:tcPr>
            <w:tcW w:type="dxa" w:w="1176"/>
          </w:tcPr>
          <w:p>
            <w:r>
              <w:rPr>
                <w:sz w:val="14"/>
              </w:rPr>
              <w:t>4361.71</w:t>
            </w:r>
          </w:p>
        </w:tc>
        <w:tc>
          <w:tcPr>
            <w:tcW w:type="dxa" w:w="1176"/>
          </w:tcPr>
          <w:p>
            <w:r>
              <w:rPr>
                <w:sz w:val="14"/>
              </w:rPr>
              <w:t>52340.52</w:t>
            </w:r>
          </w:p>
        </w:tc>
        <w:tc>
          <w:tcPr>
            <w:tcW w:type="dxa" w:w="1176"/>
          </w:tcPr>
          <w:p>
            <w:r>
              <w:rPr>
                <w:sz w:val="14"/>
              </w:rPr>
              <w:t>0,96%</w:t>
            </w:r>
          </w:p>
        </w:tc>
      </w:tr>
      <w:tr>
        <w:tc>
          <w:tcPr>
            <w:tcW w:type="dxa" w:w="1176"/>
          </w:tcPr>
          <w:p>
            <w:r>
              <w:rPr>
                <w:sz w:val="14"/>
              </w:rPr>
              <w:t xml:space="preserve"> 3 </w:t>
            </w:r>
          </w:p>
        </w:tc>
        <w:tc>
          <w:tcPr>
            <w:tcW w:type="dxa" w:w="1176"/>
          </w:tcPr>
          <w:p>
            <w:r>
              <w:rPr>
                <w:sz w:val="14"/>
              </w:rPr>
            </w:r>
          </w:p>
        </w:tc>
        <w:tc>
          <w:tcPr>
            <w:tcW w:type="dxa" w:w="1176"/>
          </w:tcPr>
          <w:p>
            <w:r>
              <w:rPr>
                <w:sz w:val="14"/>
              </w:rPr>
              <w:t>FUNDAÇÕES E CONTENÇÕES</w:t>
            </w:r>
          </w:p>
        </w:tc>
        <w:tc>
          <w:tcPr>
            <w:tcW w:type="dxa" w:w="1176"/>
          </w:tcPr>
          <w:p>
            <w:r>
              <w:rPr>
                <w:sz w:val="14"/>
              </w:rPr>
            </w:r>
          </w:p>
        </w:tc>
        <w:tc>
          <w:tcPr>
            <w:tcW w:type="dxa" w:w="1176"/>
          </w:tcPr>
          <w:p>
            <w:r>
              <w:rPr>
                <w:sz w:val="14"/>
              </w:rPr>
            </w:r>
          </w:p>
        </w:tc>
        <w:tc>
          <w:tcPr>
            <w:tcW w:type="dxa" w:w="1176"/>
          </w:tcPr>
          <w:p>
            <w:r>
              <w:rPr>
                <w:sz w:val="14"/>
              </w:rPr>
            </w:r>
          </w:p>
        </w:tc>
        <w:tc>
          <w:tcPr>
            <w:tcW w:type="dxa" w:w="1176"/>
          </w:tcPr>
          <w:p>
            <w:r>
              <w:rPr>
                <w:sz w:val="14"/>
              </w:rPr>
              <w:t>811362.48</w:t>
            </w:r>
          </w:p>
        </w:tc>
        <w:tc>
          <w:tcPr>
            <w:tcW w:type="dxa" w:w="1176"/>
          </w:tcPr>
          <w:p>
            <w:r>
              <w:rPr>
                <w:sz w:val="14"/>
              </w:rPr>
              <w:t>14,86%</w:t>
            </w:r>
          </w:p>
        </w:tc>
      </w:tr>
      <w:tr>
        <w:tc>
          <w:tcPr>
            <w:tcW w:type="dxa" w:w="1176"/>
          </w:tcPr>
          <w:p>
            <w:r>
              <w:rPr>
                <w:sz w:val="14"/>
              </w:rPr>
              <w:t xml:space="preserve"> 3.1 </w:t>
            </w:r>
          </w:p>
        </w:tc>
        <w:tc>
          <w:tcPr>
            <w:tcW w:type="dxa" w:w="1176"/>
          </w:tcPr>
          <w:p>
            <w:r>
              <w:rPr>
                <w:sz w:val="14"/>
              </w:rPr>
              <w:t>1.3.1.1</w:t>
            </w:r>
          </w:p>
        </w:tc>
        <w:tc>
          <w:tcPr>
            <w:tcW w:type="dxa" w:w="1176"/>
          </w:tcPr>
          <w:p>
            <w:r>
              <w:rPr>
                <w:sz w:val="14"/>
              </w:rPr>
              <w:t xml:space="preserve">ESCAVAÇÃO MECANIZADA PARA BLOCO DE COROAMENTO OU SAPATA COM </w:t>
            </w:r>
          </w:p>
        </w:tc>
        <w:tc>
          <w:tcPr>
            <w:tcW w:type="dxa" w:w="1176"/>
          </w:tcPr>
          <w:p>
            <w:r>
              <w:rPr>
                <w:sz w:val="14"/>
              </w:rPr>
              <w:t>M3</w:t>
            </w:r>
          </w:p>
        </w:tc>
        <w:tc>
          <w:tcPr>
            <w:tcW w:type="dxa" w:w="1176"/>
          </w:tcPr>
          <w:p>
            <w:r>
              <w:rPr>
                <w:sz w:val="14"/>
              </w:rPr>
              <w:t>349.6</w:t>
            </w:r>
          </w:p>
        </w:tc>
        <w:tc>
          <w:tcPr>
            <w:tcW w:type="dxa" w:w="1176"/>
          </w:tcPr>
          <w:p>
            <w:r>
              <w:rPr>
                <w:sz w:val="14"/>
              </w:rPr>
              <w:t>48.77</w:t>
            </w:r>
          </w:p>
        </w:tc>
        <w:tc>
          <w:tcPr>
            <w:tcW w:type="dxa" w:w="1176"/>
          </w:tcPr>
          <w:p>
            <w:r>
              <w:rPr>
                <w:sz w:val="14"/>
              </w:rPr>
              <w:t>17050</w:t>
            </w:r>
          </w:p>
        </w:tc>
        <w:tc>
          <w:tcPr>
            <w:tcW w:type="dxa" w:w="1176"/>
          </w:tcPr>
          <w:p>
            <w:r>
              <w:rPr>
                <w:sz w:val="14"/>
              </w:rPr>
              <w:t>0,31%</w:t>
            </w:r>
          </w:p>
        </w:tc>
      </w:tr>
      <w:tr>
        <w:tc>
          <w:tcPr>
            <w:tcW w:type="dxa" w:w="1176"/>
          </w:tcPr>
          <w:p>
            <w:r>
              <w:rPr>
                <w:sz w:val="14"/>
              </w:rPr>
              <w:t xml:space="preserve"> 3.2 </w:t>
            </w:r>
          </w:p>
        </w:tc>
        <w:tc>
          <w:tcPr>
            <w:tcW w:type="dxa" w:w="1176"/>
          </w:tcPr>
          <w:p>
            <w:r>
              <w:rPr>
                <w:sz w:val="14"/>
              </w:rPr>
              <w:t>1.3.1.2</w:t>
            </w:r>
          </w:p>
        </w:tc>
        <w:tc>
          <w:tcPr>
            <w:tcW w:type="dxa" w:w="1176"/>
          </w:tcPr>
          <w:p>
            <w:r>
              <w:rPr>
                <w:sz w:val="14"/>
              </w:rPr>
              <w:t>PREPARO DE FUNDO DE VALA COM LARGURA MENOR QUE 1,5 M. AF_08/</w:t>
            </w:r>
          </w:p>
        </w:tc>
        <w:tc>
          <w:tcPr>
            <w:tcW w:type="dxa" w:w="1176"/>
          </w:tcPr>
          <w:p>
            <w:r>
              <w:rPr>
                <w:sz w:val="14"/>
              </w:rPr>
              <w:t>M2</w:t>
            </w:r>
          </w:p>
        </w:tc>
        <w:tc>
          <w:tcPr>
            <w:tcW w:type="dxa" w:w="1176"/>
          </w:tcPr>
          <w:p>
            <w:r>
              <w:rPr>
                <w:sz w:val="14"/>
              </w:rPr>
              <w:t>187.2</w:t>
            </w:r>
          </w:p>
        </w:tc>
        <w:tc>
          <w:tcPr>
            <w:tcW w:type="dxa" w:w="1176"/>
          </w:tcPr>
          <w:p>
            <w:r>
              <w:rPr>
                <w:sz w:val="14"/>
              </w:rPr>
              <w:t>6.4</w:t>
            </w:r>
          </w:p>
        </w:tc>
        <w:tc>
          <w:tcPr>
            <w:tcW w:type="dxa" w:w="1176"/>
          </w:tcPr>
          <w:p>
            <w:r>
              <w:rPr>
                <w:sz w:val="14"/>
              </w:rPr>
              <w:t>1198.08</w:t>
            </w:r>
          </w:p>
        </w:tc>
        <w:tc>
          <w:tcPr>
            <w:tcW w:type="dxa" w:w="1176"/>
          </w:tcPr>
          <w:p>
            <w:r>
              <w:rPr>
                <w:sz w:val="14"/>
              </w:rPr>
              <w:t>0,02%</w:t>
            </w:r>
          </w:p>
        </w:tc>
      </w:tr>
      <w:tr>
        <w:tc>
          <w:tcPr>
            <w:tcW w:type="dxa" w:w="1176"/>
          </w:tcPr>
          <w:p>
            <w:r>
              <w:rPr>
                <w:sz w:val="14"/>
              </w:rPr>
              <w:t xml:space="preserve"> 3.3 </w:t>
            </w:r>
          </w:p>
        </w:tc>
        <w:tc>
          <w:tcPr>
            <w:tcW w:type="dxa" w:w="1176"/>
          </w:tcPr>
          <w:p>
            <w:r>
              <w:rPr>
                <w:sz w:val="14"/>
              </w:rPr>
              <w:t>1.3.1.3</w:t>
            </w:r>
          </w:p>
        </w:tc>
        <w:tc>
          <w:tcPr>
            <w:tcW w:type="dxa" w:w="1176"/>
          </w:tcPr>
          <w:p>
            <w:r>
              <w:rPr>
                <w:sz w:val="14"/>
              </w:rPr>
              <w:t>LASTRO DE CONCRETO MAGRO, APLICADO EM BLOCOS DE COROAMENTO O</w:t>
            </w:r>
          </w:p>
        </w:tc>
        <w:tc>
          <w:tcPr>
            <w:tcW w:type="dxa" w:w="1176"/>
          </w:tcPr>
          <w:p>
            <w:r>
              <w:rPr>
                <w:sz w:val="14"/>
              </w:rPr>
              <w:t>M2</w:t>
            </w:r>
          </w:p>
        </w:tc>
        <w:tc>
          <w:tcPr>
            <w:tcW w:type="dxa" w:w="1176"/>
          </w:tcPr>
          <w:p>
            <w:r>
              <w:rPr>
                <w:sz w:val="14"/>
              </w:rPr>
              <w:t>187.2</w:t>
            </w:r>
          </w:p>
        </w:tc>
        <w:tc>
          <w:tcPr>
            <w:tcW w:type="dxa" w:w="1176"/>
          </w:tcPr>
          <w:p>
            <w:r>
              <w:rPr>
                <w:sz w:val="14"/>
              </w:rPr>
              <w:t>53.11</w:t>
            </w:r>
          </w:p>
        </w:tc>
        <w:tc>
          <w:tcPr>
            <w:tcW w:type="dxa" w:w="1176"/>
          </w:tcPr>
          <w:p>
            <w:r>
              <w:rPr>
                <w:sz w:val="14"/>
              </w:rPr>
              <w:t>9942</w:t>
            </w:r>
          </w:p>
        </w:tc>
        <w:tc>
          <w:tcPr>
            <w:tcW w:type="dxa" w:w="1176"/>
          </w:tcPr>
          <w:p>
            <w:r>
              <w:rPr>
                <w:sz w:val="14"/>
              </w:rPr>
              <w:t>0,18%</w:t>
            </w:r>
          </w:p>
        </w:tc>
      </w:tr>
      <w:tr>
        <w:tc>
          <w:tcPr>
            <w:tcW w:type="dxa" w:w="1176"/>
          </w:tcPr>
          <w:p>
            <w:r>
              <w:rPr>
                <w:sz w:val="14"/>
              </w:rPr>
              <w:t xml:space="preserve"> 3.4 </w:t>
            </w:r>
          </w:p>
        </w:tc>
        <w:tc>
          <w:tcPr>
            <w:tcW w:type="dxa" w:w="1176"/>
          </w:tcPr>
          <w:p>
            <w:r>
              <w:rPr>
                <w:sz w:val="14"/>
              </w:rPr>
              <w:t>1.3.1.4</w:t>
            </w:r>
          </w:p>
        </w:tc>
        <w:tc>
          <w:tcPr>
            <w:tcW w:type="dxa" w:w="1176"/>
          </w:tcPr>
          <w:p>
            <w:r>
              <w:rPr>
                <w:sz w:val="14"/>
              </w:rPr>
              <w:t xml:space="preserve">FABRICAÇÃO, MONTAGEM E DESMONTAGEM DE FÔRMA PARA SAPATA, EM </w:t>
            </w:r>
          </w:p>
        </w:tc>
        <w:tc>
          <w:tcPr>
            <w:tcW w:type="dxa" w:w="1176"/>
          </w:tcPr>
          <w:p>
            <w:r>
              <w:rPr>
                <w:sz w:val="14"/>
              </w:rPr>
              <w:t>M2</w:t>
            </w:r>
          </w:p>
        </w:tc>
        <w:tc>
          <w:tcPr>
            <w:tcW w:type="dxa" w:w="1176"/>
          </w:tcPr>
          <w:p>
            <w:r>
              <w:rPr>
                <w:sz w:val="14"/>
              </w:rPr>
              <w:t>582.4</w:t>
            </w:r>
          </w:p>
        </w:tc>
        <w:tc>
          <w:tcPr>
            <w:tcW w:type="dxa" w:w="1176"/>
          </w:tcPr>
          <w:p>
            <w:r>
              <w:rPr>
                <w:sz w:val="14"/>
              </w:rPr>
              <w:t>233.24</w:t>
            </w:r>
          </w:p>
        </w:tc>
        <w:tc>
          <w:tcPr>
            <w:tcW w:type="dxa" w:w="1176"/>
          </w:tcPr>
          <w:p>
            <w:r>
              <w:rPr>
                <w:sz w:val="14"/>
              </w:rPr>
              <w:t>135838.8</w:t>
            </w:r>
          </w:p>
        </w:tc>
        <w:tc>
          <w:tcPr>
            <w:tcW w:type="dxa" w:w="1176"/>
          </w:tcPr>
          <w:p>
            <w:r>
              <w:rPr>
                <w:sz w:val="14"/>
              </w:rPr>
              <w:t>2,49%</w:t>
            </w:r>
          </w:p>
        </w:tc>
      </w:tr>
      <w:tr>
        <w:tc>
          <w:tcPr>
            <w:tcW w:type="dxa" w:w="1176"/>
          </w:tcPr>
          <w:p>
            <w:r>
              <w:rPr>
                <w:sz w:val="14"/>
              </w:rPr>
              <w:t xml:space="preserve"> 3.5 </w:t>
            </w:r>
          </w:p>
        </w:tc>
        <w:tc>
          <w:tcPr>
            <w:tcW w:type="dxa" w:w="1176"/>
          </w:tcPr>
          <w:p>
            <w:r>
              <w:rPr>
                <w:sz w:val="14"/>
              </w:rPr>
              <w:t>1.3.1.5</w:t>
            </w:r>
          </w:p>
        </w:tc>
        <w:tc>
          <w:tcPr>
            <w:tcW w:type="dxa" w:w="1176"/>
          </w:tcPr>
          <w:p>
            <w:r>
              <w:rPr>
                <w:sz w:val="14"/>
              </w:rPr>
              <w:t>ARMAÇÃO DE SAPATA ISOLADA, VIGA BALDRAME E SAPATA CORRIDA UT</w:t>
            </w:r>
          </w:p>
        </w:tc>
        <w:tc>
          <w:tcPr>
            <w:tcW w:type="dxa" w:w="1176"/>
          </w:tcPr>
          <w:p>
            <w:r>
              <w:rPr>
                <w:sz w:val="14"/>
              </w:rPr>
              <w:t>KG</w:t>
            </w:r>
          </w:p>
        </w:tc>
        <w:tc>
          <w:tcPr>
            <w:tcW w:type="dxa" w:w="1176"/>
          </w:tcPr>
          <w:p>
            <w:r>
              <w:rPr>
                <w:sz w:val="14"/>
              </w:rPr>
              <w:t>2028</w:t>
            </w:r>
          </w:p>
        </w:tc>
        <w:tc>
          <w:tcPr>
            <w:tcW w:type="dxa" w:w="1176"/>
          </w:tcPr>
          <w:p>
            <w:r>
              <w:rPr>
                <w:sz w:val="14"/>
              </w:rPr>
              <w:t>16.69</w:t>
            </w:r>
          </w:p>
        </w:tc>
        <w:tc>
          <w:tcPr>
            <w:tcW w:type="dxa" w:w="1176"/>
          </w:tcPr>
          <w:p>
            <w:r>
              <w:rPr>
                <w:sz w:val="14"/>
              </w:rPr>
              <w:t>33847.2</w:t>
            </w:r>
          </w:p>
        </w:tc>
        <w:tc>
          <w:tcPr>
            <w:tcW w:type="dxa" w:w="1176"/>
          </w:tcPr>
          <w:p>
            <w:r>
              <w:rPr>
                <w:sz w:val="14"/>
              </w:rPr>
              <w:t>0,62%</w:t>
            </w:r>
          </w:p>
        </w:tc>
      </w:tr>
      <w:tr>
        <w:tc>
          <w:tcPr>
            <w:tcW w:type="dxa" w:w="1176"/>
          </w:tcPr>
          <w:p>
            <w:r>
              <w:rPr>
                <w:sz w:val="14"/>
              </w:rPr>
              <w:t xml:space="preserve"> 3.6 </w:t>
            </w:r>
          </w:p>
        </w:tc>
        <w:tc>
          <w:tcPr>
            <w:tcW w:type="dxa" w:w="1176"/>
          </w:tcPr>
          <w:p>
            <w:r>
              <w:rPr>
                <w:sz w:val="14"/>
              </w:rPr>
              <w:t>1.3.1.6</w:t>
            </w:r>
          </w:p>
        </w:tc>
        <w:tc>
          <w:tcPr>
            <w:tcW w:type="dxa" w:w="1176"/>
          </w:tcPr>
          <w:p>
            <w:r>
              <w:rPr>
                <w:sz w:val="14"/>
              </w:rPr>
              <w:t>ARMAÇÃO DE SAPATA ISOLADA, VIGA BALDRAME E SAPATA CORRIDA UT</w:t>
            </w:r>
          </w:p>
        </w:tc>
        <w:tc>
          <w:tcPr>
            <w:tcW w:type="dxa" w:w="1176"/>
          </w:tcPr>
          <w:p>
            <w:r>
              <w:rPr>
                <w:sz w:val="14"/>
              </w:rPr>
              <w:t>KG</w:t>
            </w:r>
          </w:p>
        </w:tc>
        <w:tc>
          <w:tcPr>
            <w:tcW w:type="dxa" w:w="1176"/>
          </w:tcPr>
          <w:p>
            <w:r>
              <w:rPr>
                <w:sz w:val="14"/>
              </w:rPr>
              <w:t>308</w:t>
            </w:r>
          </w:p>
        </w:tc>
        <w:tc>
          <w:tcPr>
            <w:tcW w:type="dxa" w:w="1176"/>
          </w:tcPr>
          <w:p>
            <w:r>
              <w:rPr>
                <w:sz w:val="14"/>
              </w:rPr>
              <w:t>20.13</w:t>
            </w:r>
          </w:p>
        </w:tc>
        <w:tc>
          <w:tcPr>
            <w:tcW w:type="dxa" w:w="1176"/>
          </w:tcPr>
          <w:p>
            <w:r>
              <w:rPr>
                <w:sz w:val="14"/>
              </w:rPr>
              <w:t>6200</w:t>
            </w:r>
          </w:p>
        </w:tc>
        <w:tc>
          <w:tcPr>
            <w:tcW w:type="dxa" w:w="1176"/>
          </w:tcPr>
          <w:p>
            <w:r>
              <w:rPr>
                <w:sz w:val="14"/>
              </w:rPr>
              <w:t>0,11%</w:t>
            </w:r>
          </w:p>
        </w:tc>
      </w:tr>
      <w:tr>
        <w:tc>
          <w:tcPr>
            <w:tcW w:type="dxa" w:w="1176"/>
          </w:tcPr>
          <w:p>
            <w:r>
              <w:rPr>
                <w:sz w:val="14"/>
              </w:rPr>
              <w:t xml:space="preserve"> 3.7 </w:t>
            </w:r>
          </w:p>
        </w:tc>
        <w:tc>
          <w:tcPr>
            <w:tcW w:type="dxa" w:w="1176"/>
          </w:tcPr>
          <w:p>
            <w:r>
              <w:rPr>
                <w:sz w:val="14"/>
              </w:rPr>
              <w:t>1.3.1.7</w:t>
            </w:r>
          </w:p>
        </w:tc>
        <w:tc>
          <w:tcPr>
            <w:tcW w:type="dxa" w:w="1176"/>
          </w:tcPr>
          <w:p>
            <w:r>
              <w:rPr>
                <w:sz w:val="14"/>
              </w:rPr>
              <w:t>ARMAÇÃO DE SAPATA ISOLADA, VIGA BALDRAME E SAPATA CORRIDA UT</w:t>
            </w:r>
          </w:p>
        </w:tc>
        <w:tc>
          <w:tcPr>
            <w:tcW w:type="dxa" w:w="1176"/>
          </w:tcPr>
          <w:p>
            <w:r>
              <w:rPr>
                <w:sz w:val="14"/>
              </w:rPr>
              <w:t>KG</w:t>
            </w:r>
          </w:p>
        </w:tc>
        <w:tc>
          <w:tcPr>
            <w:tcW w:type="dxa" w:w="1176"/>
          </w:tcPr>
          <w:p>
            <w:r>
              <w:rPr>
                <w:sz w:val="14"/>
              </w:rPr>
              <w:t>1560</w:t>
            </w:r>
          </w:p>
        </w:tc>
        <w:tc>
          <w:tcPr>
            <w:tcW w:type="dxa" w:w="1176"/>
          </w:tcPr>
          <w:p>
            <w:r>
              <w:rPr>
                <w:sz w:val="14"/>
              </w:rPr>
              <w:t>21.62</w:t>
            </w:r>
          </w:p>
        </w:tc>
        <w:tc>
          <w:tcPr>
            <w:tcW w:type="dxa" w:w="1176"/>
          </w:tcPr>
          <w:p>
            <w:r>
              <w:rPr>
                <w:sz w:val="14"/>
              </w:rPr>
              <w:t>33727.2</w:t>
            </w:r>
          </w:p>
        </w:tc>
        <w:tc>
          <w:tcPr>
            <w:tcW w:type="dxa" w:w="1176"/>
          </w:tcPr>
          <w:p>
            <w:r>
              <w:rPr>
                <w:sz w:val="14"/>
              </w:rPr>
              <w:t>0,62%</w:t>
            </w:r>
          </w:p>
        </w:tc>
      </w:tr>
      <w:tr>
        <w:tc>
          <w:tcPr>
            <w:tcW w:type="dxa" w:w="1176"/>
          </w:tcPr>
          <w:p>
            <w:r>
              <w:rPr>
                <w:sz w:val="14"/>
              </w:rPr>
              <w:t xml:space="preserve"> 3.8 </w:t>
            </w:r>
          </w:p>
        </w:tc>
        <w:tc>
          <w:tcPr>
            <w:tcW w:type="dxa" w:w="1176"/>
          </w:tcPr>
          <w:p>
            <w:r>
              <w:rPr>
                <w:sz w:val="14"/>
              </w:rPr>
              <w:t>1.3.1.8</w:t>
            </w:r>
          </w:p>
        </w:tc>
        <w:tc>
          <w:tcPr>
            <w:tcW w:type="dxa" w:w="1176"/>
          </w:tcPr>
          <w:p>
            <w:r>
              <w:rPr>
                <w:sz w:val="14"/>
              </w:rPr>
              <w:t>CONCRETAGEM DE SAPATA, FCK 20 MPA, COM USO DE JERICA. AF_01/</w:t>
            </w:r>
          </w:p>
        </w:tc>
        <w:tc>
          <w:tcPr>
            <w:tcW w:type="dxa" w:w="1176"/>
          </w:tcPr>
          <w:p>
            <w:r>
              <w:rPr>
                <w:sz w:val="14"/>
              </w:rPr>
              <w:t>M3</w:t>
            </w:r>
          </w:p>
        </w:tc>
        <w:tc>
          <w:tcPr>
            <w:tcW w:type="dxa" w:w="1176"/>
          </w:tcPr>
          <w:p>
            <w:r>
              <w:rPr>
                <w:sz w:val="14"/>
              </w:rPr>
              <w:t>56.4</w:t>
            </w:r>
          </w:p>
        </w:tc>
        <w:tc>
          <w:tcPr>
            <w:tcW w:type="dxa" w:w="1176"/>
          </w:tcPr>
          <w:p>
            <w:r>
              <w:rPr>
                <w:sz w:val="14"/>
              </w:rPr>
              <w:t>1115.73</w:t>
            </w:r>
          </w:p>
        </w:tc>
        <w:tc>
          <w:tcPr>
            <w:tcW w:type="dxa" w:w="1176"/>
          </w:tcPr>
          <w:p>
            <w:r>
              <w:rPr>
                <w:sz w:val="14"/>
              </w:rPr>
              <w:t>62927.2</w:t>
            </w:r>
          </w:p>
        </w:tc>
        <w:tc>
          <w:tcPr>
            <w:tcW w:type="dxa" w:w="1176"/>
          </w:tcPr>
          <w:p>
            <w:r>
              <w:rPr>
                <w:sz w:val="14"/>
              </w:rPr>
              <w:t>1,15%</w:t>
            </w:r>
          </w:p>
        </w:tc>
      </w:tr>
      <w:tr>
        <w:tc>
          <w:tcPr>
            <w:tcW w:type="dxa" w:w="1176"/>
          </w:tcPr>
          <w:p>
            <w:r>
              <w:rPr>
                <w:sz w:val="14"/>
              </w:rPr>
              <w:t xml:space="preserve"> 3.9 </w:t>
            </w:r>
          </w:p>
        </w:tc>
        <w:tc>
          <w:tcPr>
            <w:tcW w:type="dxa" w:w="1176"/>
          </w:tcPr>
          <w:p>
            <w:r>
              <w:rPr>
                <w:sz w:val="14"/>
              </w:rPr>
              <w:t>1.3.1.9</w:t>
            </w:r>
          </w:p>
        </w:tc>
        <w:tc>
          <w:tcPr>
            <w:tcW w:type="dxa" w:w="1176"/>
          </w:tcPr>
          <w:p>
            <w:r>
              <w:rPr>
                <w:sz w:val="14"/>
              </w:rPr>
              <w:t>REATERRO MANUAL DE VALAS, COM COMPACTADOR DE SOLOS DE PERCUS</w:t>
            </w:r>
          </w:p>
        </w:tc>
        <w:tc>
          <w:tcPr>
            <w:tcW w:type="dxa" w:w="1176"/>
          </w:tcPr>
          <w:p>
            <w:r>
              <w:rPr>
                <w:sz w:val="14"/>
              </w:rPr>
              <w:t>M3</w:t>
            </w:r>
          </w:p>
        </w:tc>
        <w:tc>
          <w:tcPr>
            <w:tcW w:type="dxa" w:w="1176"/>
          </w:tcPr>
          <w:p>
            <w:r>
              <w:rPr>
                <w:sz w:val="14"/>
              </w:rPr>
              <w:t>283.6</w:t>
            </w:r>
          </w:p>
        </w:tc>
        <w:tc>
          <w:tcPr>
            <w:tcW w:type="dxa" w:w="1176"/>
          </w:tcPr>
          <w:p>
            <w:r>
              <w:rPr>
                <w:sz w:val="14"/>
              </w:rPr>
              <w:t>33.24</w:t>
            </w:r>
          </w:p>
        </w:tc>
        <w:tc>
          <w:tcPr>
            <w:tcW w:type="dxa" w:w="1176"/>
          </w:tcPr>
          <w:p>
            <w:r>
              <w:rPr>
                <w:sz w:val="14"/>
              </w:rPr>
              <w:t>9426.8</w:t>
            </w:r>
          </w:p>
        </w:tc>
        <w:tc>
          <w:tcPr>
            <w:tcW w:type="dxa" w:w="1176"/>
          </w:tcPr>
          <w:p>
            <w:r>
              <w:rPr>
                <w:sz w:val="14"/>
              </w:rPr>
              <w:t>0,17%</w:t>
            </w:r>
          </w:p>
        </w:tc>
      </w:tr>
      <w:tr>
        <w:tc>
          <w:tcPr>
            <w:tcW w:type="dxa" w:w="1176"/>
          </w:tcPr>
          <w:p>
            <w:r>
              <w:rPr>
                <w:sz w:val="14"/>
              </w:rPr>
              <w:t xml:space="preserve"> 3.10 </w:t>
            </w:r>
          </w:p>
        </w:tc>
        <w:tc>
          <w:tcPr>
            <w:tcW w:type="dxa" w:w="1176"/>
          </w:tcPr>
          <w:p>
            <w:r>
              <w:rPr>
                <w:sz w:val="14"/>
              </w:rPr>
              <w:t>1.3.2.1</w:t>
            </w:r>
          </w:p>
        </w:tc>
        <w:tc>
          <w:tcPr>
            <w:tcW w:type="dxa" w:w="1176"/>
          </w:tcPr>
          <w:p>
            <w:r>
              <w:rPr>
                <w:sz w:val="14"/>
              </w:rPr>
              <w:t>ESCAVAÇÃO MANUAL PARA VIGA BALDRAME OU SAPATA CORRIDA. AF_01</w:t>
            </w:r>
          </w:p>
        </w:tc>
        <w:tc>
          <w:tcPr>
            <w:tcW w:type="dxa" w:w="1176"/>
          </w:tcPr>
          <w:p>
            <w:r>
              <w:rPr>
                <w:sz w:val="14"/>
              </w:rPr>
              <w:t>M3</w:t>
            </w:r>
          </w:p>
        </w:tc>
        <w:tc>
          <w:tcPr>
            <w:tcW w:type="dxa" w:w="1176"/>
          </w:tcPr>
          <w:p>
            <w:r>
              <w:rPr>
                <w:sz w:val="14"/>
              </w:rPr>
              <w:t>218.4</w:t>
            </w:r>
          </w:p>
        </w:tc>
        <w:tc>
          <w:tcPr>
            <w:tcW w:type="dxa" w:w="1176"/>
          </w:tcPr>
          <w:p>
            <w:r>
              <w:rPr>
                <w:sz w:val="14"/>
              </w:rPr>
              <w:t>134.44</w:t>
            </w:r>
          </w:p>
        </w:tc>
        <w:tc>
          <w:tcPr>
            <w:tcW w:type="dxa" w:w="1176"/>
          </w:tcPr>
          <w:p>
            <w:r>
              <w:rPr>
                <w:sz w:val="14"/>
              </w:rPr>
              <w:t>29361.6</w:t>
            </w:r>
          </w:p>
        </w:tc>
        <w:tc>
          <w:tcPr>
            <w:tcW w:type="dxa" w:w="1176"/>
          </w:tcPr>
          <w:p>
            <w:r>
              <w:rPr>
                <w:sz w:val="14"/>
              </w:rPr>
              <w:t>0,54%</w:t>
            </w:r>
          </w:p>
        </w:tc>
      </w:tr>
      <w:tr>
        <w:tc>
          <w:tcPr>
            <w:tcW w:type="dxa" w:w="1176"/>
          </w:tcPr>
          <w:p>
            <w:r>
              <w:rPr>
                <w:sz w:val="14"/>
              </w:rPr>
              <w:t xml:space="preserve"> 3.11 </w:t>
            </w:r>
          </w:p>
        </w:tc>
        <w:tc>
          <w:tcPr>
            <w:tcW w:type="dxa" w:w="1176"/>
          </w:tcPr>
          <w:p>
            <w:r>
              <w:rPr>
                <w:sz w:val="14"/>
              </w:rPr>
              <w:t>1.3.2.2</w:t>
            </w:r>
          </w:p>
        </w:tc>
        <w:tc>
          <w:tcPr>
            <w:tcW w:type="dxa" w:w="1176"/>
          </w:tcPr>
          <w:p>
            <w:r>
              <w:rPr>
                <w:sz w:val="14"/>
              </w:rPr>
              <w:t>LASTRO DE CONCRETO MAGRO, APLICADO EM BLOCOS DE COROAMENTO O</w:t>
            </w:r>
          </w:p>
        </w:tc>
        <w:tc>
          <w:tcPr>
            <w:tcW w:type="dxa" w:w="1176"/>
          </w:tcPr>
          <w:p>
            <w:r>
              <w:rPr>
                <w:sz w:val="14"/>
              </w:rPr>
              <w:t>M2</w:t>
            </w:r>
          </w:p>
        </w:tc>
        <w:tc>
          <w:tcPr>
            <w:tcW w:type="dxa" w:w="1176"/>
          </w:tcPr>
          <w:p>
            <w:r>
              <w:rPr>
                <w:sz w:val="14"/>
              </w:rPr>
              <w:t>273.2</w:t>
            </w:r>
          </w:p>
        </w:tc>
        <w:tc>
          <w:tcPr>
            <w:tcW w:type="dxa" w:w="1176"/>
          </w:tcPr>
          <w:p>
            <w:r>
              <w:rPr>
                <w:sz w:val="14"/>
              </w:rPr>
              <w:t>53.11</w:t>
            </w:r>
          </w:p>
        </w:tc>
        <w:tc>
          <w:tcPr>
            <w:tcW w:type="dxa" w:w="1176"/>
          </w:tcPr>
          <w:p>
            <w:r>
              <w:rPr>
                <w:sz w:val="14"/>
              </w:rPr>
              <w:t>14509.6</w:t>
            </w:r>
          </w:p>
        </w:tc>
        <w:tc>
          <w:tcPr>
            <w:tcW w:type="dxa" w:w="1176"/>
          </w:tcPr>
          <w:p>
            <w:r>
              <w:rPr>
                <w:sz w:val="14"/>
              </w:rPr>
              <w:t>0,27%</w:t>
            </w:r>
          </w:p>
        </w:tc>
      </w:tr>
      <w:tr>
        <w:tc>
          <w:tcPr>
            <w:tcW w:type="dxa" w:w="1176"/>
          </w:tcPr>
          <w:p>
            <w:r>
              <w:rPr>
                <w:sz w:val="14"/>
              </w:rPr>
              <w:t xml:space="preserve"> 3.12 </w:t>
            </w:r>
          </w:p>
        </w:tc>
        <w:tc>
          <w:tcPr>
            <w:tcW w:type="dxa" w:w="1176"/>
          </w:tcPr>
          <w:p>
            <w:r>
              <w:rPr>
                <w:sz w:val="14"/>
              </w:rPr>
              <w:t>1.3.2.3</w:t>
            </w:r>
          </w:p>
        </w:tc>
        <w:tc>
          <w:tcPr>
            <w:tcW w:type="dxa" w:w="1176"/>
          </w:tcPr>
          <w:p>
            <w:r>
              <w:rPr>
                <w:sz w:val="14"/>
              </w:rPr>
              <w:t>FABRICAÇÃO, MONTAGEM E DESMONTAGEM DE FÔRMA PARA VIGA BALDRA</w:t>
            </w:r>
          </w:p>
        </w:tc>
        <w:tc>
          <w:tcPr>
            <w:tcW w:type="dxa" w:w="1176"/>
          </w:tcPr>
          <w:p>
            <w:r>
              <w:rPr>
                <w:sz w:val="14"/>
              </w:rPr>
              <w:t>M2</w:t>
            </w:r>
          </w:p>
        </w:tc>
        <w:tc>
          <w:tcPr>
            <w:tcW w:type="dxa" w:w="1176"/>
          </w:tcPr>
          <w:p>
            <w:r>
              <w:rPr>
                <w:sz w:val="14"/>
              </w:rPr>
              <w:t>1143.2</w:t>
            </w:r>
          </w:p>
        </w:tc>
        <w:tc>
          <w:tcPr>
            <w:tcW w:type="dxa" w:w="1176"/>
          </w:tcPr>
          <w:p>
            <w:r>
              <w:rPr>
                <w:sz w:val="14"/>
              </w:rPr>
              <w:t>93.18</w:t>
            </w:r>
          </w:p>
        </w:tc>
        <w:tc>
          <w:tcPr>
            <w:tcW w:type="dxa" w:w="1176"/>
          </w:tcPr>
          <w:p>
            <w:r>
              <w:rPr>
                <w:sz w:val="14"/>
              </w:rPr>
              <w:t>106523.2</w:t>
            </w:r>
          </w:p>
        </w:tc>
        <w:tc>
          <w:tcPr>
            <w:tcW w:type="dxa" w:w="1176"/>
          </w:tcPr>
          <w:p>
            <w:r>
              <w:rPr>
                <w:sz w:val="14"/>
              </w:rPr>
              <w:t>1,95%</w:t>
            </w:r>
          </w:p>
        </w:tc>
      </w:tr>
      <w:tr>
        <w:tc>
          <w:tcPr>
            <w:tcW w:type="dxa" w:w="1176"/>
          </w:tcPr>
          <w:p>
            <w:r>
              <w:rPr>
                <w:sz w:val="14"/>
              </w:rPr>
              <w:t xml:space="preserve"> 3.13 </w:t>
            </w:r>
          </w:p>
        </w:tc>
        <w:tc>
          <w:tcPr>
            <w:tcW w:type="dxa" w:w="1176"/>
          </w:tcPr>
          <w:p>
            <w:r>
              <w:rPr>
                <w:sz w:val="14"/>
              </w:rPr>
              <w:t>1.3.2.4</w:t>
            </w:r>
          </w:p>
        </w:tc>
        <w:tc>
          <w:tcPr>
            <w:tcW w:type="dxa" w:w="1176"/>
          </w:tcPr>
          <w:p>
            <w:r>
              <w:rPr>
                <w:sz w:val="14"/>
              </w:rPr>
              <w:t>ARMAÇÃO DE SAPATA ISOLADA, VIGA BALDRAME E SAPATA CORRIDA UT</w:t>
            </w:r>
          </w:p>
        </w:tc>
        <w:tc>
          <w:tcPr>
            <w:tcW w:type="dxa" w:w="1176"/>
          </w:tcPr>
          <w:p>
            <w:r>
              <w:rPr>
                <w:sz w:val="14"/>
              </w:rPr>
              <w:t>KG</w:t>
            </w:r>
          </w:p>
        </w:tc>
        <w:tc>
          <w:tcPr>
            <w:tcW w:type="dxa" w:w="1176"/>
          </w:tcPr>
          <w:p>
            <w:r>
              <w:rPr>
                <w:sz w:val="14"/>
              </w:rPr>
              <w:t>3216</w:t>
            </w:r>
          </w:p>
        </w:tc>
        <w:tc>
          <w:tcPr>
            <w:tcW w:type="dxa" w:w="1176"/>
          </w:tcPr>
          <w:p>
            <w:r>
              <w:rPr>
                <w:sz w:val="14"/>
              </w:rPr>
              <w:t>18.7</w:t>
            </w:r>
          </w:p>
        </w:tc>
        <w:tc>
          <w:tcPr>
            <w:tcW w:type="dxa" w:w="1176"/>
          </w:tcPr>
          <w:p>
            <w:r>
              <w:rPr>
                <w:sz w:val="14"/>
              </w:rPr>
              <w:t>60139.2</w:t>
            </w:r>
          </w:p>
        </w:tc>
        <w:tc>
          <w:tcPr>
            <w:tcW w:type="dxa" w:w="1176"/>
          </w:tcPr>
          <w:p>
            <w:r>
              <w:rPr>
                <w:sz w:val="14"/>
              </w:rPr>
              <w:t>1,10%</w:t>
            </w:r>
          </w:p>
        </w:tc>
      </w:tr>
      <w:tr>
        <w:tc>
          <w:tcPr>
            <w:tcW w:type="dxa" w:w="1176"/>
          </w:tcPr>
          <w:p>
            <w:r>
              <w:rPr>
                <w:sz w:val="14"/>
              </w:rPr>
              <w:t xml:space="preserve"> 3.14 </w:t>
            </w:r>
          </w:p>
        </w:tc>
        <w:tc>
          <w:tcPr>
            <w:tcW w:type="dxa" w:w="1176"/>
          </w:tcPr>
          <w:p>
            <w:r>
              <w:rPr>
                <w:sz w:val="14"/>
              </w:rPr>
              <w:t>1.3.2.5</w:t>
            </w:r>
          </w:p>
        </w:tc>
        <w:tc>
          <w:tcPr>
            <w:tcW w:type="dxa" w:w="1176"/>
          </w:tcPr>
          <w:p>
            <w:r>
              <w:rPr>
                <w:sz w:val="14"/>
              </w:rPr>
              <w:t>ARMAÇÃO DE SAPATA ISOLADA, VIGA BALDRAME E SAPATA CORRIDA UT</w:t>
            </w:r>
          </w:p>
        </w:tc>
        <w:tc>
          <w:tcPr>
            <w:tcW w:type="dxa" w:w="1176"/>
          </w:tcPr>
          <w:p>
            <w:r>
              <w:rPr>
                <w:sz w:val="14"/>
              </w:rPr>
              <w:t>KG</w:t>
            </w:r>
          </w:p>
        </w:tc>
        <w:tc>
          <w:tcPr>
            <w:tcW w:type="dxa" w:w="1176"/>
          </w:tcPr>
          <w:p>
            <w:r>
              <w:rPr>
                <w:sz w:val="14"/>
              </w:rPr>
              <w:t>308</w:t>
            </w:r>
          </w:p>
        </w:tc>
        <w:tc>
          <w:tcPr>
            <w:tcW w:type="dxa" w:w="1176"/>
          </w:tcPr>
          <w:p>
            <w:r>
              <w:rPr>
                <w:sz w:val="14"/>
              </w:rPr>
              <w:t>20.13</w:t>
            </w:r>
          </w:p>
        </w:tc>
        <w:tc>
          <w:tcPr>
            <w:tcW w:type="dxa" w:w="1176"/>
          </w:tcPr>
          <w:p>
            <w:r>
              <w:rPr>
                <w:sz w:val="14"/>
              </w:rPr>
              <w:t>6200</w:t>
            </w:r>
          </w:p>
        </w:tc>
        <w:tc>
          <w:tcPr>
            <w:tcW w:type="dxa" w:w="1176"/>
          </w:tcPr>
          <w:p>
            <w:r>
              <w:rPr>
                <w:sz w:val="14"/>
              </w:rPr>
              <w:t>0,11%</w:t>
            </w:r>
          </w:p>
        </w:tc>
      </w:tr>
      <w:tr>
        <w:tc>
          <w:tcPr>
            <w:tcW w:type="dxa" w:w="1176"/>
          </w:tcPr>
          <w:p>
            <w:r>
              <w:rPr>
                <w:sz w:val="14"/>
              </w:rPr>
              <w:t xml:space="preserve"> 3.15 </w:t>
            </w:r>
          </w:p>
        </w:tc>
        <w:tc>
          <w:tcPr>
            <w:tcW w:type="dxa" w:w="1176"/>
          </w:tcPr>
          <w:p>
            <w:r>
              <w:rPr>
                <w:sz w:val="14"/>
              </w:rPr>
              <w:t>1.3.2.6</w:t>
            </w:r>
          </w:p>
        </w:tc>
        <w:tc>
          <w:tcPr>
            <w:tcW w:type="dxa" w:w="1176"/>
          </w:tcPr>
          <w:p>
            <w:r>
              <w:rPr>
                <w:sz w:val="14"/>
              </w:rPr>
              <w:t>ARMAÇÃO DE SAPATA ISOLADA, VIGA BALDRAME E SAPATA CORRIDA UT</w:t>
            </w:r>
          </w:p>
        </w:tc>
        <w:tc>
          <w:tcPr>
            <w:tcW w:type="dxa" w:w="1176"/>
          </w:tcPr>
          <w:p>
            <w:r>
              <w:rPr>
                <w:sz w:val="14"/>
              </w:rPr>
              <w:t>KG</w:t>
            </w:r>
          </w:p>
        </w:tc>
        <w:tc>
          <w:tcPr>
            <w:tcW w:type="dxa" w:w="1176"/>
          </w:tcPr>
          <w:p>
            <w:r>
              <w:rPr>
                <w:sz w:val="14"/>
              </w:rPr>
              <w:t>1560</w:t>
            </w:r>
          </w:p>
        </w:tc>
        <w:tc>
          <w:tcPr>
            <w:tcW w:type="dxa" w:w="1176"/>
          </w:tcPr>
          <w:p>
            <w:r>
              <w:rPr>
                <w:sz w:val="14"/>
              </w:rPr>
              <w:t>21.62</w:t>
            </w:r>
          </w:p>
        </w:tc>
        <w:tc>
          <w:tcPr>
            <w:tcW w:type="dxa" w:w="1176"/>
          </w:tcPr>
          <w:p>
            <w:r>
              <w:rPr>
                <w:sz w:val="14"/>
              </w:rPr>
              <w:t>33727.2</w:t>
            </w:r>
          </w:p>
        </w:tc>
        <w:tc>
          <w:tcPr>
            <w:tcW w:type="dxa" w:w="1176"/>
          </w:tcPr>
          <w:p>
            <w:r>
              <w:rPr>
                <w:sz w:val="14"/>
              </w:rPr>
              <w:t>0,62%</w:t>
            </w:r>
          </w:p>
        </w:tc>
      </w:tr>
      <w:tr>
        <w:tc>
          <w:tcPr>
            <w:tcW w:type="dxa" w:w="1176"/>
          </w:tcPr>
          <w:p>
            <w:r>
              <w:rPr>
                <w:sz w:val="14"/>
              </w:rPr>
              <w:t xml:space="preserve"> 3.16 </w:t>
            </w:r>
          </w:p>
        </w:tc>
        <w:tc>
          <w:tcPr>
            <w:tcW w:type="dxa" w:w="1176"/>
          </w:tcPr>
          <w:p>
            <w:r>
              <w:rPr>
                <w:sz w:val="14"/>
              </w:rPr>
              <w:t>1.3.2.7</w:t>
            </w:r>
          </w:p>
        </w:tc>
        <w:tc>
          <w:tcPr>
            <w:tcW w:type="dxa" w:w="1176"/>
          </w:tcPr>
          <w:p>
            <w:r>
              <w:rPr>
                <w:sz w:val="14"/>
              </w:rPr>
              <w:t xml:space="preserve">CONCRETAGEM DE BLOCO DE COROAMENTO OU VIGA BALDRAME, FCK 20 </w:t>
            </w:r>
          </w:p>
        </w:tc>
        <w:tc>
          <w:tcPr>
            <w:tcW w:type="dxa" w:w="1176"/>
          </w:tcPr>
          <w:p>
            <w:r>
              <w:rPr>
                <w:sz w:val="14"/>
              </w:rPr>
              <w:t>M3</w:t>
            </w:r>
          </w:p>
        </w:tc>
        <w:tc>
          <w:tcPr>
            <w:tcW w:type="dxa" w:w="1176"/>
          </w:tcPr>
          <w:p>
            <w:r>
              <w:rPr>
                <w:sz w:val="14"/>
              </w:rPr>
              <w:t>76.4</w:t>
            </w:r>
          </w:p>
        </w:tc>
        <w:tc>
          <w:tcPr>
            <w:tcW w:type="dxa" w:w="1176"/>
          </w:tcPr>
          <w:p>
            <w:r>
              <w:rPr>
                <w:sz w:val="14"/>
              </w:rPr>
              <w:t>922.35</w:t>
            </w:r>
          </w:p>
        </w:tc>
        <w:tc>
          <w:tcPr>
            <w:tcW w:type="dxa" w:w="1176"/>
          </w:tcPr>
          <w:p>
            <w:r>
              <w:rPr>
                <w:sz w:val="14"/>
              </w:rPr>
              <w:t>70467.6</w:t>
            </w:r>
          </w:p>
        </w:tc>
        <w:tc>
          <w:tcPr>
            <w:tcW w:type="dxa" w:w="1176"/>
          </w:tcPr>
          <w:p>
            <w:r>
              <w:rPr>
                <w:sz w:val="14"/>
              </w:rPr>
              <w:t>1,29%</w:t>
            </w:r>
          </w:p>
        </w:tc>
      </w:tr>
      <w:tr>
        <w:tc>
          <w:tcPr>
            <w:tcW w:type="dxa" w:w="1176"/>
          </w:tcPr>
          <w:p>
            <w:r>
              <w:rPr>
                <w:sz w:val="14"/>
              </w:rPr>
              <w:t xml:space="preserve"> 3.17 </w:t>
            </w:r>
          </w:p>
        </w:tc>
        <w:tc>
          <w:tcPr>
            <w:tcW w:type="dxa" w:w="1176"/>
          </w:tcPr>
          <w:p>
            <w:r>
              <w:rPr>
                <w:sz w:val="14"/>
              </w:rPr>
              <w:t>1.3.2.8</w:t>
            </w:r>
          </w:p>
        </w:tc>
        <w:tc>
          <w:tcPr>
            <w:tcW w:type="dxa" w:w="1176"/>
          </w:tcPr>
          <w:p>
            <w:r>
              <w:rPr>
                <w:sz w:val="14"/>
              </w:rPr>
              <w:t>REATERRO MANUAL DE VALAS. AF_08/2023</w:t>
            </w:r>
          </w:p>
        </w:tc>
        <w:tc>
          <w:tcPr>
            <w:tcW w:type="dxa" w:w="1176"/>
          </w:tcPr>
          <w:p>
            <w:r>
              <w:rPr>
                <w:sz w:val="14"/>
              </w:rPr>
              <w:t>M3</w:t>
            </w:r>
          </w:p>
        </w:tc>
        <w:tc>
          <w:tcPr>
            <w:tcW w:type="dxa" w:w="1176"/>
          </w:tcPr>
          <w:p>
            <w:r>
              <w:rPr>
                <w:sz w:val="14"/>
              </w:rPr>
              <w:t>283.6</w:t>
            </w:r>
          </w:p>
        </w:tc>
        <w:tc>
          <w:tcPr>
            <w:tcW w:type="dxa" w:w="1176"/>
          </w:tcPr>
          <w:p>
            <w:r>
              <w:rPr>
                <w:sz w:val="14"/>
              </w:rPr>
              <w:t>33.24</w:t>
            </w:r>
          </w:p>
        </w:tc>
        <w:tc>
          <w:tcPr>
            <w:tcW w:type="dxa" w:w="1176"/>
          </w:tcPr>
          <w:p>
            <w:r>
              <w:rPr>
                <w:sz w:val="14"/>
              </w:rPr>
              <w:t>9426.8</w:t>
            </w:r>
          </w:p>
        </w:tc>
        <w:tc>
          <w:tcPr>
            <w:tcW w:type="dxa" w:w="1176"/>
          </w:tcPr>
          <w:p>
            <w:r>
              <w:rPr>
                <w:sz w:val="14"/>
              </w:rPr>
              <w:t>0,17%</w:t>
            </w:r>
          </w:p>
        </w:tc>
      </w:tr>
      <w:tr>
        <w:tc>
          <w:tcPr>
            <w:tcW w:type="dxa" w:w="1176"/>
          </w:tcPr>
          <w:p>
            <w:r>
              <w:rPr>
                <w:sz w:val="14"/>
              </w:rPr>
              <w:t xml:space="preserve"> 3.18 </w:t>
            </w:r>
          </w:p>
        </w:tc>
        <w:tc>
          <w:tcPr>
            <w:tcW w:type="dxa" w:w="1176"/>
          </w:tcPr>
          <w:p>
            <w:r>
              <w:rPr>
                <w:sz w:val="14"/>
              </w:rPr>
              <w:t>1.3.3.1</w:t>
            </w:r>
          </w:p>
        </w:tc>
        <w:tc>
          <w:tcPr>
            <w:tcW w:type="dxa" w:w="1176"/>
          </w:tcPr>
          <w:p>
            <w:r>
              <w:rPr>
                <w:sz w:val="14"/>
              </w:rPr>
              <w:t>CHAPISCO APLICADO EM ALVENARIAS E ESTRUTURAS DE CONCRETO INT</w:t>
            </w:r>
          </w:p>
        </w:tc>
        <w:tc>
          <w:tcPr>
            <w:tcW w:type="dxa" w:w="1176"/>
          </w:tcPr>
          <w:p>
            <w:r>
              <w:rPr>
                <w:sz w:val="14"/>
              </w:rPr>
              <w:t>M2</w:t>
            </w:r>
          </w:p>
        </w:tc>
        <w:tc>
          <w:tcPr>
            <w:tcW w:type="dxa" w:w="1176"/>
          </w:tcPr>
          <w:p>
            <w:r>
              <w:rPr>
                <w:sz w:val="14"/>
              </w:rPr>
              <w:t>1358</w:t>
            </w:r>
          </w:p>
        </w:tc>
        <w:tc>
          <w:tcPr>
            <w:tcW w:type="dxa" w:w="1176"/>
          </w:tcPr>
          <w:p>
            <w:r>
              <w:rPr>
                <w:sz w:val="14"/>
              </w:rPr>
              <w:t>6.54</w:t>
            </w:r>
          </w:p>
        </w:tc>
        <w:tc>
          <w:tcPr>
            <w:tcW w:type="dxa" w:w="1176"/>
          </w:tcPr>
          <w:p>
            <w:r>
              <w:rPr>
                <w:sz w:val="14"/>
              </w:rPr>
              <w:t>8881.2</w:t>
            </w:r>
          </w:p>
        </w:tc>
        <w:tc>
          <w:tcPr>
            <w:tcW w:type="dxa" w:w="1176"/>
          </w:tcPr>
          <w:p>
            <w:r>
              <w:rPr>
                <w:sz w:val="14"/>
              </w:rPr>
              <w:t>0,16%</w:t>
            </w:r>
          </w:p>
        </w:tc>
      </w:tr>
      <w:tr>
        <w:tc>
          <w:tcPr>
            <w:tcW w:type="dxa" w:w="1176"/>
          </w:tcPr>
          <w:p>
            <w:r>
              <w:rPr>
                <w:sz w:val="14"/>
              </w:rPr>
              <w:t xml:space="preserve"> 3.19 </w:t>
            </w:r>
          </w:p>
        </w:tc>
        <w:tc>
          <w:tcPr>
            <w:tcW w:type="dxa" w:w="1176"/>
          </w:tcPr>
          <w:p>
            <w:r>
              <w:rPr>
                <w:sz w:val="14"/>
              </w:rPr>
              <w:t>1.3.3.2</w:t>
            </w:r>
          </w:p>
        </w:tc>
        <w:tc>
          <w:tcPr>
            <w:tcW w:type="dxa" w:w="1176"/>
          </w:tcPr>
          <w:p>
            <w:r>
              <w:rPr>
                <w:sz w:val="14"/>
              </w:rPr>
              <w:t>IMPERMEABILIZAÇÃO DE SUPERFÍCIE COM ARGAMASSA DE CIMENTO E A</w:t>
            </w:r>
          </w:p>
        </w:tc>
        <w:tc>
          <w:tcPr>
            <w:tcW w:type="dxa" w:w="1176"/>
          </w:tcPr>
          <w:p>
            <w:r>
              <w:rPr>
                <w:sz w:val="14"/>
              </w:rPr>
              <w:t>M2</w:t>
            </w:r>
          </w:p>
        </w:tc>
        <w:tc>
          <w:tcPr>
            <w:tcW w:type="dxa" w:w="1176"/>
          </w:tcPr>
          <w:p>
            <w:r>
              <w:rPr>
                <w:sz w:val="14"/>
              </w:rPr>
              <w:t>1358</w:t>
            </w:r>
          </w:p>
        </w:tc>
        <w:tc>
          <w:tcPr>
            <w:tcW w:type="dxa" w:w="1176"/>
          </w:tcPr>
          <w:p>
            <w:r>
              <w:rPr>
                <w:sz w:val="14"/>
              </w:rPr>
              <w:t>64.68</w:t>
            </w:r>
          </w:p>
        </w:tc>
        <w:tc>
          <w:tcPr>
            <w:tcW w:type="dxa" w:w="1176"/>
          </w:tcPr>
          <w:p>
            <w:r>
              <w:rPr>
                <w:sz w:val="14"/>
              </w:rPr>
              <w:t>87835.6</w:t>
            </w:r>
          </w:p>
        </w:tc>
        <w:tc>
          <w:tcPr>
            <w:tcW w:type="dxa" w:w="1176"/>
          </w:tcPr>
          <w:p>
            <w:r>
              <w:rPr>
                <w:sz w:val="14"/>
              </w:rPr>
              <w:t>1,61%</w:t>
            </w:r>
          </w:p>
        </w:tc>
      </w:tr>
      <w:tr>
        <w:tc>
          <w:tcPr>
            <w:tcW w:type="dxa" w:w="1176"/>
          </w:tcPr>
          <w:p>
            <w:r>
              <w:rPr>
                <w:sz w:val="14"/>
              </w:rPr>
              <w:t xml:space="preserve"> 3.20 </w:t>
            </w:r>
          </w:p>
        </w:tc>
        <w:tc>
          <w:tcPr>
            <w:tcW w:type="dxa" w:w="1176"/>
          </w:tcPr>
          <w:p>
            <w:r>
              <w:rPr>
                <w:sz w:val="14"/>
              </w:rPr>
              <w:t>1.3.3.3</w:t>
            </w:r>
          </w:p>
        </w:tc>
        <w:tc>
          <w:tcPr>
            <w:tcW w:type="dxa" w:w="1176"/>
          </w:tcPr>
          <w:p>
            <w:r>
              <w:rPr>
                <w:sz w:val="14"/>
              </w:rPr>
              <w:t>IMPERMEABILIZAÇÃO DE SUPERFÍCIE COM EMULSÃO ASFÁLTICA, 2 DEM</w:t>
            </w:r>
          </w:p>
        </w:tc>
        <w:tc>
          <w:tcPr>
            <w:tcW w:type="dxa" w:w="1176"/>
          </w:tcPr>
          <w:p>
            <w:r>
              <w:rPr>
                <w:sz w:val="14"/>
              </w:rPr>
              <w:t>M2</w:t>
            </w:r>
          </w:p>
        </w:tc>
        <w:tc>
          <w:tcPr>
            <w:tcW w:type="dxa" w:w="1176"/>
          </w:tcPr>
          <w:p>
            <w:r>
              <w:rPr>
                <w:sz w:val="14"/>
              </w:rPr>
              <w:t>1358</w:t>
            </w:r>
          </w:p>
        </w:tc>
        <w:tc>
          <w:tcPr>
            <w:tcW w:type="dxa" w:w="1176"/>
          </w:tcPr>
          <w:p>
            <w:r>
              <w:rPr>
                <w:sz w:val="14"/>
              </w:rPr>
              <w:t>54.59</w:t>
            </w:r>
          </w:p>
        </w:tc>
        <w:tc>
          <w:tcPr>
            <w:tcW w:type="dxa" w:w="1176"/>
          </w:tcPr>
          <w:p>
            <w:r>
              <w:rPr>
                <w:sz w:val="14"/>
              </w:rPr>
              <w:t>74133.2</w:t>
            </w:r>
          </w:p>
        </w:tc>
        <w:tc>
          <w:tcPr>
            <w:tcW w:type="dxa" w:w="1176"/>
          </w:tcPr>
          <w:p>
            <w:r>
              <w:rPr>
                <w:sz w:val="14"/>
              </w:rPr>
              <w:t>1,36%</w:t>
            </w:r>
          </w:p>
        </w:tc>
      </w:tr>
      <w:tr>
        <w:tc>
          <w:tcPr>
            <w:tcW w:type="dxa" w:w="1176"/>
          </w:tcPr>
          <w:p>
            <w:r>
              <w:rPr>
                <w:sz w:val="14"/>
              </w:rPr>
              <w:t xml:space="preserve"> 4 </w:t>
            </w:r>
          </w:p>
        </w:tc>
        <w:tc>
          <w:tcPr>
            <w:tcW w:type="dxa" w:w="1176"/>
          </w:tcPr>
          <w:p>
            <w:r>
              <w:rPr>
                <w:sz w:val="14"/>
              </w:rPr>
            </w:r>
          </w:p>
        </w:tc>
        <w:tc>
          <w:tcPr>
            <w:tcW w:type="dxa" w:w="1176"/>
          </w:tcPr>
          <w:p>
            <w:r>
              <w:rPr>
                <w:sz w:val="14"/>
              </w:rPr>
              <w:t>SUPRAESTRUTURA</w:t>
            </w:r>
          </w:p>
        </w:tc>
        <w:tc>
          <w:tcPr>
            <w:tcW w:type="dxa" w:w="1176"/>
          </w:tcPr>
          <w:p>
            <w:r>
              <w:rPr>
                <w:sz w:val="14"/>
              </w:rPr>
            </w:r>
          </w:p>
        </w:tc>
        <w:tc>
          <w:tcPr>
            <w:tcW w:type="dxa" w:w="1176"/>
          </w:tcPr>
          <w:p>
            <w:r>
              <w:rPr>
                <w:sz w:val="14"/>
              </w:rPr>
            </w:r>
          </w:p>
        </w:tc>
        <w:tc>
          <w:tcPr>
            <w:tcW w:type="dxa" w:w="1176"/>
          </w:tcPr>
          <w:p>
            <w:r>
              <w:rPr>
                <w:sz w:val="14"/>
              </w:rPr>
            </w:r>
          </w:p>
        </w:tc>
        <w:tc>
          <w:tcPr>
            <w:tcW w:type="dxa" w:w="1176"/>
          </w:tcPr>
          <w:p>
            <w:r>
              <w:rPr>
                <w:sz w:val="14"/>
              </w:rPr>
              <w:t>505170.96</w:t>
            </w:r>
          </w:p>
        </w:tc>
        <w:tc>
          <w:tcPr>
            <w:tcW w:type="dxa" w:w="1176"/>
          </w:tcPr>
          <w:p>
            <w:r>
              <w:rPr>
                <w:sz w:val="14"/>
              </w:rPr>
              <w:t>9,25%</w:t>
            </w:r>
          </w:p>
        </w:tc>
      </w:tr>
      <w:tr>
        <w:tc>
          <w:tcPr>
            <w:tcW w:type="dxa" w:w="1176"/>
          </w:tcPr>
          <w:p>
            <w:r>
              <w:rPr>
                <w:sz w:val="14"/>
              </w:rPr>
              <w:t xml:space="preserve"> 4.1 </w:t>
            </w:r>
          </w:p>
        </w:tc>
        <w:tc>
          <w:tcPr>
            <w:tcW w:type="dxa" w:w="1176"/>
          </w:tcPr>
          <w:p>
            <w:r>
              <w:rPr>
                <w:sz w:val="14"/>
              </w:rPr>
              <w:t>1.4.0.1</w:t>
            </w:r>
          </w:p>
        </w:tc>
        <w:tc>
          <w:tcPr>
            <w:tcW w:type="dxa" w:w="1176"/>
          </w:tcPr>
          <w:p>
            <w:r>
              <w:rPr>
                <w:sz w:val="14"/>
              </w:rPr>
              <w:t xml:space="preserve">MONTAGEM E DESMONTAGEM DE FÔRMA DE PILARES RETANGULARES, EM </w:t>
            </w:r>
          </w:p>
        </w:tc>
        <w:tc>
          <w:tcPr>
            <w:tcW w:type="dxa" w:w="1176"/>
          </w:tcPr>
          <w:p>
            <w:r>
              <w:rPr>
                <w:sz w:val="14"/>
              </w:rPr>
              <w:t>M2</w:t>
            </w:r>
          </w:p>
        </w:tc>
        <w:tc>
          <w:tcPr>
            <w:tcW w:type="dxa" w:w="1176"/>
          </w:tcPr>
          <w:p>
            <w:r>
              <w:rPr>
                <w:sz w:val="14"/>
              </w:rPr>
              <w:t>575.6</w:t>
            </w:r>
          </w:p>
        </w:tc>
        <w:tc>
          <w:tcPr>
            <w:tcW w:type="dxa" w:w="1176"/>
          </w:tcPr>
          <w:p>
            <w:r>
              <w:rPr>
                <w:sz w:val="14"/>
              </w:rPr>
              <w:t>93.18</w:t>
            </w:r>
          </w:p>
        </w:tc>
        <w:tc>
          <w:tcPr>
            <w:tcW w:type="dxa" w:w="1176"/>
          </w:tcPr>
          <w:p>
            <w:r>
              <w:rPr>
                <w:sz w:val="14"/>
              </w:rPr>
              <w:t>53634.4</w:t>
            </w:r>
          </w:p>
        </w:tc>
        <w:tc>
          <w:tcPr>
            <w:tcW w:type="dxa" w:w="1176"/>
          </w:tcPr>
          <w:p>
            <w:r>
              <w:rPr>
                <w:sz w:val="14"/>
              </w:rPr>
              <w:t>0,98%</w:t>
            </w:r>
          </w:p>
        </w:tc>
      </w:tr>
      <w:tr>
        <w:tc>
          <w:tcPr>
            <w:tcW w:type="dxa" w:w="1176"/>
          </w:tcPr>
          <w:p>
            <w:r>
              <w:rPr>
                <w:sz w:val="14"/>
              </w:rPr>
              <w:t xml:space="preserve"> 4.2 </w:t>
            </w:r>
          </w:p>
        </w:tc>
        <w:tc>
          <w:tcPr>
            <w:tcW w:type="dxa" w:w="1176"/>
          </w:tcPr>
          <w:p>
            <w:r>
              <w:rPr>
                <w:sz w:val="14"/>
              </w:rPr>
              <w:t>1.4.0.2</w:t>
            </w:r>
          </w:p>
        </w:tc>
        <w:tc>
          <w:tcPr>
            <w:tcW w:type="dxa" w:w="1176"/>
          </w:tcPr>
          <w:p>
            <w:r>
              <w:rPr>
                <w:sz w:val="14"/>
              </w:rPr>
              <w:t>MONTAGEM E DESMONTAGEM DE FÔRMA DE VIGA, SEM ESCORAMENTO, EM</w:t>
            </w:r>
          </w:p>
        </w:tc>
        <w:tc>
          <w:tcPr>
            <w:tcW w:type="dxa" w:w="1176"/>
          </w:tcPr>
          <w:p>
            <w:r>
              <w:rPr>
                <w:sz w:val="14"/>
              </w:rPr>
              <w:t>M2</w:t>
            </w:r>
          </w:p>
        </w:tc>
        <w:tc>
          <w:tcPr>
            <w:tcW w:type="dxa" w:w="1176"/>
          </w:tcPr>
          <w:p>
            <w:r>
              <w:rPr>
                <w:sz w:val="14"/>
              </w:rPr>
              <w:t>821.6</w:t>
            </w:r>
          </w:p>
        </w:tc>
        <w:tc>
          <w:tcPr>
            <w:tcW w:type="dxa" w:w="1176"/>
          </w:tcPr>
          <w:p>
            <w:r>
              <w:rPr>
                <w:sz w:val="14"/>
              </w:rPr>
              <w:t>83.35</w:t>
            </w:r>
          </w:p>
        </w:tc>
        <w:tc>
          <w:tcPr>
            <w:tcW w:type="dxa" w:w="1176"/>
          </w:tcPr>
          <w:p>
            <w:r>
              <w:rPr>
                <w:sz w:val="14"/>
              </w:rPr>
              <w:t>68480.4</w:t>
            </w:r>
          </w:p>
        </w:tc>
        <w:tc>
          <w:tcPr>
            <w:tcW w:type="dxa" w:w="1176"/>
          </w:tcPr>
          <w:p>
            <w:r>
              <w:rPr>
                <w:sz w:val="14"/>
              </w:rPr>
              <w:t>1,25%</w:t>
            </w:r>
          </w:p>
        </w:tc>
      </w:tr>
      <w:tr>
        <w:tc>
          <w:tcPr>
            <w:tcW w:type="dxa" w:w="1176"/>
          </w:tcPr>
          <w:p>
            <w:r>
              <w:rPr>
                <w:sz w:val="14"/>
              </w:rPr>
              <w:t xml:space="preserve"> 4.3 </w:t>
            </w:r>
          </w:p>
        </w:tc>
        <w:tc>
          <w:tcPr>
            <w:tcW w:type="dxa" w:w="1176"/>
          </w:tcPr>
          <w:p>
            <w:r>
              <w:rPr>
                <w:sz w:val="14"/>
              </w:rPr>
              <w:t>1.4.0.3</w:t>
            </w:r>
          </w:p>
        </w:tc>
        <w:tc>
          <w:tcPr>
            <w:tcW w:type="dxa" w:w="1176"/>
          </w:tcPr>
          <w:p>
            <w:r>
              <w:rPr>
                <w:sz w:val="14"/>
              </w:rPr>
              <w:t>MONTAGEM E DESMONTAGEM DE FÔRMA DE VIGA, ESCORAMENTO COM GAR</w:t>
            </w:r>
          </w:p>
        </w:tc>
        <w:tc>
          <w:tcPr>
            <w:tcW w:type="dxa" w:w="1176"/>
          </w:tcPr>
          <w:p>
            <w:r>
              <w:rPr>
                <w:sz w:val="14"/>
              </w:rPr>
              <w:t>M2</w:t>
            </w:r>
          </w:p>
        </w:tc>
        <w:tc>
          <w:tcPr>
            <w:tcW w:type="dxa" w:w="1176"/>
          </w:tcPr>
          <w:p>
            <w:r>
              <w:rPr>
                <w:sz w:val="14"/>
              </w:rPr>
              <w:t>165.2</w:t>
            </w:r>
          </w:p>
        </w:tc>
        <w:tc>
          <w:tcPr>
            <w:tcW w:type="dxa" w:w="1176"/>
          </w:tcPr>
          <w:p>
            <w:r>
              <w:rPr>
                <w:sz w:val="14"/>
              </w:rPr>
              <w:t>166.91</w:t>
            </w:r>
          </w:p>
        </w:tc>
        <w:tc>
          <w:tcPr>
            <w:tcW w:type="dxa" w:w="1176"/>
          </w:tcPr>
          <w:p>
            <w:r>
              <w:rPr>
                <w:sz w:val="14"/>
              </w:rPr>
              <w:t>27573.6</w:t>
            </w:r>
          </w:p>
        </w:tc>
        <w:tc>
          <w:tcPr>
            <w:tcW w:type="dxa" w:w="1176"/>
          </w:tcPr>
          <w:p>
            <w:r>
              <w:rPr>
                <w:sz w:val="14"/>
              </w:rPr>
              <w:t>0,51%</w:t>
            </w:r>
          </w:p>
        </w:tc>
      </w:tr>
      <w:tr>
        <w:tc>
          <w:tcPr>
            <w:tcW w:type="dxa" w:w="1176"/>
          </w:tcPr>
          <w:p>
            <w:r>
              <w:rPr>
                <w:sz w:val="14"/>
              </w:rPr>
              <w:t xml:space="preserve"> 4.4 </w:t>
            </w:r>
          </w:p>
        </w:tc>
        <w:tc>
          <w:tcPr>
            <w:tcW w:type="dxa" w:w="1176"/>
          </w:tcPr>
          <w:p>
            <w:r>
              <w:rPr>
                <w:sz w:val="14"/>
              </w:rPr>
              <w:t>1.4.0.4</w:t>
            </w:r>
          </w:p>
        </w:tc>
        <w:tc>
          <w:tcPr>
            <w:tcW w:type="dxa" w:w="1176"/>
          </w:tcPr>
          <w:p>
            <w:r>
              <w:rPr>
                <w:sz w:val="14"/>
              </w:rPr>
              <w:t>ARMAÇÃO DE PILAR OU VIGA DE ESTRUTURA CONVENCIONAL DE CONCRE</w:t>
            </w:r>
          </w:p>
        </w:tc>
        <w:tc>
          <w:tcPr>
            <w:tcW w:type="dxa" w:w="1176"/>
          </w:tcPr>
          <w:p>
            <w:r>
              <w:rPr>
                <w:sz w:val="14"/>
              </w:rPr>
              <w:t>KG</w:t>
            </w:r>
          </w:p>
        </w:tc>
        <w:tc>
          <w:tcPr>
            <w:tcW w:type="dxa" w:w="1176"/>
          </w:tcPr>
          <w:p>
            <w:r>
              <w:rPr>
                <w:sz w:val="14"/>
              </w:rPr>
              <w:t>2816</w:t>
            </w:r>
          </w:p>
        </w:tc>
        <w:tc>
          <w:tcPr>
            <w:tcW w:type="dxa" w:w="1176"/>
          </w:tcPr>
          <w:p>
            <w:r>
              <w:rPr>
                <w:sz w:val="14"/>
              </w:rPr>
              <w:t>17.33</w:t>
            </w:r>
          </w:p>
        </w:tc>
        <w:tc>
          <w:tcPr>
            <w:tcW w:type="dxa" w:w="1176"/>
          </w:tcPr>
          <w:p>
            <w:r>
              <w:rPr>
                <w:sz w:val="14"/>
              </w:rPr>
              <w:t>48793.6</w:t>
            </w:r>
          </w:p>
        </w:tc>
        <w:tc>
          <w:tcPr>
            <w:tcW w:type="dxa" w:w="1176"/>
          </w:tcPr>
          <w:p>
            <w:r>
              <w:rPr>
                <w:sz w:val="14"/>
              </w:rPr>
              <w:t>0,89%</w:t>
            </w:r>
          </w:p>
        </w:tc>
      </w:tr>
      <w:tr>
        <w:tc>
          <w:tcPr>
            <w:tcW w:type="dxa" w:w="1176"/>
          </w:tcPr>
          <w:p>
            <w:r>
              <w:rPr>
                <w:sz w:val="14"/>
              </w:rPr>
              <w:t xml:space="preserve"> 4.5 </w:t>
            </w:r>
          </w:p>
        </w:tc>
        <w:tc>
          <w:tcPr>
            <w:tcW w:type="dxa" w:w="1176"/>
          </w:tcPr>
          <w:p>
            <w:r>
              <w:rPr>
                <w:sz w:val="14"/>
              </w:rPr>
              <w:t>1.4.0.5</w:t>
            </w:r>
          </w:p>
        </w:tc>
        <w:tc>
          <w:tcPr>
            <w:tcW w:type="dxa" w:w="1176"/>
          </w:tcPr>
          <w:p>
            <w:r>
              <w:rPr>
                <w:sz w:val="14"/>
              </w:rPr>
              <w:t>ARMAÇÃO DE PILAR OU VIGA DE ESTRUTURA CONVENCIONAL DE CONCRE</w:t>
            </w:r>
          </w:p>
        </w:tc>
        <w:tc>
          <w:tcPr>
            <w:tcW w:type="dxa" w:w="1176"/>
          </w:tcPr>
          <w:p>
            <w:r>
              <w:rPr>
                <w:sz w:val="14"/>
              </w:rPr>
              <w:t>KG</w:t>
            </w:r>
          </w:p>
        </w:tc>
        <w:tc>
          <w:tcPr>
            <w:tcW w:type="dxa" w:w="1176"/>
          </w:tcPr>
          <w:p>
            <w:r>
              <w:rPr>
                <w:sz w:val="14"/>
              </w:rPr>
              <w:t>600</w:t>
            </w:r>
          </w:p>
        </w:tc>
        <w:tc>
          <w:tcPr>
            <w:tcW w:type="dxa" w:w="1176"/>
          </w:tcPr>
          <w:p>
            <w:r>
              <w:rPr>
                <w:sz w:val="14"/>
              </w:rPr>
              <w:t>17.33</w:t>
            </w:r>
          </w:p>
        </w:tc>
        <w:tc>
          <w:tcPr>
            <w:tcW w:type="dxa" w:w="1176"/>
          </w:tcPr>
          <w:p>
            <w:r>
              <w:rPr>
                <w:sz w:val="14"/>
              </w:rPr>
              <w:t>10398</w:t>
            </w:r>
          </w:p>
        </w:tc>
        <w:tc>
          <w:tcPr>
            <w:tcW w:type="dxa" w:w="1176"/>
          </w:tcPr>
          <w:p>
            <w:r>
              <w:rPr>
                <w:sz w:val="14"/>
              </w:rPr>
              <w:t>0,19%</w:t>
            </w:r>
          </w:p>
        </w:tc>
      </w:tr>
      <w:tr>
        <w:tc>
          <w:tcPr>
            <w:tcW w:type="dxa" w:w="1176"/>
          </w:tcPr>
          <w:p>
            <w:r>
              <w:rPr>
                <w:sz w:val="14"/>
              </w:rPr>
              <w:t xml:space="preserve"> 4.6 </w:t>
            </w:r>
          </w:p>
        </w:tc>
        <w:tc>
          <w:tcPr>
            <w:tcW w:type="dxa" w:w="1176"/>
          </w:tcPr>
          <w:p>
            <w:r>
              <w:rPr>
                <w:sz w:val="14"/>
              </w:rPr>
              <w:t>1.4.0.6</w:t>
            </w:r>
          </w:p>
        </w:tc>
        <w:tc>
          <w:tcPr>
            <w:tcW w:type="dxa" w:w="1176"/>
          </w:tcPr>
          <w:p>
            <w:r>
              <w:rPr>
                <w:sz w:val="14"/>
              </w:rPr>
              <w:t>ARMAÇÃO DE PILAR OU VIGA DE ESTRUTURA CONVENCIONAL DE CONCRE</w:t>
            </w:r>
          </w:p>
        </w:tc>
        <w:tc>
          <w:tcPr>
            <w:tcW w:type="dxa" w:w="1176"/>
          </w:tcPr>
          <w:p>
            <w:r>
              <w:rPr>
                <w:sz w:val="14"/>
              </w:rPr>
              <w:t>KG</w:t>
            </w:r>
          </w:p>
        </w:tc>
        <w:tc>
          <w:tcPr>
            <w:tcW w:type="dxa" w:w="1176"/>
          </w:tcPr>
          <w:p>
            <w:r>
              <w:rPr>
                <w:sz w:val="14"/>
              </w:rPr>
              <w:t>2612</w:t>
            </w:r>
          </w:p>
        </w:tc>
        <w:tc>
          <w:tcPr>
            <w:tcW w:type="dxa" w:w="1176"/>
          </w:tcPr>
          <w:p>
            <w:r>
              <w:rPr>
                <w:sz w:val="14"/>
              </w:rPr>
              <w:t>16.3</w:t>
            </w:r>
          </w:p>
        </w:tc>
        <w:tc>
          <w:tcPr>
            <w:tcW w:type="dxa" w:w="1176"/>
          </w:tcPr>
          <w:p>
            <w:r>
              <w:rPr>
                <w:sz w:val="14"/>
              </w:rPr>
              <w:t>42575.6</w:t>
            </w:r>
          </w:p>
        </w:tc>
        <w:tc>
          <w:tcPr>
            <w:tcW w:type="dxa" w:w="1176"/>
          </w:tcPr>
          <w:p>
            <w:r>
              <w:rPr>
                <w:sz w:val="14"/>
              </w:rPr>
              <w:t>0,78%</w:t>
            </w:r>
          </w:p>
        </w:tc>
      </w:tr>
      <w:tr>
        <w:tc>
          <w:tcPr>
            <w:tcW w:type="dxa" w:w="1176"/>
          </w:tcPr>
          <w:p>
            <w:r>
              <w:rPr>
                <w:sz w:val="14"/>
              </w:rPr>
              <w:t xml:space="preserve"> 4.7 </w:t>
            </w:r>
          </w:p>
        </w:tc>
        <w:tc>
          <w:tcPr>
            <w:tcW w:type="dxa" w:w="1176"/>
          </w:tcPr>
          <w:p>
            <w:r>
              <w:rPr>
                <w:sz w:val="14"/>
              </w:rPr>
              <w:t>1.4.0.7</w:t>
            </w:r>
          </w:p>
        </w:tc>
        <w:tc>
          <w:tcPr>
            <w:tcW w:type="dxa" w:w="1176"/>
          </w:tcPr>
          <w:p>
            <w:r>
              <w:rPr>
                <w:sz w:val="14"/>
              </w:rPr>
              <w:t>ARMAÇÃO DE PILAR OU VIGA DE ESTRUTURA CONVENCIONAL DE CONCRE</w:t>
            </w:r>
          </w:p>
        </w:tc>
        <w:tc>
          <w:tcPr>
            <w:tcW w:type="dxa" w:w="1176"/>
          </w:tcPr>
          <w:p>
            <w:r>
              <w:rPr>
                <w:sz w:val="14"/>
              </w:rPr>
              <w:t>KG</w:t>
            </w:r>
          </w:p>
        </w:tc>
        <w:tc>
          <w:tcPr>
            <w:tcW w:type="dxa" w:w="1176"/>
          </w:tcPr>
          <w:p>
            <w:r>
              <w:rPr>
                <w:sz w:val="14"/>
              </w:rPr>
              <w:t>3424</w:t>
            </w:r>
          </w:p>
        </w:tc>
        <w:tc>
          <w:tcPr>
            <w:tcW w:type="dxa" w:w="1176"/>
          </w:tcPr>
          <w:p>
            <w:r>
              <w:rPr>
                <w:sz w:val="14"/>
              </w:rPr>
              <w:t>14.54</w:t>
            </w:r>
          </w:p>
        </w:tc>
        <w:tc>
          <w:tcPr>
            <w:tcW w:type="dxa" w:w="1176"/>
          </w:tcPr>
          <w:p>
            <w:r>
              <w:rPr>
                <w:sz w:val="14"/>
              </w:rPr>
              <w:t>49784.96</w:t>
            </w:r>
          </w:p>
        </w:tc>
        <w:tc>
          <w:tcPr>
            <w:tcW w:type="dxa" w:w="1176"/>
          </w:tcPr>
          <w:p>
            <w:r>
              <w:rPr>
                <w:sz w:val="14"/>
              </w:rPr>
              <w:t>0,91%</w:t>
            </w:r>
          </w:p>
        </w:tc>
      </w:tr>
      <w:tr>
        <w:tc>
          <w:tcPr>
            <w:tcW w:type="dxa" w:w="1176"/>
          </w:tcPr>
          <w:p>
            <w:r>
              <w:rPr>
                <w:sz w:val="14"/>
              </w:rPr>
              <w:t xml:space="preserve"> 4.8 </w:t>
            </w:r>
          </w:p>
        </w:tc>
        <w:tc>
          <w:tcPr>
            <w:tcW w:type="dxa" w:w="1176"/>
          </w:tcPr>
          <w:p>
            <w:r>
              <w:rPr>
                <w:sz w:val="14"/>
              </w:rPr>
              <w:t>1.4.0.8</w:t>
            </w:r>
          </w:p>
        </w:tc>
        <w:tc>
          <w:tcPr>
            <w:tcW w:type="dxa" w:w="1176"/>
          </w:tcPr>
          <w:p>
            <w:r>
              <w:rPr>
                <w:sz w:val="14"/>
              </w:rPr>
              <w:t>LAJE PRÉ-MOLDADA UNIDIRECIONAL, BIAPOIADA, PARA PISO, ENCHIM</w:t>
            </w:r>
          </w:p>
        </w:tc>
        <w:tc>
          <w:tcPr>
            <w:tcW w:type="dxa" w:w="1176"/>
          </w:tcPr>
          <w:p>
            <w:r>
              <w:rPr>
                <w:sz w:val="14"/>
              </w:rPr>
              <w:t>M2</w:t>
            </w:r>
          </w:p>
        </w:tc>
        <w:tc>
          <w:tcPr>
            <w:tcW w:type="dxa" w:w="1176"/>
          </w:tcPr>
          <w:p>
            <w:r>
              <w:rPr>
                <w:sz w:val="14"/>
              </w:rPr>
              <w:t>230.8</w:t>
            </w:r>
          </w:p>
        </w:tc>
        <w:tc>
          <w:tcPr>
            <w:tcW w:type="dxa" w:w="1176"/>
          </w:tcPr>
          <w:p>
            <w:r>
              <w:rPr>
                <w:sz w:val="14"/>
              </w:rPr>
              <w:t>262.73</w:t>
            </w:r>
          </w:p>
        </w:tc>
        <w:tc>
          <w:tcPr>
            <w:tcW w:type="dxa" w:w="1176"/>
          </w:tcPr>
          <w:p>
            <w:r>
              <w:rPr>
                <w:sz w:val="14"/>
              </w:rPr>
              <w:t>60638</w:t>
            </w:r>
          </w:p>
        </w:tc>
        <w:tc>
          <w:tcPr>
            <w:tcW w:type="dxa" w:w="1176"/>
          </w:tcPr>
          <w:p>
            <w:r>
              <w:rPr>
                <w:sz w:val="14"/>
              </w:rPr>
              <w:t>1,11%</w:t>
            </w:r>
          </w:p>
        </w:tc>
      </w:tr>
      <w:tr>
        <w:tc>
          <w:tcPr>
            <w:tcW w:type="dxa" w:w="1176"/>
          </w:tcPr>
          <w:p>
            <w:r>
              <w:rPr>
                <w:sz w:val="14"/>
              </w:rPr>
              <w:t xml:space="preserve"> 4.9 </w:t>
            </w:r>
          </w:p>
        </w:tc>
        <w:tc>
          <w:tcPr>
            <w:tcW w:type="dxa" w:w="1176"/>
          </w:tcPr>
          <w:p>
            <w:r>
              <w:rPr>
                <w:sz w:val="14"/>
              </w:rPr>
              <w:t>1.4.0.9</w:t>
            </w:r>
          </w:p>
        </w:tc>
        <w:tc>
          <w:tcPr>
            <w:tcW w:type="dxa" w:w="1176"/>
          </w:tcPr>
          <w:p>
            <w:r>
              <w:rPr>
                <w:sz w:val="14"/>
              </w:rPr>
              <w:t>CONCRETAGEM DE PILARES, FCK = 20 MPA, COM USO DE BALDES. AF_</w:t>
            </w:r>
          </w:p>
        </w:tc>
        <w:tc>
          <w:tcPr>
            <w:tcW w:type="dxa" w:w="1176"/>
          </w:tcPr>
          <w:p>
            <w:r>
              <w:rPr>
                <w:sz w:val="14"/>
              </w:rPr>
              <w:t>M3</w:t>
            </w:r>
          </w:p>
        </w:tc>
        <w:tc>
          <w:tcPr>
            <w:tcW w:type="dxa" w:w="1176"/>
          </w:tcPr>
          <w:p>
            <w:r>
              <w:rPr>
                <w:sz w:val="14"/>
              </w:rPr>
              <w:t>51.2</w:t>
            </w:r>
          </w:p>
        </w:tc>
        <w:tc>
          <w:tcPr>
            <w:tcW w:type="dxa" w:w="1176"/>
          </w:tcPr>
          <w:p>
            <w:r>
              <w:rPr>
                <w:sz w:val="14"/>
              </w:rPr>
              <w:t>1157.13</w:t>
            </w:r>
          </w:p>
        </w:tc>
        <w:tc>
          <w:tcPr>
            <w:tcW w:type="dxa" w:w="1176"/>
          </w:tcPr>
          <w:p>
            <w:r>
              <w:rPr>
                <w:sz w:val="14"/>
              </w:rPr>
              <w:t>59245.2</w:t>
            </w:r>
          </w:p>
        </w:tc>
        <w:tc>
          <w:tcPr>
            <w:tcW w:type="dxa" w:w="1176"/>
          </w:tcPr>
          <w:p>
            <w:r>
              <w:rPr>
                <w:sz w:val="14"/>
              </w:rPr>
              <w:t>1,09%</w:t>
            </w:r>
          </w:p>
        </w:tc>
      </w:tr>
      <w:tr>
        <w:tc>
          <w:tcPr>
            <w:tcW w:type="dxa" w:w="1176"/>
          </w:tcPr>
          <w:p>
            <w:r>
              <w:rPr>
                <w:sz w:val="14"/>
              </w:rPr>
              <w:t xml:space="preserve"> 4.10 </w:t>
            </w:r>
          </w:p>
        </w:tc>
        <w:tc>
          <w:tcPr>
            <w:tcW w:type="dxa" w:w="1176"/>
          </w:tcPr>
          <w:p>
            <w:r>
              <w:rPr>
                <w:sz w:val="14"/>
              </w:rPr>
              <w:t>1.4.0.10</w:t>
            </w:r>
          </w:p>
        </w:tc>
        <w:tc>
          <w:tcPr>
            <w:tcW w:type="dxa" w:w="1176"/>
          </w:tcPr>
          <w:p>
            <w:r>
              <w:rPr>
                <w:sz w:val="14"/>
              </w:rPr>
              <w:t>CONCRETAGEM DE VIGAS E LAJES, FCK=20 MPA, COM BALDES EM EDIF</w:t>
            </w:r>
          </w:p>
        </w:tc>
        <w:tc>
          <w:tcPr>
            <w:tcW w:type="dxa" w:w="1176"/>
          </w:tcPr>
          <w:p>
            <w:r>
              <w:rPr>
                <w:sz w:val="14"/>
              </w:rPr>
              <w:t>M3</w:t>
            </w:r>
          </w:p>
        </w:tc>
        <w:tc>
          <w:tcPr>
            <w:tcW w:type="dxa" w:w="1176"/>
          </w:tcPr>
          <w:p>
            <w:r>
              <w:rPr>
                <w:sz w:val="14"/>
              </w:rPr>
              <w:t>71.2</w:t>
            </w:r>
          </w:p>
        </w:tc>
        <w:tc>
          <w:tcPr>
            <w:tcW w:type="dxa" w:w="1176"/>
          </w:tcPr>
          <w:p>
            <w:r>
              <w:rPr>
                <w:sz w:val="14"/>
              </w:rPr>
              <w:t>1180.44</w:t>
            </w:r>
          </w:p>
        </w:tc>
        <w:tc>
          <w:tcPr>
            <w:tcW w:type="dxa" w:w="1176"/>
          </w:tcPr>
          <w:p>
            <w:r>
              <w:rPr>
                <w:sz w:val="14"/>
              </w:rPr>
              <w:t>84047.2</w:t>
            </w:r>
          </w:p>
        </w:tc>
        <w:tc>
          <w:tcPr>
            <w:tcW w:type="dxa" w:w="1176"/>
          </w:tcPr>
          <w:p>
            <w:r>
              <w:rPr>
                <w:sz w:val="14"/>
              </w:rPr>
              <w:t>1,54%</w:t>
            </w:r>
          </w:p>
        </w:tc>
      </w:tr>
      <w:tr>
        <w:tc>
          <w:tcPr>
            <w:tcW w:type="dxa" w:w="1176"/>
          </w:tcPr>
          <w:p>
            <w:r>
              <w:rPr>
                <w:sz w:val="14"/>
              </w:rPr>
              <w:t xml:space="preserve"> 5 </w:t>
            </w:r>
          </w:p>
        </w:tc>
        <w:tc>
          <w:tcPr>
            <w:tcW w:type="dxa" w:w="1176"/>
          </w:tcPr>
          <w:p>
            <w:r>
              <w:rPr>
                <w:sz w:val="14"/>
              </w:rPr>
            </w:r>
          </w:p>
        </w:tc>
        <w:tc>
          <w:tcPr>
            <w:tcW w:type="dxa" w:w="1176"/>
          </w:tcPr>
          <w:p>
            <w:r>
              <w:rPr>
                <w:sz w:val="14"/>
              </w:rPr>
              <w:t>PAREDES E PAINÉIS</w:t>
            </w:r>
          </w:p>
        </w:tc>
        <w:tc>
          <w:tcPr>
            <w:tcW w:type="dxa" w:w="1176"/>
          </w:tcPr>
          <w:p>
            <w:r>
              <w:rPr>
                <w:sz w:val="14"/>
              </w:rPr>
            </w:r>
          </w:p>
        </w:tc>
        <w:tc>
          <w:tcPr>
            <w:tcW w:type="dxa" w:w="1176"/>
          </w:tcPr>
          <w:p>
            <w:r>
              <w:rPr>
                <w:sz w:val="14"/>
              </w:rPr>
            </w:r>
          </w:p>
        </w:tc>
        <w:tc>
          <w:tcPr>
            <w:tcW w:type="dxa" w:w="1176"/>
          </w:tcPr>
          <w:p>
            <w:r>
              <w:rPr>
                <w:sz w:val="14"/>
              </w:rPr>
            </w:r>
          </w:p>
        </w:tc>
        <w:tc>
          <w:tcPr>
            <w:tcW w:type="dxa" w:w="1176"/>
          </w:tcPr>
          <w:p>
            <w:r>
              <w:rPr>
                <w:sz w:val="14"/>
              </w:rPr>
              <w:t>885342.72</w:t>
            </w:r>
          </w:p>
        </w:tc>
        <w:tc>
          <w:tcPr>
            <w:tcW w:type="dxa" w:w="1176"/>
          </w:tcPr>
          <w:p>
            <w:r>
              <w:rPr>
                <w:sz w:val="14"/>
              </w:rPr>
              <w:t>16,22%</w:t>
            </w:r>
          </w:p>
        </w:tc>
      </w:tr>
      <w:tr>
        <w:tc>
          <w:tcPr>
            <w:tcW w:type="dxa" w:w="1176"/>
          </w:tcPr>
          <w:p>
            <w:r>
              <w:rPr>
                <w:sz w:val="14"/>
              </w:rPr>
              <w:t xml:space="preserve"> 5.1 </w:t>
            </w:r>
          </w:p>
        </w:tc>
        <w:tc>
          <w:tcPr>
            <w:tcW w:type="dxa" w:w="1176"/>
          </w:tcPr>
          <w:p>
            <w:r>
              <w:rPr>
                <w:sz w:val="14"/>
              </w:rPr>
              <w:t>1.5.0.1</w:t>
            </w:r>
          </w:p>
        </w:tc>
        <w:tc>
          <w:tcPr>
            <w:tcW w:type="dxa" w:w="1176"/>
          </w:tcPr>
          <w:p>
            <w:r>
              <w:rPr>
                <w:sz w:val="14"/>
              </w:rPr>
              <w:t>ALVENARIA DE VEDAÇÃO DE BLOCOS CERÂMICOS FURADOS NA HORIZONT</w:t>
            </w:r>
          </w:p>
        </w:tc>
        <w:tc>
          <w:tcPr>
            <w:tcW w:type="dxa" w:w="1176"/>
          </w:tcPr>
          <w:p>
            <w:r>
              <w:rPr>
                <w:sz w:val="14"/>
              </w:rPr>
              <w:t>M2</w:t>
            </w:r>
          </w:p>
        </w:tc>
        <w:tc>
          <w:tcPr>
            <w:tcW w:type="dxa" w:w="1176"/>
          </w:tcPr>
          <w:p>
            <w:r>
              <w:rPr>
                <w:sz w:val="14"/>
              </w:rPr>
              <w:t>3460</w:t>
            </w:r>
          </w:p>
        </w:tc>
        <w:tc>
          <w:tcPr>
            <w:tcW w:type="dxa" w:w="1176"/>
          </w:tcPr>
          <w:p>
            <w:r>
              <w:rPr>
                <w:sz w:val="14"/>
              </w:rPr>
              <w:t>116.94</w:t>
            </w:r>
          </w:p>
        </w:tc>
        <w:tc>
          <w:tcPr>
            <w:tcW w:type="dxa" w:w="1176"/>
          </w:tcPr>
          <w:p>
            <w:r>
              <w:rPr>
                <w:sz w:val="14"/>
              </w:rPr>
              <w:t>404612.4</w:t>
            </w:r>
          </w:p>
        </w:tc>
        <w:tc>
          <w:tcPr>
            <w:tcW w:type="dxa" w:w="1176"/>
          </w:tcPr>
          <w:p>
            <w:r>
              <w:rPr>
                <w:sz w:val="14"/>
              </w:rPr>
              <w:t>7,41%</w:t>
            </w:r>
          </w:p>
        </w:tc>
      </w:tr>
      <w:tr>
        <w:tc>
          <w:tcPr>
            <w:tcW w:type="dxa" w:w="1176"/>
          </w:tcPr>
          <w:p>
            <w:r>
              <w:rPr>
                <w:sz w:val="14"/>
              </w:rPr>
              <w:t xml:space="preserve"> 5.2 </w:t>
            </w:r>
          </w:p>
        </w:tc>
        <w:tc>
          <w:tcPr>
            <w:tcW w:type="dxa" w:w="1176"/>
          </w:tcPr>
          <w:p>
            <w:r>
              <w:rPr>
                <w:sz w:val="14"/>
              </w:rPr>
              <w:t>1.5.0.2</w:t>
            </w:r>
          </w:p>
        </w:tc>
        <w:tc>
          <w:tcPr>
            <w:tcW w:type="dxa" w:w="1176"/>
          </w:tcPr>
          <w:p>
            <w:r>
              <w:rPr>
                <w:sz w:val="14"/>
              </w:rPr>
              <w:t>VERGA MOLDADA IN LOCO EM CONCRETO, ESPESSURA DE 10 CM. AF_03</w:t>
            </w:r>
          </w:p>
        </w:tc>
        <w:tc>
          <w:tcPr>
            <w:tcW w:type="dxa" w:w="1176"/>
          </w:tcPr>
          <w:p>
            <w:r>
              <w:rPr>
                <w:sz w:val="14"/>
              </w:rPr>
              <w:t>M</w:t>
            </w:r>
          </w:p>
        </w:tc>
        <w:tc>
          <w:tcPr>
            <w:tcW w:type="dxa" w:w="1176"/>
          </w:tcPr>
          <w:p>
            <w:r>
              <w:rPr>
                <w:sz w:val="14"/>
              </w:rPr>
              <w:t>648</w:t>
            </w:r>
          </w:p>
        </w:tc>
        <w:tc>
          <w:tcPr>
            <w:tcW w:type="dxa" w:w="1176"/>
          </w:tcPr>
          <w:p>
            <w:r>
              <w:rPr>
                <w:sz w:val="14"/>
              </w:rPr>
              <w:t>67.93</w:t>
            </w:r>
          </w:p>
        </w:tc>
        <w:tc>
          <w:tcPr>
            <w:tcW w:type="dxa" w:w="1176"/>
          </w:tcPr>
          <w:p>
            <w:r>
              <w:rPr>
                <w:sz w:val="14"/>
              </w:rPr>
              <w:t>44018.8</w:t>
            </w:r>
          </w:p>
        </w:tc>
        <w:tc>
          <w:tcPr>
            <w:tcW w:type="dxa" w:w="1176"/>
          </w:tcPr>
          <w:p>
            <w:r>
              <w:rPr>
                <w:sz w:val="14"/>
              </w:rPr>
              <w:t>0,81%</w:t>
            </w:r>
          </w:p>
        </w:tc>
      </w:tr>
      <w:tr>
        <w:tc>
          <w:tcPr>
            <w:tcW w:type="dxa" w:w="1176"/>
          </w:tcPr>
          <w:p>
            <w:r>
              <w:rPr>
                <w:sz w:val="14"/>
              </w:rPr>
              <w:t xml:space="preserve"> 5.3 </w:t>
            </w:r>
          </w:p>
        </w:tc>
        <w:tc>
          <w:tcPr>
            <w:tcW w:type="dxa" w:w="1176"/>
          </w:tcPr>
          <w:p>
            <w:r>
              <w:rPr>
                <w:sz w:val="14"/>
              </w:rPr>
              <w:t>1.5.0.3</w:t>
            </w:r>
          </w:p>
        </w:tc>
        <w:tc>
          <w:tcPr>
            <w:tcW w:type="dxa" w:w="1176"/>
          </w:tcPr>
          <w:p>
            <w:r>
              <w:rPr>
                <w:sz w:val="14"/>
              </w:rPr>
              <w:t>CONTRAVERGA MOLDADA IN LOCO EM CONCRETO, ESPESSURA DE 10 CM.</w:t>
            </w:r>
          </w:p>
        </w:tc>
        <w:tc>
          <w:tcPr>
            <w:tcW w:type="dxa" w:w="1176"/>
          </w:tcPr>
          <w:p>
            <w:r>
              <w:rPr>
                <w:sz w:val="14"/>
              </w:rPr>
              <w:t>M</w:t>
            </w:r>
          </w:p>
        </w:tc>
        <w:tc>
          <w:tcPr>
            <w:tcW w:type="dxa" w:w="1176"/>
          </w:tcPr>
          <w:p>
            <w:r>
              <w:rPr>
                <w:sz w:val="14"/>
              </w:rPr>
              <w:t>368</w:t>
            </w:r>
          </w:p>
        </w:tc>
        <w:tc>
          <w:tcPr>
            <w:tcW w:type="dxa" w:w="1176"/>
          </w:tcPr>
          <w:p>
            <w:r>
              <w:rPr>
                <w:sz w:val="14"/>
              </w:rPr>
              <w:t>52.49</w:t>
            </w:r>
          </w:p>
        </w:tc>
        <w:tc>
          <w:tcPr>
            <w:tcW w:type="dxa" w:w="1176"/>
          </w:tcPr>
          <w:p>
            <w:r>
              <w:rPr>
                <w:sz w:val="14"/>
              </w:rPr>
              <w:t>19316.32</w:t>
            </w:r>
          </w:p>
        </w:tc>
        <w:tc>
          <w:tcPr>
            <w:tcW w:type="dxa" w:w="1176"/>
          </w:tcPr>
          <w:p>
            <w:r>
              <w:rPr>
                <w:sz w:val="14"/>
              </w:rPr>
              <w:t>0,35%</w:t>
            </w:r>
          </w:p>
        </w:tc>
      </w:tr>
      <w:tr>
        <w:tc>
          <w:tcPr>
            <w:tcW w:type="dxa" w:w="1176"/>
          </w:tcPr>
          <w:p>
            <w:r>
              <w:rPr>
                <w:sz w:val="14"/>
              </w:rPr>
              <w:t xml:space="preserve"> 5.4 </w:t>
            </w:r>
          </w:p>
        </w:tc>
        <w:tc>
          <w:tcPr>
            <w:tcW w:type="dxa" w:w="1176"/>
          </w:tcPr>
          <w:p>
            <w:r>
              <w:rPr>
                <w:sz w:val="14"/>
              </w:rPr>
              <w:t>1.5.0.4</w:t>
            </w:r>
          </w:p>
        </w:tc>
        <w:tc>
          <w:tcPr>
            <w:tcW w:type="dxa" w:w="1176"/>
          </w:tcPr>
          <w:p>
            <w:r>
              <w:rPr>
                <w:sz w:val="14"/>
              </w:rPr>
              <w:t>PORTA DE ALUMÍNIO DE ABRIR COM LAMBRI, COM GUARNIÇÃO, FIXAÇÃ</w:t>
            </w:r>
          </w:p>
        </w:tc>
        <w:tc>
          <w:tcPr>
            <w:tcW w:type="dxa" w:w="1176"/>
          </w:tcPr>
          <w:p>
            <w:r>
              <w:rPr>
                <w:sz w:val="14"/>
              </w:rPr>
              <w:t>M2</w:t>
            </w:r>
          </w:p>
        </w:tc>
        <w:tc>
          <w:tcPr>
            <w:tcW w:type="dxa" w:w="1176"/>
          </w:tcPr>
          <w:p>
            <w:r>
              <w:rPr>
                <w:sz w:val="14"/>
              </w:rPr>
              <w:t>134.4</w:t>
            </w:r>
          </w:p>
        </w:tc>
        <w:tc>
          <w:tcPr>
            <w:tcW w:type="dxa" w:w="1176"/>
          </w:tcPr>
          <w:p>
            <w:r>
              <w:rPr>
                <w:sz w:val="14"/>
              </w:rPr>
              <w:t>1076.63</w:t>
            </w:r>
          </w:p>
        </w:tc>
        <w:tc>
          <w:tcPr>
            <w:tcW w:type="dxa" w:w="1176"/>
          </w:tcPr>
          <w:p>
            <w:r>
              <w:rPr>
                <w:sz w:val="14"/>
              </w:rPr>
              <w:t>144699.2</w:t>
            </w:r>
          </w:p>
        </w:tc>
        <w:tc>
          <w:tcPr>
            <w:tcW w:type="dxa" w:w="1176"/>
          </w:tcPr>
          <w:p>
            <w:r>
              <w:rPr>
                <w:sz w:val="14"/>
              </w:rPr>
              <w:t>2,65%</w:t>
            </w:r>
          </w:p>
        </w:tc>
      </w:tr>
      <w:tr>
        <w:tc>
          <w:tcPr>
            <w:tcW w:type="dxa" w:w="1176"/>
          </w:tcPr>
          <w:p>
            <w:r>
              <w:rPr>
                <w:sz w:val="14"/>
              </w:rPr>
              <w:t xml:space="preserve"> 5.5 </w:t>
            </w:r>
          </w:p>
        </w:tc>
        <w:tc>
          <w:tcPr>
            <w:tcW w:type="dxa" w:w="1176"/>
          </w:tcPr>
          <w:p>
            <w:r>
              <w:rPr>
                <w:sz w:val="14"/>
              </w:rPr>
              <w:t>1.5.0.5</w:t>
            </w:r>
          </w:p>
        </w:tc>
        <w:tc>
          <w:tcPr>
            <w:tcW w:type="dxa" w:w="1176"/>
          </w:tcPr>
          <w:p>
            <w:r>
              <w:rPr>
                <w:sz w:val="14"/>
              </w:rPr>
              <w:t>JANELA DE ALUMÍNIO DE CORRER COM 2 FOLHAS PARA VIDROS, 100X1</w:t>
            </w:r>
          </w:p>
        </w:tc>
        <w:tc>
          <w:tcPr>
            <w:tcW w:type="dxa" w:w="1176"/>
          </w:tcPr>
          <w:p>
            <w:r>
              <w:rPr>
                <w:sz w:val="14"/>
              </w:rPr>
              <w:t>M2</w:t>
            </w:r>
          </w:p>
        </w:tc>
        <w:tc>
          <w:tcPr>
            <w:tcW w:type="dxa" w:w="1176"/>
          </w:tcPr>
          <w:p>
            <w:r>
              <w:rPr>
                <w:sz w:val="14"/>
              </w:rPr>
              <w:t>104</w:t>
            </w:r>
          </w:p>
        </w:tc>
        <w:tc>
          <w:tcPr>
            <w:tcW w:type="dxa" w:w="1176"/>
          </w:tcPr>
          <w:p>
            <w:r>
              <w:rPr>
                <w:sz w:val="14"/>
              </w:rPr>
              <w:t>431.17</w:t>
            </w:r>
          </w:p>
        </w:tc>
        <w:tc>
          <w:tcPr>
            <w:tcW w:type="dxa" w:w="1176"/>
          </w:tcPr>
          <w:p>
            <w:r>
              <w:rPr>
                <w:sz w:val="14"/>
              </w:rPr>
              <w:t>44841.6</w:t>
            </w:r>
          </w:p>
        </w:tc>
        <w:tc>
          <w:tcPr>
            <w:tcW w:type="dxa" w:w="1176"/>
          </w:tcPr>
          <w:p>
            <w:r>
              <w:rPr>
                <w:sz w:val="14"/>
              </w:rPr>
              <w:t>0,82%</w:t>
            </w:r>
          </w:p>
        </w:tc>
      </w:tr>
      <w:tr>
        <w:tc>
          <w:tcPr>
            <w:tcW w:type="dxa" w:w="1176"/>
          </w:tcPr>
          <w:p>
            <w:r>
              <w:rPr>
                <w:sz w:val="14"/>
              </w:rPr>
              <w:t xml:space="preserve"> 5.6 </w:t>
            </w:r>
          </w:p>
        </w:tc>
        <w:tc>
          <w:tcPr>
            <w:tcW w:type="dxa" w:w="1176"/>
          </w:tcPr>
          <w:p>
            <w:r>
              <w:rPr>
                <w:sz w:val="14"/>
              </w:rPr>
              <w:t>1.5.0.6</w:t>
            </w:r>
          </w:p>
        </w:tc>
        <w:tc>
          <w:tcPr>
            <w:tcW w:type="dxa" w:w="1176"/>
          </w:tcPr>
          <w:p>
            <w:r>
              <w:rPr>
                <w:sz w:val="14"/>
              </w:rPr>
              <w:t xml:space="preserve">JANELA DE ALUMÍNIO DE CORRER COM 3 FOLHAS (2 VENEZIANAS E 1 </w:t>
            </w:r>
          </w:p>
        </w:tc>
        <w:tc>
          <w:tcPr>
            <w:tcW w:type="dxa" w:w="1176"/>
          </w:tcPr>
          <w:p>
            <w:r>
              <w:rPr>
                <w:sz w:val="14"/>
              </w:rPr>
              <w:t>M2</w:t>
            </w:r>
          </w:p>
        </w:tc>
        <w:tc>
          <w:tcPr>
            <w:tcW w:type="dxa" w:w="1176"/>
          </w:tcPr>
          <w:p>
            <w:r>
              <w:rPr>
                <w:sz w:val="14"/>
              </w:rPr>
              <w:t>112</w:t>
            </w:r>
          </w:p>
        </w:tc>
        <w:tc>
          <w:tcPr>
            <w:tcW w:type="dxa" w:w="1176"/>
          </w:tcPr>
          <w:p>
            <w:r>
              <w:rPr>
                <w:sz w:val="14"/>
              </w:rPr>
              <w:t>615.89</w:t>
            </w:r>
          </w:p>
        </w:tc>
        <w:tc>
          <w:tcPr>
            <w:tcW w:type="dxa" w:w="1176"/>
          </w:tcPr>
          <w:p>
            <w:r>
              <w:rPr>
                <w:sz w:val="14"/>
              </w:rPr>
              <w:t>68979.6</w:t>
            </w:r>
          </w:p>
        </w:tc>
        <w:tc>
          <w:tcPr>
            <w:tcW w:type="dxa" w:w="1176"/>
          </w:tcPr>
          <w:p>
            <w:r>
              <w:rPr>
                <w:sz w:val="14"/>
              </w:rPr>
              <w:t>1,26%</w:t>
            </w:r>
          </w:p>
        </w:tc>
      </w:tr>
      <w:tr>
        <w:tc>
          <w:tcPr>
            <w:tcW w:type="dxa" w:w="1176"/>
          </w:tcPr>
          <w:p>
            <w:r>
              <w:rPr>
                <w:sz w:val="14"/>
              </w:rPr>
              <w:t xml:space="preserve"> 5.7 </w:t>
            </w:r>
          </w:p>
        </w:tc>
        <w:tc>
          <w:tcPr>
            <w:tcW w:type="dxa" w:w="1176"/>
          </w:tcPr>
          <w:p>
            <w:r>
              <w:rPr>
                <w:sz w:val="14"/>
              </w:rPr>
              <w:t>1.5.0.7</w:t>
            </w:r>
          </w:p>
        </w:tc>
        <w:tc>
          <w:tcPr>
            <w:tcW w:type="dxa" w:w="1176"/>
          </w:tcPr>
          <w:p>
            <w:r>
              <w:rPr>
                <w:sz w:val="14"/>
              </w:rPr>
              <w:t>JANELA DE ALUMÍNIO TIPO MAXIM-AR, 60X80 CM. AF_11/2024</w:t>
            </w:r>
          </w:p>
        </w:tc>
        <w:tc>
          <w:tcPr>
            <w:tcW w:type="dxa" w:w="1176"/>
          </w:tcPr>
          <w:p>
            <w:r>
              <w:rPr>
                <w:sz w:val="14"/>
              </w:rPr>
              <w:t>M2</w:t>
            </w:r>
          </w:p>
        </w:tc>
        <w:tc>
          <w:tcPr>
            <w:tcW w:type="dxa" w:w="1176"/>
          </w:tcPr>
          <w:p>
            <w:r>
              <w:rPr>
                <w:sz w:val="14"/>
              </w:rPr>
              <w:t>19.2</w:t>
            </w:r>
          </w:p>
        </w:tc>
        <w:tc>
          <w:tcPr>
            <w:tcW w:type="dxa" w:w="1176"/>
          </w:tcPr>
          <w:p>
            <w:r>
              <w:rPr>
                <w:sz w:val="14"/>
              </w:rPr>
              <w:t>815.1</w:t>
            </w:r>
          </w:p>
        </w:tc>
        <w:tc>
          <w:tcPr>
            <w:tcW w:type="dxa" w:w="1176"/>
          </w:tcPr>
          <w:p>
            <w:r>
              <w:rPr>
                <w:sz w:val="14"/>
              </w:rPr>
              <w:t>15650</w:t>
            </w:r>
          </w:p>
        </w:tc>
        <w:tc>
          <w:tcPr>
            <w:tcW w:type="dxa" w:w="1176"/>
          </w:tcPr>
          <w:p>
            <w:r>
              <w:rPr>
                <w:sz w:val="14"/>
              </w:rPr>
              <w:t>0,29%</w:t>
            </w:r>
          </w:p>
        </w:tc>
      </w:tr>
      <w:tr>
        <w:tc>
          <w:tcPr>
            <w:tcW w:type="dxa" w:w="1176"/>
          </w:tcPr>
          <w:p>
            <w:r>
              <w:rPr>
                <w:sz w:val="14"/>
              </w:rPr>
              <w:t xml:space="preserve"> 5.8 </w:t>
            </w:r>
          </w:p>
        </w:tc>
        <w:tc>
          <w:tcPr>
            <w:tcW w:type="dxa" w:w="1176"/>
          </w:tcPr>
          <w:p>
            <w:r>
              <w:rPr>
                <w:sz w:val="14"/>
              </w:rPr>
              <w:t>1.5.0.8</w:t>
            </w:r>
          </w:p>
        </w:tc>
        <w:tc>
          <w:tcPr>
            <w:tcW w:type="dxa" w:w="1176"/>
          </w:tcPr>
          <w:p>
            <w:r>
              <w:rPr>
                <w:sz w:val="14"/>
              </w:rPr>
              <w:t>KIT DE PORTA DE MADEIRA PARA PINTURA, SEMI-OCA, PADRÃO POPUL</w:t>
            </w:r>
          </w:p>
        </w:tc>
        <w:tc>
          <w:tcPr>
            <w:tcW w:type="dxa" w:w="1176"/>
          </w:tcPr>
          <w:p>
            <w:r>
              <w:rPr>
                <w:sz w:val="14"/>
              </w:rPr>
              <w:t>UN</w:t>
            </w:r>
          </w:p>
        </w:tc>
        <w:tc>
          <w:tcPr>
            <w:tcW w:type="dxa" w:w="1176"/>
          </w:tcPr>
          <w:p>
            <w:r>
              <w:rPr>
                <w:sz w:val="14"/>
              </w:rPr>
              <w:t>120</w:t>
            </w:r>
          </w:p>
        </w:tc>
        <w:tc>
          <w:tcPr>
            <w:tcW w:type="dxa" w:w="1176"/>
          </w:tcPr>
          <w:p>
            <w:r>
              <w:rPr>
                <w:sz w:val="14"/>
              </w:rPr>
              <w:t>1193.54</w:t>
            </w:r>
          </w:p>
        </w:tc>
        <w:tc>
          <w:tcPr>
            <w:tcW w:type="dxa" w:w="1176"/>
          </w:tcPr>
          <w:p>
            <w:r>
              <w:rPr>
                <w:sz w:val="14"/>
              </w:rPr>
              <w:t>143224.8</w:t>
            </w:r>
          </w:p>
        </w:tc>
        <w:tc>
          <w:tcPr>
            <w:tcW w:type="dxa" w:w="1176"/>
          </w:tcPr>
          <w:p>
            <w:r>
              <w:rPr>
                <w:sz w:val="14"/>
              </w:rPr>
              <w:t>2,62%</w:t>
            </w:r>
          </w:p>
        </w:tc>
      </w:tr>
      <w:tr>
        <w:tc>
          <w:tcPr>
            <w:tcW w:type="dxa" w:w="1176"/>
          </w:tcPr>
          <w:p>
            <w:r>
              <w:rPr>
                <w:sz w:val="14"/>
              </w:rPr>
              <w:t xml:space="preserve"> 6 </w:t>
            </w:r>
          </w:p>
        </w:tc>
        <w:tc>
          <w:tcPr>
            <w:tcW w:type="dxa" w:w="1176"/>
          </w:tcPr>
          <w:p>
            <w:r>
              <w:rPr>
                <w:sz w:val="14"/>
              </w:rPr>
            </w:r>
          </w:p>
        </w:tc>
        <w:tc>
          <w:tcPr>
            <w:tcW w:type="dxa" w:w="1176"/>
          </w:tcPr>
          <w:p>
            <w:r>
              <w:rPr>
                <w:sz w:val="14"/>
              </w:rPr>
              <w:t>COBERTURA E PROTEÇÕES</w:t>
            </w:r>
          </w:p>
        </w:tc>
        <w:tc>
          <w:tcPr>
            <w:tcW w:type="dxa" w:w="1176"/>
          </w:tcPr>
          <w:p>
            <w:r>
              <w:rPr>
                <w:sz w:val="14"/>
              </w:rPr>
            </w:r>
          </w:p>
        </w:tc>
        <w:tc>
          <w:tcPr>
            <w:tcW w:type="dxa" w:w="1176"/>
          </w:tcPr>
          <w:p>
            <w:r>
              <w:rPr>
                <w:sz w:val="14"/>
              </w:rPr>
            </w:r>
          </w:p>
        </w:tc>
        <w:tc>
          <w:tcPr>
            <w:tcW w:type="dxa" w:w="1176"/>
          </w:tcPr>
          <w:p>
            <w:r>
              <w:rPr>
                <w:sz w:val="14"/>
              </w:rPr>
            </w:r>
          </w:p>
        </w:tc>
        <w:tc>
          <w:tcPr>
            <w:tcW w:type="dxa" w:w="1176"/>
          </w:tcPr>
          <w:p>
            <w:r>
              <w:rPr>
                <w:sz w:val="14"/>
              </w:rPr>
              <w:t>916780.8</w:t>
            </w:r>
          </w:p>
        </w:tc>
        <w:tc>
          <w:tcPr>
            <w:tcW w:type="dxa" w:w="1176"/>
          </w:tcPr>
          <w:p>
            <w:r>
              <w:rPr>
                <w:sz w:val="14"/>
              </w:rPr>
              <w:t>16,79%</w:t>
            </w:r>
          </w:p>
        </w:tc>
      </w:tr>
      <w:tr>
        <w:tc>
          <w:tcPr>
            <w:tcW w:type="dxa" w:w="1176"/>
          </w:tcPr>
          <w:p>
            <w:r>
              <w:rPr>
                <w:sz w:val="14"/>
              </w:rPr>
              <w:t xml:space="preserve"> 6.1 </w:t>
            </w:r>
          </w:p>
        </w:tc>
        <w:tc>
          <w:tcPr>
            <w:tcW w:type="dxa" w:w="1176"/>
          </w:tcPr>
          <w:p>
            <w:r>
              <w:rPr>
                <w:sz w:val="14"/>
              </w:rPr>
              <w:t>1.6.0.1</w:t>
            </w:r>
          </w:p>
        </w:tc>
        <w:tc>
          <w:tcPr>
            <w:tcW w:type="dxa" w:w="1176"/>
          </w:tcPr>
          <w:p>
            <w:r>
              <w:rPr>
                <w:sz w:val="14"/>
              </w:rPr>
              <w:t>TRAMA DE MADEIRA COMPOSTA POR RIPAS, CAIBROS E TERÇAS PARA T</w:t>
            </w:r>
          </w:p>
        </w:tc>
        <w:tc>
          <w:tcPr>
            <w:tcW w:type="dxa" w:w="1176"/>
          </w:tcPr>
          <w:p>
            <w:r>
              <w:rPr>
                <w:sz w:val="14"/>
              </w:rPr>
              <w:t>M2</w:t>
            </w:r>
          </w:p>
        </w:tc>
        <w:tc>
          <w:tcPr>
            <w:tcW w:type="dxa" w:w="1176"/>
          </w:tcPr>
          <w:p>
            <w:r>
              <w:rPr>
                <w:sz w:val="14"/>
              </w:rPr>
              <w:t>2939.6</w:t>
            </w:r>
          </w:p>
        </w:tc>
        <w:tc>
          <w:tcPr>
            <w:tcW w:type="dxa" w:w="1176"/>
          </w:tcPr>
          <w:p>
            <w:r>
              <w:rPr>
                <w:sz w:val="14"/>
              </w:rPr>
              <w:t>101.01</w:t>
            </w:r>
          </w:p>
        </w:tc>
        <w:tc>
          <w:tcPr>
            <w:tcW w:type="dxa" w:w="1176"/>
          </w:tcPr>
          <w:p>
            <w:r>
              <w:rPr>
                <w:sz w:val="14"/>
              </w:rPr>
              <w:t>296928.8</w:t>
            </w:r>
          </w:p>
        </w:tc>
        <w:tc>
          <w:tcPr>
            <w:tcW w:type="dxa" w:w="1176"/>
          </w:tcPr>
          <w:p>
            <w:r>
              <w:rPr>
                <w:sz w:val="14"/>
              </w:rPr>
              <w:t>5,44%</w:t>
            </w:r>
          </w:p>
        </w:tc>
      </w:tr>
      <w:tr>
        <w:tc>
          <w:tcPr>
            <w:tcW w:type="dxa" w:w="1176"/>
          </w:tcPr>
          <w:p>
            <w:r>
              <w:rPr>
                <w:sz w:val="14"/>
              </w:rPr>
              <w:t xml:space="preserve"> 6.2 </w:t>
            </w:r>
          </w:p>
        </w:tc>
        <w:tc>
          <w:tcPr>
            <w:tcW w:type="dxa" w:w="1176"/>
          </w:tcPr>
          <w:p>
            <w:r>
              <w:rPr>
                <w:sz w:val="14"/>
              </w:rPr>
              <w:t>1.6.0.2</w:t>
            </w:r>
          </w:p>
        </w:tc>
        <w:tc>
          <w:tcPr>
            <w:tcW w:type="dxa" w:w="1176"/>
          </w:tcPr>
          <w:p>
            <w:r>
              <w:rPr>
                <w:sz w:val="14"/>
              </w:rPr>
              <w:t>TELHAMENTO COM TELHA CERÂMICA CAPA-CANAL, TIPO PAULISTA, COM</w:t>
            </w:r>
          </w:p>
        </w:tc>
        <w:tc>
          <w:tcPr>
            <w:tcW w:type="dxa" w:w="1176"/>
          </w:tcPr>
          <w:p>
            <w:r>
              <w:rPr>
                <w:sz w:val="14"/>
              </w:rPr>
              <w:t>M2</w:t>
            </w:r>
          </w:p>
        </w:tc>
        <w:tc>
          <w:tcPr>
            <w:tcW w:type="dxa" w:w="1176"/>
          </w:tcPr>
          <w:p>
            <w:r>
              <w:rPr>
                <w:sz w:val="14"/>
              </w:rPr>
              <w:t>2939.6</w:t>
            </w:r>
          </w:p>
        </w:tc>
        <w:tc>
          <w:tcPr>
            <w:tcW w:type="dxa" w:w="1176"/>
          </w:tcPr>
          <w:p>
            <w:r>
              <w:rPr>
                <w:sz w:val="14"/>
              </w:rPr>
              <w:t>59.22</w:t>
            </w:r>
          </w:p>
        </w:tc>
        <w:tc>
          <w:tcPr>
            <w:tcW w:type="dxa" w:w="1176"/>
          </w:tcPr>
          <w:p>
            <w:r>
              <w:rPr>
                <w:sz w:val="14"/>
              </w:rPr>
              <w:t>174083.2</w:t>
            </w:r>
          </w:p>
        </w:tc>
        <w:tc>
          <w:tcPr>
            <w:tcW w:type="dxa" w:w="1176"/>
          </w:tcPr>
          <w:p>
            <w:r>
              <w:rPr>
                <w:sz w:val="14"/>
              </w:rPr>
              <w:t>3,19%</w:t>
            </w:r>
          </w:p>
        </w:tc>
      </w:tr>
      <w:tr>
        <w:tc>
          <w:tcPr>
            <w:tcW w:type="dxa" w:w="1176"/>
          </w:tcPr>
          <w:p>
            <w:r>
              <w:rPr>
                <w:sz w:val="14"/>
              </w:rPr>
              <w:t xml:space="preserve"> 6.3 </w:t>
            </w:r>
          </w:p>
        </w:tc>
        <w:tc>
          <w:tcPr>
            <w:tcW w:type="dxa" w:w="1176"/>
          </w:tcPr>
          <w:p>
            <w:r>
              <w:rPr>
                <w:sz w:val="14"/>
              </w:rPr>
              <w:t>1.6.0.3</w:t>
            </w:r>
          </w:p>
        </w:tc>
        <w:tc>
          <w:tcPr>
            <w:tcW w:type="dxa" w:w="1176"/>
          </w:tcPr>
          <w:p>
            <w:r>
              <w:rPr>
                <w:sz w:val="14"/>
              </w:rPr>
              <w:t>PINTURA IMUNIZANTE PARA MADEIRA, 1 DEMÃO. AF_01/2021</w:t>
            </w:r>
          </w:p>
        </w:tc>
        <w:tc>
          <w:tcPr>
            <w:tcW w:type="dxa" w:w="1176"/>
          </w:tcPr>
          <w:p>
            <w:r>
              <w:rPr>
                <w:sz w:val="14"/>
              </w:rPr>
              <w:t>M2</w:t>
            </w:r>
          </w:p>
        </w:tc>
        <w:tc>
          <w:tcPr>
            <w:tcW w:type="dxa" w:w="1176"/>
          </w:tcPr>
          <w:p>
            <w:r>
              <w:rPr>
                <w:sz w:val="14"/>
              </w:rPr>
              <w:t>4152</w:t>
            </w:r>
          </w:p>
        </w:tc>
        <w:tc>
          <w:tcPr>
            <w:tcW w:type="dxa" w:w="1176"/>
          </w:tcPr>
          <w:p>
            <w:r>
              <w:rPr>
                <w:sz w:val="14"/>
              </w:rPr>
              <w:t>14.9</w:t>
            </w:r>
          </w:p>
        </w:tc>
        <w:tc>
          <w:tcPr>
            <w:tcW w:type="dxa" w:w="1176"/>
          </w:tcPr>
          <w:p>
            <w:r>
              <w:rPr>
                <w:sz w:val="14"/>
              </w:rPr>
              <w:t>61864.8</w:t>
            </w:r>
          </w:p>
        </w:tc>
        <w:tc>
          <w:tcPr>
            <w:tcW w:type="dxa" w:w="1176"/>
          </w:tcPr>
          <w:p>
            <w:r>
              <w:rPr>
                <w:sz w:val="14"/>
              </w:rPr>
              <w:t>1,13%</w:t>
            </w:r>
          </w:p>
        </w:tc>
      </w:tr>
      <w:tr>
        <w:tc>
          <w:tcPr>
            <w:tcW w:type="dxa" w:w="1176"/>
          </w:tcPr>
          <w:p>
            <w:r>
              <w:rPr>
                <w:sz w:val="14"/>
              </w:rPr>
              <w:t xml:space="preserve"> 6.4 </w:t>
            </w:r>
          </w:p>
        </w:tc>
        <w:tc>
          <w:tcPr>
            <w:tcW w:type="dxa" w:w="1176"/>
          </w:tcPr>
          <w:p>
            <w:r>
              <w:rPr>
                <w:sz w:val="14"/>
              </w:rPr>
              <w:t>1.6.0.4</w:t>
            </w:r>
          </w:p>
        </w:tc>
        <w:tc>
          <w:tcPr>
            <w:tcW w:type="dxa" w:w="1176"/>
          </w:tcPr>
          <w:p>
            <w:r>
              <w:rPr>
                <w:sz w:val="14"/>
              </w:rPr>
              <w:t>AMARRAÇÃO DE TELHAS CERÂMICAS OU DE CONCRETO. AF_07/2019</w:t>
            </w:r>
          </w:p>
        </w:tc>
        <w:tc>
          <w:tcPr>
            <w:tcW w:type="dxa" w:w="1176"/>
          </w:tcPr>
          <w:p>
            <w:r>
              <w:rPr>
                <w:sz w:val="14"/>
              </w:rPr>
              <w:t>UN</w:t>
            </w:r>
          </w:p>
        </w:tc>
        <w:tc>
          <w:tcPr>
            <w:tcW w:type="dxa" w:w="1176"/>
          </w:tcPr>
          <w:p>
            <w:r>
              <w:rPr>
                <w:sz w:val="14"/>
              </w:rPr>
              <w:t>21040</w:t>
            </w:r>
          </w:p>
        </w:tc>
        <w:tc>
          <w:tcPr>
            <w:tcW w:type="dxa" w:w="1176"/>
          </w:tcPr>
          <w:p>
            <w:r>
              <w:rPr>
                <w:sz w:val="14"/>
              </w:rPr>
              <w:t>3.65</w:t>
            </w:r>
          </w:p>
        </w:tc>
        <w:tc>
          <w:tcPr>
            <w:tcW w:type="dxa" w:w="1176"/>
          </w:tcPr>
          <w:p>
            <w:r>
              <w:rPr>
                <w:sz w:val="14"/>
              </w:rPr>
              <w:t>76796</w:t>
            </w:r>
          </w:p>
        </w:tc>
        <w:tc>
          <w:tcPr>
            <w:tcW w:type="dxa" w:w="1176"/>
          </w:tcPr>
          <w:p>
            <w:r>
              <w:rPr>
                <w:sz w:val="14"/>
              </w:rPr>
              <w:t>1,41%</w:t>
            </w:r>
          </w:p>
        </w:tc>
      </w:tr>
      <w:tr>
        <w:tc>
          <w:tcPr>
            <w:tcW w:type="dxa" w:w="1176"/>
          </w:tcPr>
          <w:p>
            <w:r>
              <w:rPr>
                <w:sz w:val="14"/>
              </w:rPr>
              <w:t xml:space="preserve"> 6.5 </w:t>
            </w:r>
          </w:p>
        </w:tc>
        <w:tc>
          <w:tcPr>
            <w:tcW w:type="dxa" w:w="1176"/>
          </w:tcPr>
          <w:p>
            <w:r>
              <w:rPr>
                <w:sz w:val="14"/>
              </w:rPr>
              <w:t>1.6.0.5</w:t>
            </w:r>
          </w:p>
        </w:tc>
        <w:tc>
          <w:tcPr>
            <w:tcW w:type="dxa" w:w="1176"/>
          </w:tcPr>
          <w:p>
            <w:r>
              <w:rPr>
                <w:sz w:val="14"/>
              </w:rPr>
              <w:t>CUMEEIRA PARA TELHA CERÂMICA EMBOÇADA. AF_07/2019</w:t>
            </w:r>
          </w:p>
        </w:tc>
        <w:tc>
          <w:tcPr>
            <w:tcW w:type="dxa" w:w="1176"/>
          </w:tcPr>
          <w:p>
            <w:r>
              <w:rPr>
                <w:sz w:val="14"/>
              </w:rPr>
              <w:t>M</w:t>
            </w:r>
          </w:p>
        </w:tc>
        <w:tc>
          <w:tcPr>
            <w:tcW w:type="dxa" w:w="1176"/>
          </w:tcPr>
          <w:p>
            <w:r>
              <w:rPr>
                <w:sz w:val="14"/>
              </w:rPr>
              <w:t>426</w:t>
            </w:r>
          </w:p>
        </w:tc>
        <w:tc>
          <w:tcPr>
            <w:tcW w:type="dxa" w:w="1176"/>
          </w:tcPr>
          <w:p>
            <w:r>
              <w:rPr>
                <w:sz w:val="14"/>
              </w:rPr>
              <w:t>32.55</w:t>
            </w:r>
          </w:p>
        </w:tc>
        <w:tc>
          <w:tcPr>
            <w:tcW w:type="dxa" w:w="1176"/>
          </w:tcPr>
          <w:p>
            <w:r>
              <w:rPr>
                <w:sz w:val="14"/>
              </w:rPr>
              <w:t>13866.4</w:t>
            </w:r>
          </w:p>
        </w:tc>
        <w:tc>
          <w:tcPr>
            <w:tcW w:type="dxa" w:w="1176"/>
          </w:tcPr>
          <w:p>
            <w:r>
              <w:rPr>
                <w:sz w:val="14"/>
              </w:rPr>
              <w:t>0,25%</w:t>
            </w:r>
          </w:p>
        </w:tc>
      </w:tr>
      <w:tr>
        <w:tc>
          <w:tcPr>
            <w:tcW w:type="dxa" w:w="1176"/>
          </w:tcPr>
          <w:p>
            <w:r>
              <w:rPr>
                <w:sz w:val="14"/>
              </w:rPr>
              <w:t xml:space="preserve"> 6.6 </w:t>
            </w:r>
          </w:p>
        </w:tc>
        <w:tc>
          <w:tcPr>
            <w:tcW w:type="dxa" w:w="1176"/>
          </w:tcPr>
          <w:p>
            <w:r>
              <w:rPr>
                <w:sz w:val="14"/>
              </w:rPr>
              <w:t>1.6.0.6</w:t>
            </w:r>
          </w:p>
        </w:tc>
        <w:tc>
          <w:tcPr>
            <w:tcW w:type="dxa" w:w="1176"/>
          </w:tcPr>
          <w:p>
            <w:r>
              <w:rPr>
                <w:sz w:val="14"/>
              </w:rPr>
              <w:t>FABRICAÇÃO E INSTALAÇÃO DE TESOURA INTEIRA EM MADEIRA NÃO AP</w:t>
            </w:r>
          </w:p>
        </w:tc>
        <w:tc>
          <w:tcPr>
            <w:tcW w:type="dxa" w:w="1176"/>
          </w:tcPr>
          <w:p>
            <w:r>
              <w:rPr>
                <w:sz w:val="14"/>
              </w:rPr>
              <w:t>UN</w:t>
            </w:r>
          </w:p>
        </w:tc>
        <w:tc>
          <w:tcPr>
            <w:tcW w:type="dxa" w:w="1176"/>
          </w:tcPr>
          <w:p>
            <w:r>
              <w:rPr>
                <w:sz w:val="14"/>
              </w:rPr>
              <w:t>160</w:t>
            </w:r>
          </w:p>
        </w:tc>
        <w:tc>
          <w:tcPr>
            <w:tcW w:type="dxa" w:w="1176"/>
          </w:tcPr>
          <w:p>
            <w:r>
              <w:rPr>
                <w:sz w:val="14"/>
              </w:rPr>
              <w:t>1832.76</w:t>
            </w:r>
          </w:p>
        </w:tc>
        <w:tc>
          <w:tcPr>
            <w:tcW w:type="dxa" w:w="1176"/>
          </w:tcPr>
          <w:p>
            <w:r>
              <w:rPr>
                <w:sz w:val="14"/>
              </w:rPr>
              <w:t>293241.6</w:t>
            </w:r>
          </w:p>
        </w:tc>
        <w:tc>
          <w:tcPr>
            <w:tcW w:type="dxa" w:w="1176"/>
          </w:tcPr>
          <w:p>
            <w:r>
              <w:rPr>
                <w:sz w:val="14"/>
              </w:rPr>
              <w:t>5,37%</w:t>
            </w:r>
          </w:p>
        </w:tc>
      </w:tr>
      <w:tr>
        <w:tc>
          <w:tcPr>
            <w:tcW w:type="dxa" w:w="1176"/>
          </w:tcPr>
          <w:p>
            <w:r>
              <w:rPr>
                <w:sz w:val="14"/>
              </w:rPr>
              <w:t xml:space="preserve"> 7 </w:t>
            </w:r>
          </w:p>
        </w:tc>
        <w:tc>
          <w:tcPr>
            <w:tcW w:type="dxa" w:w="1176"/>
          </w:tcPr>
          <w:p>
            <w:r>
              <w:rPr>
                <w:sz w:val="14"/>
              </w:rPr>
            </w:r>
          </w:p>
        </w:tc>
        <w:tc>
          <w:tcPr>
            <w:tcW w:type="dxa" w:w="1176"/>
          </w:tcPr>
          <w:p>
            <w:r>
              <w:rPr>
                <w:sz w:val="14"/>
              </w:rPr>
              <w:t>REVESTIMENTOS</w:t>
            </w:r>
          </w:p>
        </w:tc>
        <w:tc>
          <w:tcPr>
            <w:tcW w:type="dxa" w:w="1176"/>
          </w:tcPr>
          <w:p>
            <w:r>
              <w:rPr>
                <w:sz w:val="14"/>
              </w:rPr>
            </w:r>
          </w:p>
        </w:tc>
        <w:tc>
          <w:tcPr>
            <w:tcW w:type="dxa" w:w="1176"/>
          </w:tcPr>
          <w:p>
            <w:r>
              <w:rPr>
                <w:sz w:val="14"/>
              </w:rPr>
            </w:r>
          </w:p>
        </w:tc>
        <w:tc>
          <w:tcPr>
            <w:tcW w:type="dxa" w:w="1176"/>
          </w:tcPr>
          <w:p>
            <w:r>
              <w:rPr>
                <w:sz w:val="14"/>
              </w:rPr>
            </w:r>
          </w:p>
        </w:tc>
        <w:tc>
          <w:tcPr>
            <w:tcW w:type="dxa" w:w="1176"/>
          </w:tcPr>
          <w:p>
            <w:r>
              <w:rPr>
                <w:sz w:val="14"/>
              </w:rPr>
              <w:t>797702.2</w:t>
            </w:r>
          </w:p>
        </w:tc>
        <w:tc>
          <w:tcPr>
            <w:tcW w:type="dxa" w:w="1176"/>
          </w:tcPr>
          <w:p>
            <w:r>
              <w:rPr>
                <w:sz w:val="14"/>
              </w:rPr>
              <w:t>14,61%</w:t>
            </w:r>
          </w:p>
        </w:tc>
      </w:tr>
      <w:tr>
        <w:tc>
          <w:tcPr>
            <w:tcW w:type="dxa" w:w="1176"/>
          </w:tcPr>
          <w:p>
            <w:r>
              <w:rPr>
                <w:sz w:val="14"/>
              </w:rPr>
              <w:t xml:space="preserve"> 7.1 </w:t>
            </w:r>
          </w:p>
        </w:tc>
        <w:tc>
          <w:tcPr>
            <w:tcW w:type="dxa" w:w="1176"/>
          </w:tcPr>
          <w:p>
            <w:r>
              <w:rPr>
                <w:sz w:val="14"/>
              </w:rPr>
              <w:t>1.7.0.1</w:t>
            </w:r>
          </w:p>
        </w:tc>
        <w:tc>
          <w:tcPr>
            <w:tcW w:type="dxa" w:w="1176"/>
          </w:tcPr>
          <w:p>
            <w:r>
              <w:rPr>
                <w:sz w:val="14"/>
              </w:rPr>
              <w:t>CHAPISCO APLICADO EM ALVENARIAS E ESTRUTURAS DE CONCRETO INT</w:t>
            </w:r>
          </w:p>
        </w:tc>
        <w:tc>
          <w:tcPr>
            <w:tcW w:type="dxa" w:w="1176"/>
          </w:tcPr>
          <w:p>
            <w:r>
              <w:rPr>
                <w:sz w:val="14"/>
              </w:rPr>
              <w:t>M2</w:t>
            </w:r>
          </w:p>
        </w:tc>
        <w:tc>
          <w:tcPr>
            <w:tcW w:type="dxa" w:w="1176"/>
          </w:tcPr>
          <w:p>
            <w:r>
              <w:rPr>
                <w:sz w:val="14"/>
              </w:rPr>
              <w:t>5444</w:t>
            </w:r>
          </w:p>
        </w:tc>
        <w:tc>
          <w:tcPr>
            <w:tcW w:type="dxa" w:w="1176"/>
          </w:tcPr>
          <w:p>
            <w:r>
              <w:rPr>
                <w:sz w:val="14"/>
              </w:rPr>
              <w:t>5.88</w:t>
            </w:r>
          </w:p>
        </w:tc>
        <w:tc>
          <w:tcPr>
            <w:tcW w:type="dxa" w:w="1176"/>
          </w:tcPr>
          <w:p>
            <w:r>
              <w:rPr>
                <w:sz w:val="14"/>
              </w:rPr>
              <w:t>32010.8</w:t>
            </w:r>
          </w:p>
        </w:tc>
        <w:tc>
          <w:tcPr>
            <w:tcW w:type="dxa" w:w="1176"/>
          </w:tcPr>
          <w:p>
            <w:r>
              <w:rPr>
                <w:sz w:val="14"/>
              </w:rPr>
              <w:t>0,59%</w:t>
            </w:r>
          </w:p>
        </w:tc>
      </w:tr>
      <w:tr>
        <w:tc>
          <w:tcPr>
            <w:tcW w:type="dxa" w:w="1176"/>
          </w:tcPr>
          <w:p>
            <w:r>
              <w:rPr>
                <w:sz w:val="14"/>
              </w:rPr>
              <w:t xml:space="preserve"> 7.2 </w:t>
            </w:r>
          </w:p>
        </w:tc>
        <w:tc>
          <w:tcPr>
            <w:tcW w:type="dxa" w:w="1176"/>
          </w:tcPr>
          <w:p>
            <w:r>
              <w:rPr>
                <w:sz w:val="14"/>
              </w:rPr>
              <w:t>1.7.0.2</w:t>
            </w:r>
          </w:p>
        </w:tc>
        <w:tc>
          <w:tcPr>
            <w:tcW w:type="dxa" w:w="1176"/>
          </w:tcPr>
          <w:p>
            <w:r>
              <w:rPr>
                <w:sz w:val="14"/>
              </w:rPr>
              <w:t>CHAPISCO APLICADO NO TETO, COM ROLO PARA TEXTURA ACRÍLICA. A</w:t>
            </w:r>
          </w:p>
        </w:tc>
        <w:tc>
          <w:tcPr>
            <w:tcW w:type="dxa" w:w="1176"/>
          </w:tcPr>
          <w:p>
            <w:r>
              <w:rPr>
                <w:sz w:val="14"/>
              </w:rPr>
              <w:t>M2</w:t>
            </w:r>
          </w:p>
        </w:tc>
        <w:tc>
          <w:tcPr>
            <w:tcW w:type="dxa" w:w="1176"/>
          </w:tcPr>
          <w:p>
            <w:r>
              <w:rPr>
                <w:sz w:val="14"/>
              </w:rPr>
              <w:t>177.6</w:t>
            </w:r>
          </w:p>
        </w:tc>
        <w:tc>
          <w:tcPr>
            <w:tcW w:type="dxa" w:w="1176"/>
          </w:tcPr>
          <w:p>
            <w:r>
              <w:rPr>
                <w:sz w:val="14"/>
              </w:rPr>
              <w:t>8.24</w:t>
            </w:r>
          </w:p>
        </w:tc>
        <w:tc>
          <w:tcPr>
            <w:tcW w:type="dxa" w:w="1176"/>
          </w:tcPr>
          <w:p>
            <w:r>
              <w:rPr>
                <w:sz w:val="14"/>
              </w:rPr>
              <w:t>1463.6</w:t>
            </w:r>
          </w:p>
        </w:tc>
        <w:tc>
          <w:tcPr>
            <w:tcW w:type="dxa" w:w="1176"/>
          </w:tcPr>
          <w:p>
            <w:r>
              <w:rPr>
                <w:sz w:val="14"/>
              </w:rPr>
              <w:t>0,03%</w:t>
            </w:r>
          </w:p>
        </w:tc>
      </w:tr>
      <w:tr>
        <w:tc>
          <w:tcPr>
            <w:tcW w:type="dxa" w:w="1176"/>
          </w:tcPr>
          <w:p>
            <w:r>
              <w:rPr>
                <w:sz w:val="14"/>
              </w:rPr>
              <w:t xml:space="preserve"> 7.3 </w:t>
            </w:r>
          </w:p>
        </w:tc>
        <w:tc>
          <w:tcPr>
            <w:tcW w:type="dxa" w:w="1176"/>
          </w:tcPr>
          <w:p>
            <w:r>
              <w:rPr>
                <w:sz w:val="14"/>
              </w:rPr>
              <w:t>1.7.0.3</w:t>
            </w:r>
          </w:p>
        </w:tc>
        <w:tc>
          <w:tcPr>
            <w:tcW w:type="dxa" w:w="1176"/>
          </w:tcPr>
          <w:p>
            <w:r>
              <w:rPr>
                <w:sz w:val="14"/>
              </w:rPr>
              <w:t>EMBOÇO, ARGAMASSA 1:2:8, PAREDES INTERNAS, ÁREA &lt; 5M². AF_03</w:t>
            </w:r>
          </w:p>
        </w:tc>
        <w:tc>
          <w:tcPr>
            <w:tcW w:type="dxa" w:w="1176"/>
          </w:tcPr>
          <w:p>
            <w:r>
              <w:rPr>
                <w:sz w:val="14"/>
              </w:rPr>
              <w:t>M2</w:t>
            </w:r>
          </w:p>
        </w:tc>
        <w:tc>
          <w:tcPr>
            <w:tcW w:type="dxa" w:w="1176"/>
          </w:tcPr>
          <w:p>
            <w:r>
              <w:rPr>
                <w:sz w:val="14"/>
              </w:rPr>
              <w:t>939.6</w:t>
            </w:r>
          </w:p>
        </w:tc>
        <w:tc>
          <w:tcPr>
            <w:tcW w:type="dxa" w:w="1176"/>
          </w:tcPr>
          <w:p>
            <w:r>
              <w:rPr>
                <w:sz w:val="14"/>
              </w:rPr>
              <w:t>38.24</w:t>
            </w:r>
          </w:p>
        </w:tc>
        <w:tc>
          <w:tcPr>
            <w:tcW w:type="dxa" w:w="1176"/>
          </w:tcPr>
          <w:p>
            <w:r>
              <w:rPr>
                <w:sz w:val="14"/>
              </w:rPr>
              <w:t>35930.4</w:t>
            </w:r>
          </w:p>
        </w:tc>
        <w:tc>
          <w:tcPr>
            <w:tcW w:type="dxa" w:w="1176"/>
          </w:tcPr>
          <w:p>
            <w:r>
              <w:rPr>
                <w:sz w:val="14"/>
              </w:rPr>
              <w:t>0,66%</w:t>
            </w:r>
          </w:p>
        </w:tc>
      </w:tr>
      <w:tr>
        <w:tc>
          <w:tcPr>
            <w:tcW w:type="dxa" w:w="1176"/>
          </w:tcPr>
          <w:p>
            <w:r>
              <w:rPr>
                <w:sz w:val="14"/>
              </w:rPr>
              <w:t xml:space="preserve"> 7.4 </w:t>
            </w:r>
          </w:p>
        </w:tc>
        <w:tc>
          <w:tcPr>
            <w:tcW w:type="dxa" w:w="1176"/>
          </w:tcPr>
          <w:p>
            <w:r>
              <w:rPr>
                <w:sz w:val="14"/>
              </w:rPr>
              <w:t>1.7.0.4</w:t>
            </w:r>
          </w:p>
        </w:tc>
        <w:tc>
          <w:tcPr>
            <w:tcW w:type="dxa" w:w="1176"/>
          </w:tcPr>
          <w:p>
            <w:r>
              <w:rPr>
                <w:sz w:val="14"/>
              </w:rPr>
              <w:t>MASSA ÚNICA, ARGAMASSA 1:2:8, PAREDES INTERNAS, ÁREA ENTRE 5</w:t>
            </w:r>
          </w:p>
        </w:tc>
        <w:tc>
          <w:tcPr>
            <w:tcW w:type="dxa" w:w="1176"/>
          </w:tcPr>
          <w:p>
            <w:r>
              <w:rPr>
                <w:sz w:val="14"/>
              </w:rPr>
              <w:t>M2</w:t>
            </w:r>
          </w:p>
        </w:tc>
        <w:tc>
          <w:tcPr>
            <w:tcW w:type="dxa" w:w="1176"/>
          </w:tcPr>
          <w:p>
            <w:r>
              <w:rPr>
                <w:sz w:val="14"/>
              </w:rPr>
              <w:t>3202</w:t>
            </w:r>
          </w:p>
        </w:tc>
        <w:tc>
          <w:tcPr>
            <w:tcW w:type="dxa" w:w="1176"/>
          </w:tcPr>
          <w:p>
            <w:r>
              <w:rPr>
                <w:sz w:val="14"/>
              </w:rPr>
              <w:t>34.35</w:t>
            </w:r>
          </w:p>
        </w:tc>
        <w:tc>
          <w:tcPr>
            <w:tcW w:type="dxa" w:w="1176"/>
          </w:tcPr>
          <w:p>
            <w:r>
              <w:rPr>
                <w:sz w:val="14"/>
              </w:rPr>
              <w:t>109988.8</w:t>
            </w:r>
          </w:p>
        </w:tc>
        <w:tc>
          <w:tcPr>
            <w:tcW w:type="dxa" w:w="1176"/>
          </w:tcPr>
          <w:p>
            <w:r>
              <w:rPr>
                <w:sz w:val="14"/>
              </w:rPr>
              <w:t>2,01%</w:t>
            </w:r>
          </w:p>
        </w:tc>
      </w:tr>
      <w:tr>
        <w:tc>
          <w:tcPr>
            <w:tcW w:type="dxa" w:w="1176"/>
          </w:tcPr>
          <w:p>
            <w:r>
              <w:rPr>
                <w:sz w:val="14"/>
              </w:rPr>
              <w:t xml:space="preserve"> 7.5 </w:t>
            </w:r>
          </w:p>
        </w:tc>
        <w:tc>
          <w:tcPr>
            <w:tcW w:type="dxa" w:w="1176"/>
          </w:tcPr>
          <w:p>
            <w:r>
              <w:rPr>
                <w:sz w:val="14"/>
              </w:rPr>
              <w:t>1.7.0.5</w:t>
            </w:r>
          </w:p>
        </w:tc>
        <w:tc>
          <w:tcPr>
            <w:tcW w:type="dxa" w:w="1176"/>
          </w:tcPr>
          <w:p>
            <w:r>
              <w:rPr>
                <w:sz w:val="14"/>
              </w:rPr>
              <w:t>MASSA ÚNICA, ARGAMASSA 1:2:8, PAREDES INTERNAS, ÁREA &gt; 10M².</w:t>
            </w:r>
          </w:p>
        </w:tc>
        <w:tc>
          <w:tcPr>
            <w:tcW w:type="dxa" w:w="1176"/>
          </w:tcPr>
          <w:p>
            <w:r>
              <w:rPr>
                <w:sz w:val="14"/>
              </w:rPr>
              <w:t>M2</w:t>
            </w:r>
          </w:p>
        </w:tc>
        <w:tc>
          <w:tcPr>
            <w:tcW w:type="dxa" w:w="1176"/>
          </w:tcPr>
          <w:p>
            <w:r>
              <w:rPr>
                <w:sz w:val="14"/>
              </w:rPr>
              <w:t>1302.4</w:t>
            </w:r>
          </w:p>
        </w:tc>
        <w:tc>
          <w:tcPr>
            <w:tcW w:type="dxa" w:w="1176"/>
          </w:tcPr>
          <w:p>
            <w:r>
              <w:rPr>
                <w:sz w:val="14"/>
              </w:rPr>
              <w:t>30.34</w:t>
            </w:r>
          </w:p>
        </w:tc>
        <w:tc>
          <w:tcPr>
            <w:tcW w:type="dxa" w:w="1176"/>
          </w:tcPr>
          <w:p>
            <w:r>
              <w:rPr>
                <w:sz w:val="14"/>
              </w:rPr>
              <w:t>39514.8</w:t>
            </w:r>
          </w:p>
        </w:tc>
        <w:tc>
          <w:tcPr>
            <w:tcW w:type="dxa" w:w="1176"/>
          </w:tcPr>
          <w:p>
            <w:r>
              <w:rPr>
                <w:sz w:val="14"/>
              </w:rPr>
              <w:t>0,72%</w:t>
            </w:r>
          </w:p>
        </w:tc>
      </w:tr>
      <w:tr>
        <w:tc>
          <w:tcPr>
            <w:tcW w:type="dxa" w:w="1176"/>
          </w:tcPr>
          <w:p>
            <w:r>
              <w:rPr>
                <w:sz w:val="14"/>
              </w:rPr>
              <w:t xml:space="preserve"> 7.6 </w:t>
            </w:r>
          </w:p>
        </w:tc>
        <w:tc>
          <w:tcPr>
            <w:tcW w:type="dxa" w:w="1176"/>
          </w:tcPr>
          <w:p>
            <w:r>
              <w:rPr>
                <w:sz w:val="14"/>
              </w:rPr>
              <w:t>1.7.0.6</w:t>
            </w:r>
          </w:p>
        </w:tc>
        <w:tc>
          <w:tcPr>
            <w:tcW w:type="dxa" w:w="1176"/>
          </w:tcPr>
          <w:p>
            <w:r>
              <w:rPr>
                <w:sz w:val="14"/>
              </w:rPr>
              <w:t>MASSA ÚNICA, ARGAMASSA 1:2:8, TETO. AF_03/2024</w:t>
            </w:r>
          </w:p>
        </w:tc>
        <w:tc>
          <w:tcPr>
            <w:tcW w:type="dxa" w:w="1176"/>
          </w:tcPr>
          <w:p>
            <w:r>
              <w:rPr>
                <w:sz w:val="14"/>
              </w:rPr>
              <w:t>M2</w:t>
            </w:r>
          </w:p>
        </w:tc>
        <w:tc>
          <w:tcPr>
            <w:tcW w:type="dxa" w:w="1176"/>
          </w:tcPr>
          <w:p>
            <w:r>
              <w:rPr>
                <w:sz w:val="14"/>
              </w:rPr>
              <w:t>177.6</w:t>
            </w:r>
          </w:p>
        </w:tc>
        <w:tc>
          <w:tcPr>
            <w:tcW w:type="dxa" w:w="1176"/>
          </w:tcPr>
          <w:p>
            <w:r>
              <w:rPr>
                <w:sz w:val="14"/>
              </w:rPr>
              <w:t>41.89</w:t>
            </w:r>
          </w:p>
        </w:tc>
        <w:tc>
          <w:tcPr>
            <w:tcW w:type="dxa" w:w="1176"/>
          </w:tcPr>
          <w:p>
            <w:r>
              <w:rPr>
                <w:sz w:val="14"/>
              </w:rPr>
              <w:t>7439.6</w:t>
            </w:r>
          </w:p>
        </w:tc>
        <w:tc>
          <w:tcPr>
            <w:tcW w:type="dxa" w:w="1176"/>
          </w:tcPr>
          <w:p>
            <w:r>
              <w:rPr>
                <w:sz w:val="14"/>
              </w:rPr>
              <w:t>0,14%</w:t>
            </w:r>
          </w:p>
        </w:tc>
      </w:tr>
      <w:tr>
        <w:tc>
          <w:tcPr>
            <w:tcW w:type="dxa" w:w="1176"/>
          </w:tcPr>
          <w:p>
            <w:r>
              <w:rPr>
                <w:sz w:val="14"/>
              </w:rPr>
              <w:t xml:space="preserve"> 7.7 </w:t>
            </w:r>
          </w:p>
        </w:tc>
        <w:tc>
          <w:tcPr>
            <w:tcW w:type="dxa" w:w="1176"/>
          </w:tcPr>
          <w:p>
            <w:r>
              <w:rPr>
                <w:sz w:val="14"/>
              </w:rPr>
              <w:t>1.7.0.7</w:t>
            </w:r>
          </w:p>
        </w:tc>
        <w:tc>
          <w:tcPr>
            <w:tcW w:type="dxa" w:w="1176"/>
          </w:tcPr>
          <w:p>
            <w:r>
              <w:rPr>
                <w:sz w:val="14"/>
              </w:rPr>
              <w:t>REVESTIMENTO CERÂMICO PAREDES INTERNAS, 20X20 CM, MEIA ALTUR</w:t>
            </w:r>
          </w:p>
        </w:tc>
        <w:tc>
          <w:tcPr>
            <w:tcW w:type="dxa" w:w="1176"/>
          </w:tcPr>
          <w:p>
            <w:r>
              <w:rPr>
                <w:sz w:val="14"/>
              </w:rPr>
              <w:t>M2</w:t>
            </w:r>
          </w:p>
        </w:tc>
        <w:tc>
          <w:tcPr>
            <w:tcW w:type="dxa" w:w="1176"/>
          </w:tcPr>
          <w:p>
            <w:r>
              <w:rPr>
                <w:sz w:val="14"/>
              </w:rPr>
              <w:t>786</w:t>
            </w:r>
          </w:p>
        </w:tc>
        <w:tc>
          <w:tcPr>
            <w:tcW w:type="dxa" w:w="1176"/>
          </w:tcPr>
          <w:p>
            <w:r>
              <w:rPr>
                <w:sz w:val="14"/>
              </w:rPr>
              <w:t>92.57</w:t>
            </w:r>
          </w:p>
        </w:tc>
        <w:tc>
          <w:tcPr>
            <w:tcW w:type="dxa" w:w="1176"/>
          </w:tcPr>
          <w:p>
            <w:r>
              <w:rPr>
                <w:sz w:val="14"/>
              </w:rPr>
              <w:t>72760</w:t>
            </w:r>
          </w:p>
        </w:tc>
        <w:tc>
          <w:tcPr>
            <w:tcW w:type="dxa" w:w="1176"/>
          </w:tcPr>
          <w:p>
            <w:r>
              <w:rPr>
                <w:sz w:val="14"/>
              </w:rPr>
              <w:t>1,33%</w:t>
            </w:r>
          </w:p>
        </w:tc>
      </w:tr>
      <w:tr>
        <w:tc>
          <w:tcPr>
            <w:tcW w:type="dxa" w:w="1176"/>
          </w:tcPr>
          <w:p>
            <w:r>
              <w:rPr>
                <w:sz w:val="14"/>
              </w:rPr>
              <w:t xml:space="preserve"> 7.8 </w:t>
            </w:r>
          </w:p>
        </w:tc>
        <w:tc>
          <w:tcPr>
            <w:tcW w:type="dxa" w:w="1176"/>
          </w:tcPr>
          <w:p>
            <w:r>
              <w:rPr>
                <w:sz w:val="14"/>
              </w:rPr>
              <w:t>1.7.0.8</w:t>
            </w:r>
          </w:p>
        </w:tc>
        <w:tc>
          <w:tcPr>
            <w:tcW w:type="dxa" w:w="1176"/>
          </w:tcPr>
          <w:p>
            <w:r>
              <w:rPr>
                <w:sz w:val="14"/>
              </w:rPr>
              <w:t>REVESTIMENTO CERÂMICO PAREDES INTERNAS, 20X20 CM, ALTURA INT</w:t>
            </w:r>
          </w:p>
        </w:tc>
        <w:tc>
          <w:tcPr>
            <w:tcW w:type="dxa" w:w="1176"/>
          </w:tcPr>
          <w:p>
            <w:r>
              <w:rPr>
                <w:sz w:val="14"/>
              </w:rPr>
              <w:t>M2</w:t>
            </w:r>
          </w:p>
        </w:tc>
        <w:tc>
          <w:tcPr>
            <w:tcW w:type="dxa" w:w="1176"/>
          </w:tcPr>
          <w:p>
            <w:r>
              <w:rPr>
                <w:sz w:val="14"/>
              </w:rPr>
              <w:t>153.6</w:t>
            </w:r>
          </w:p>
        </w:tc>
        <w:tc>
          <w:tcPr>
            <w:tcW w:type="dxa" w:w="1176"/>
          </w:tcPr>
          <w:p>
            <w:r>
              <w:rPr>
                <w:sz w:val="14"/>
              </w:rPr>
              <w:t>86.07</w:t>
            </w:r>
          </w:p>
        </w:tc>
        <w:tc>
          <w:tcPr>
            <w:tcW w:type="dxa" w:w="1176"/>
          </w:tcPr>
          <w:p>
            <w:r>
              <w:rPr>
                <w:sz w:val="14"/>
              </w:rPr>
              <w:t>13220.4</w:t>
            </w:r>
          </w:p>
        </w:tc>
        <w:tc>
          <w:tcPr>
            <w:tcW w:type="dxa" w:w="1176"/>
          </w:tcPr>
          <w:p>
            <w:r>
              <w:rPr>
                <w:sz w:val="14"/>
              </w:rPr>
              <w:t>0,24%</w:t>
            </w:r>
          </w:p>
        </w:tc>
      </w:tr>
      <w:tr>
        <w:tc>
          <w:tcPr>
            <w:tcW w:type="dxa" w:w="1176"/>
          </w:tcPr>
          <w:p>
            <w:r>
              <w:rPr>
                <w:sz w:val="14"/>
              </w:rPr>
              <w:t xml:space="preserve"> 7.9 </w:t>
            </w:r>
          </w:p>
        </w:tc>
        <w:tc>
          <w:tcPr>
            <w:tcW w:type="dxa" w:w="1176"/>
          </w:tcPr>
          <w:p>
            <w:r>
              <w:rPr>
                <w:sz w:val="14"/>
              </w:rPr>
              <w:t>1.7.0.9</w:t>
            </w:r>
          </w:p>
        </w:tc>
        <w:tc>
          <w:tcPr>
            <w:tcW w:type="dxa" w:w="1176"/>
          </w:tcPr>
          <w:p>
            <w:r>
              <w:rPr>
                <w:sz w:val="14"/>
              </w:rPr>
              <w:t>CHAPISCO APLICADO EM ALVENARIA EXTERNA (COM VÃOS). AF_10/202</w:t>
            </w:r>
          </w:p>
        </w:tc>
        <w:tc>
          <w:tcPr>
            <w:tcW w:type="dxa" w:w="1176"/>
          </w:tcPr>
          <w:p>
            <w:r>
              <w:rPr>
                <w:sz w:val="14"/>
              </w:rPr>
              <w:t>M2</w:t>
            </w:r>
          </w:p>
        </w:tc>
        <w:tc>
          <w:tcPr>
            <w:tcW w:type="dxa" w:w="1176"/>
          </w:tcPr>
          <w:p>
            <w:r>
              <w:rPr>
                <w:sz w:val="14"/>
              </w:rPr>
              <w:t>1214</w:t>
            </w:r>
          </w:p>
        </w:tc>
        <w:tc>
          <w:tcPr>
            <w:tcW w:type="dxa" w:w="1176"/>
          </w:tcPr>
          <w:p>
            <w:r>
              <w:rPr>
                <w:sz w:val="14"/>
              </w:rPr>
              <w:t>8.59</w:t>
            </w:r>
          </w:p>
        </w:tc>
        <w:tc>
          <w:tcPr>
            <w:tcW w:type="dxa" w:w="1176"/>
          </w:tcPr>
          <w:p>
            <w:r>
              <w:rPr>
                <w:sz w:val="14"/>
              </w:rPr>
              <w:t>10428.2</w:t>
            </w:r>
          </w:p>
        </w:tc>
        <w:tc>
          <w:tcPr>
            <w:tcW w:type="dxa" w:w="1176"/>
          </w:tcPr>
          <w:p>
            <w:r>
              <w:rPr>
                <w:sz w:val="14"/>
              </w:rPr>
              <w:t>0,19%</w:t>
            </w:r>
          </w:p>
        </w:tc>
      </w:tr>
      <w:tr>
        <w:tc>
          <w:tcPr>
            <w:tcW w:type="dxa" w:w="1176"/>
          </w:tcPr>
          <w:p>
            <w:r>
              <w:rPr>
                <w:sz w:val="14"/>
              </w:rPr>
              <w:t xml:space="preserve"> 7.10 </w:t>
            </w:r>
          </w:p>
        </w:tc>
        <w:tc>
          <w:tcPr>
            <w:tcW w:type="dxa" w:w="1176"/>
          </w:tcPr>
          <w:p>
            <w:r>
              <w:rPr>
                <w:sz w:val="14"/>
              </w:rPr>
              <w:t>1.7.0.10</w:t>
            </w:r>
          </w:p>
        </w:tc>
        <w:tc>
          <w:tcPr>
            <w:tcW w:type="dxa" w:w="1176"/>
          </w:tcPr>
          <w:p>
            <w:r>
              <w:rPr>
                <w:sz w:val="14"/>
              </w:rPr>
              <w:t>CHAPISCO APLICADO EM ALVENARIA EXTERNA (SEM VÃOS). AF_10/202</w:t>
            </w:r>
          </w:p>
        </w:tc>
        <w:tc>
          <w:tcPr>
            <w:tcW w:type="dxa" w:w="1176"/>
          </w:tcPr>
          <w:p>
            <w:r>
              <w:rPr>
                <w:sz w:val="14"/>
              </w:rPr>
              <w:t>M2</w:t>
            </w:r>
          </w:p>
        </w:tc>
        <w:tc>
          <w:tcPr>
            <w:tcW w:type="dxa" w:w="1176"/>
          </w:tcPr>
          <w:p>
            <w:r>
              <w:rPr>
                <w:sz w:val="14"/>
              </w:rPr>
              <w:t>1218</w:t>
            </w:r>
          </w:p>
        </w:tc>
        <w:tc>
          <w:tcPr>
            <w:tcW w:type="dxa" w:w="1176"/>
          </w:tcPr>
          <w:p>
            <w:r>
              <w:rPr>
                <w:sz w:val="14"/>
              </w:rPr>
              <w:t>7.27</w:t>
            </w:r>
          </w:p>
        </w:tc>
        <w:tc>
          <w:tcPr>
            <w:tcW w:type="dxa" w:w="1176"/>
          </w:tcPr>
          <w:p>
            <w:r>
              <w:rPr>
                <w:sz w:val="14"/>
              </w:rPr>
              <w:t>8854.8</w:t>
            </w:r>
          </w:p>
        </w:tc>
        <w:tc>
          <w:tcPr>
            <w:tcW w:type="dxa" w:w="1176"/>
          </w:tcPr>
          <w:p>
            <w:r>
              <w:rPr>
                <w:sz w:val="14"/>
              </w:rPr>
              <w:t>0,16%</w:t>
            </w:r>
          </w:p>
        </w:tc>
      </w:tr>
      <w:tr>
        <w:tc>
          <w:tcPr>
            <w:tcW w:type="dxa" w:w="1176"/>
          </w:tcPr>
          <w:p>
            <w:r>
              <w:rPr>
                <w:sz w:val="14"/>
              </w:rPr>
              <w:t xml:space="preserve"> 7.11 </w:t>
            </w:r>
          </w:p>
        </w:tc>
        <w:tc>
          <w:tcPr>
            <w:tcW w:type="dxa" w:w="1176"/>
          </w:tcPr>
          <w:p>
            <w:r>
              <w:rPr>
                <w:sz w:val="14"/>
              </w:rPr>
              <w:t>1.7.0.11</w:t>
            </w:r>
          </w:p>
        </w:tc>
        <w:tc>
          <w:tcPr>
            <w:tcW w:type="dxa" w:w="1176"/>
          </w:tcPr>
          <w:p>
            <w:r>
              <w:rPr>
                <w:sz w:val="14"/>
              </w:rPr>
              <w:t>EMBOÇO/MASSA ÚNICA EM FACHADA CEGA (SEM VÃOS), E=25MM. AF_08</w:t>
            </w:r>
          </w:p>
        </w:tc>
        <w:tc>
          <w:tcPr>
            <w:tcW w:type="dxa" w:w="1176"/>
          </w:tcPr>
          <w:p>
            <w:r>
              <w:rPr>
                <w:sz w:val="14"/>
              </w:rPr>
              <w:t>M2</w:t>
            </w:r>
          </w:p>
        </w:tc>
        <w:tc>
          <w:tcPr>
            <w:tcW w:type="dxa" w:w="1176"/>
          </w:tcPr>
          <w:p>
            <w:r>
              <w:rPr>
                <w:sz w:val="14"/>
              </w:rPr>
              <w:t>1218</w:t>
            </w:r>
          </w:p>
        </w:tc>
        <w:tc>
          <w:tcPr>
            <w:tcW w:type="dxa" w:w="1176"/>
          </w:tcPr>
          <w:p>
            <w:r>
              <w:rPr>
                <w:sz w:val="14"/>
              </w:rPr>
              <w:t>52.59</w:t>
            </w:r>
          </w:p>
        </w:tc>
        <w:tc>
          <w:tcPr>
            <w:tcW w:type="dxa" w:w="1176"/>
          </w:tcPr>
          <w:p>
            <w:r>
              <w:rPr>
                <w:sz w:val="14"/>
              </w:rPr>
              <w:t>64054.8</w:t>
            </w:r>
          </w:p>
        </w:tc>
        <w:tc>
          <w:tcPr>
            <w:tcW w:type="dxa" w:w="1176"/>
          </w:tcPr>
          <w:p>
            <w:r>
              <w:rPr>
                <w:sz w:val="14"/>
              </w:rPr>
              <w:t>1,17%</w:t>
            </w:r>
          </w:p>
        </w:tc>
      </w:tr>
      <w:tr>
        <w:tc>
          <w:tcPr>
            <w:tcW w:type="dxa" w:w="1176"/>
          </w:tcPr>
          <w:p>
            <w:r>
              <w:rPr>
                <w:sz w:val="14"/>
              </w:rPr>
              <w:t xml:space="preserve"> 7.12 </w:t>
            </w:r>
          </w:p>
        </w:tc>
        <w:tc>
          <w:tcPr>
            <w:tcW w:type="dxa" w:w="1176"/>
          </w:tcPr>
          <w:p>
            <w:r>
              <w:rPr>
                <w:sz w:val="14"/>
              </w:rPr>
              <w:t>1.7.0.12</w:t>
            </w:r>
          </w:p>
        </w:tc>
        <w:tc>
          <w:tcPr>
            <w:tcW w:type="dxa" w:w="1176"/>
          </w:tcPr>
          <w:p>
            <w:r>
              <w:rPr>
                <w:sz w:val="14"/>
              </w:rPr>
              <w:t>EMBOÇO/MASSA ÚNICA EM FACHADA COM VÃOS, E=25MM. AF_08/2022</w:t>
            </w:r>
          </w:p>
        </w:tc>
        <w:tc>
          <w:tcPr>
            <w:tcW w:type="dxa" w:w="1176"/>
          </w:tcPr>
          <w:p>
            <w:r>
              <w:rPr>
                <w:sz w:val="14"/>
              </w:rPr>
              <w:t>M2</w:t>
            </w:r>
          </w:p>
        </w:tc>
        <w:tc>
          <w:tcPr>
            <w:tcW w:type="dxa" w:w="1176"/>
          </w:tcPr>
          <w:p>
            <w:r>
              <w:rPr>
                <w:sz w:val="14"/>
              </w:rPr>
              <w:t>1214</w:t>
            </w:r>
          </w:p>
        </w:tc>
        <w:tc>
          <w:tcPr>
            <w:tcW w:type="dxa" w:w="1176"/>
          </w:tcPr>
          <w:p>
            <w:r>
              <w:rPr>
                <w:sz w:val="14"/>
              </w:rPr>
              <w:t>71.01</w:t>
            </w:r>
          </w:p>
        </w:tc>
        <w:tc>
          <w:tcPr>
            <w:tcW w:type="dxa" w:w="1176"/>
          </w:tcPr>
          <w:p>
            <w:r>
              <w:rPr>
                <w:sz w:val="14"/>
              </w:rPr>
              <w:t>86206</w:t>
            </w:r>
          </w:p>
        </w:tc>
        <w:tc>
          <w:tcPr>
            <w:tcW w:type="dxa" w:w="1176"/>
          </w:tcPr>
          <w:p>
            <w:r>
              <w:rPr>
                <w:sz w:val="14"/>
              </w:rPr>
              <w:t>1,58%</w:t>
            </w:r>
          </w:p>
        </w:tc>
      </w:tr>
      <w:tr>
        <w:tc>
          <w:tcPr>
            <w:tcW w:type="dxa" w:w="1176"/>
          </w:tcPr>
          <w:p>
            <w:r>
              <w:rPr>
                <w:sz w:val="14"/>
              </w:rPr>
              <w:t xml:space="preserve"> 7.13 </w:t>
            </w:r>
          </w:p>
        </w:tc>
        <w:tc>
          <w:tcPr>
            <w:tcW w:type="dxa" w:w="1176"/>
          </w:tcPr>
          <w:p>
            <w:r>
              <w:rPr>
                <w:sz w:val="14"/>
              </w:rPr>
              <w:t>1.7.0.13</w:t>
            </w:r>
          </w:p>
        </w:tc>
        <w:tc>
          <w:tcPr>
            <w:tcW w:type="dxa" w:w="1176"/>
          </w:tcPr>
          <w:p>
            <w:r>
              <w:rPr>
                <w:sz w:val="14"/>
              </w:rPr>
              <w:t>FORRO EM RÉGUAS DE PVC, FRISADO. AF_08/2023_PS</w:t>
            </w:r>
          </w:p>
        </w:tc>
        <w:tc>
          <w:tcPr>
            <w:tcW w:type="dxa" w:w="1176"/>
          </w:tcPr>
          <w:p>
            <w:r>
              <w:rPr>
                <w:sz w:val="14"/>
              </w:rPr>
              <w:t>M2</w:t>
            </w:r>
          </w:p>
        </w:tc>
        <w:tc>
          <w:tcPr>
            <w:tcW w:type="dxa" w:w="1176"/>
          </w:tcPr>
          <w:p>
            <w:r>
              <w:rPr>
                <w:sz w:val="14"/>
              </w:rPr>
              <w:t>1436</w:t>
            </w:r>
          </w:p>
        </w:tc>
        <w:tc>
          <w:tcPr>
            <w:tcW w:type="dxa" w:w="1176"/>
          </w:tcPr>
          <w:p>
            <w:r>
              <w:rPr>
                <w:sz w:val="14"/>
              </w:rPr>
              <w:t>82.75</w:t>
            </w:r>
          </w:p>
        </w:tc>
        <w:tc>
          <w:tcPr>
            <w:tcW w:type="dxa" w:w="1176"/>
          </w:tcPr>
          <w:p>
            <w:r>
              <w:rPr>
                <w:sz w:val="14"/>
              </w:rPr>
              <w:t>118829.2</w:t>
            </w:r>
          </w:p>
        </w:tc>
        <w:tc>
          <w:tcPr>
            <w:tcW w:type="dxa" w:w="1176"/>
          </w:tcPr>
          <w:p>
            <w:r>
              <w:rPr>
                <w:sz w:val="14"/>
              </w:rPr>
              <w:t>2,18%</w:t>
            </w:r>
          </w:p>
        </w:tc>
      </w:tr>
      <w:tr>
        <w:tc>
          <w:tcPr>
            <w:tcW w:type="dxa" w:w="1176"/>
          </w:tcPr>
          <w:p>
            <w:r>
              <w:rPr>
                <w:sz w:val="14"/>
              </w:rPr>
              <w:t xml:space="preserve"> 7.14 </w:t>
            </w:r>
          </w:p>
        </w:tc>
        <w:tc>
          <w:tcPr>
            <w:tcW w:type="dxa" w:w="1176"/>
          </w:tcPr>
          <w:p>
            <w:r>
              <w:rPr>
                <w:sz w:val="14"/>
              </w:rPr>
              <w:t>1.7.0.14</w:t>
            </w:r>
          </w:p>
        </w:tc>
        <w:tc>
          <w:tcPr>
            <w:tcW w:type="dxa" w:w="1176"/>
          </w:tcPr>
          <w:p>
            <w:r>
              <w:rPr>
                <w:sz w:val="14"/>
              </w:rPr>
              <w:t>FUNDO SELADOR ACRÍLICO EM PAREDE. AF_04/2023</w:t>
            </w:r>
          </w:p>
        </w:tc>
        <w:tc>
          <w:tcPr>
            <w:tcW w:type="dxa" w:w="1176"/>
          </w:tcPr>
          <w:p>
            <w:r>
              <w:rPr>
                <w:sz w:val="14"/>
              </w:rPr>
              <w:t>M2</w:t>
            </w:r>
          </w:p>
        </w:tc>
        <w:tc>
          <w:tcPr>
            <w:tcW w:type="dxa" w:w="1176"/>
          </w:tcPr>
          <w:p>
            <w:r>
              <w:rPr>
                <w:sz w:val="14"/>
              </w:rPr>
              <w:t>4504.4</w:t>
            </w:r>
          </w:p>
        </w:tc>
        <w:tc>
          <w:tcPr>
            <w:tcW w:type="dxa" w:w="1176"/>
          </w:tcPr>
          <w:p>
            <w:r>
              <w:rPr>
                <w:sz w:val="14"/>
              </w:rPr>
              <w:t>4.87</w:t>
            </w:r>
          </w:p>
        </w:tc>
        <w:tc>
          <w:tcPr>
            <w:tcW w:type="dxa" w:w="1176"/>
          </w:tcPr>
          <w:p>
            <w:r>
              <w:rPr>
                <w:sz w:val="14"/>
              </w:rPr>
              <w:t>21936.4</w:t>
            </w:r>
          </w:p>
        </w:tc>
        <w:tc>
          <w:tcPr>
            <w:tcW w:type="dxa" w:w="1176"/>
          </w:tcPr>
          <w:p>
            <w:r>
              <w:rPr>
                <w:sz w:val="14"/>
              </w:rPr>
              <w:t>0,40%</w:t>
            </w:r>
          </w:p>
        </w:tc>
      </w:tr>
      <w:tr>
        <w:tc>
          <w:tcPr>
            <w:tcW w:type="dxa" w:w="1176"/>
          </w:tcPr>
          <w:p>
            <w:r>
              <w:rPr>
                <w:sz w:val="14"/>
              </w:rPr>
              <w:t xml:space="preserve"> 7.15 </w:t>
            </w:r>
          </w:p>
        </w:tc>
        <w:tc>
          <w:tcPr>
            <w:tcW w:type="dxa" w:w="1176"/>
          </w:tcPr>
          <w:p>
            <w:r>
              <w:rPr>
                <w:sz w:val="14"/>
              </w:rPr>
              <w:t>1.7.0.15</w:t>
            </w:r>
          </w:p>
        </w:tc>
        <w:tc>
          <w:tcPr>
            <w:tcW w:type="dxa" w:w="1176"/>
          </w:tcPr>
          <w:p>
            <w:r>
              <w:rPr>
                <w:sz w:val="14"/>
              </w:rPr>
              <w:t>FUNDO SELADOR ACRÍLICO EM TETO. AF_04/2023</w:t>
            </w:r>
          </w:p>
        </w:tc>
        <w:tc>
          <w:tcPr>
            <w:tcW w:type="dxa" w:w="1176"/>
          </w:tcPr>
          <w:p>
            <w:r>
              <w:rPr>
                <w:sz w:val="14"/>
              </w:rPr>
              <w:t>M2</w:t>
            </w:r>
          </w:p>
        </w:tc>
        <w:tc>
          <w:tcPr>
            <w:tcW w:type="dxa" w:w="1176"/>
          </w:tcPr>
          <w:p>
            <w:r>
              <w:rPr>
                <w:sz w:val="14"/>
              </w:rPr>
              <w:t>177.6</w:t>
            </w:r>
          </w:p>
        </w:tc>
        <w:tc>
          <w:tcPr>
            <w:tcW w:type="dxa" w:w="1176"/>
          </w:tcPr>
          <w:p>
            <w:r>
              <w:rPr>
                <w:sz w:val="14"/>
              </w:rPr>
              <w:t>5.89</w:t>
            </w:r>
          </w:p>
        </w:tc>
        <w:tc>
          <w:tcPr>
            <w:tcW w:type="dxa" w:w="1176"/>
          </w:tcPr>
          <w:p>
            <w:r>
              <w:rPr>
                <w:sz w:val="14"/>
              </w:rPr>
              <w:t>1046</w:t>
            </w:r>
          </w:p>
        </w:tc>
        <w:tc>
          <w:tcPr>
            <w:tcW w:type="dxa" w:w="1176"/>
          </w:tcPr>
          <w:p>
            <w:r>
              <w:rPr>
                <w:sz w:val="14"/>
              </w:rPr>
              <w:t>0,02%</w:t>
            </w:r>
          </w:p>
        </w:tc>
      </w:tr>
      <w:tr>
        <w:tc>
          <w:tcPr>
            <w:tcW w:type="dxa" w:w="1176"/>
          </w:tcPr>
          <w:p>
            <w:r>
              <w:rPr>
                <w:sz w:val="14"/>
              </w:rPr>
              <w:t xml:space="preserve"> 7.16 </w:t>
            </w:r>
          </w:p>
        </w:tc>
        <w:tc>
          <w:tcPr>
            <w:tcW w:type="dxa" w:w="1176"/>
          </w:tcPr>
          <w:p>
            <w:r>
              <w:rPr>
                <w:sz w:val="14"/>
              </w:rPr>
              <w:t>1.7.0.16</w:t>
            </w:r>
          </w:p>
        </w:tc>
        <w:tc>
          <w:tcPr>
            <w:tcW w:type="dxa" w:w="1176"/>
          </w:tcPr>
          <w:p>
            <w:r>
              <w:rPr>
                <w:sz w:val="14"/>
              </w:rPr>
              <w:t>PINTURA LÁTEX ACRÍLICA STANDARD EM PAREDES INTERNAS, DUAS DE</w:t>
            </w:r>
          </w:p>
        </w:tc>
        <w:tc>
          <w:tcPr>
            <w:tcW w:type="dxa" w:w="1176"/>
          </w:tcPr>
          <w:p>
            <w:r>
              <w:rPr>
                <w:sz w:val="14"/>
              </w:rPr>
              <w:t>M2</w:t>
            </w:r>
          </w:p>
        </w:tc>
        <w:tc>
          <w:tcPr>
            <w:tcW w:type="dxa" w:w="1176"/>
          </w:tcPr>
          <w:p>
            <w:r>
              <w:rPr>
                <w:sz w:val="14"/>
              </w:rPr>
              <w:t>6936.4</w:t>
            </w:r>
          </w:p>
        </w:tc>
        <w:tc>
          <w:tcPr>
            <w:tcW w:type="dxa" w:w="1176"/>
          </w:tcPr>
          <w:p>
            <w:r>
              <w:rPr>
                <w:sz w:val="14"/>
              </w:rPr>
              <w:t>15.13</w:t>
            </w:r>
          </w:p>
        </w:tc>
        <w:tc>
          <w:tcPr>
            <w:tcW w:type="dxa" w:w="1176"/>
          </w:tcPr>
          <w:p>
            <w:r>
              <w:rPr>
                <w:sz w:val="14"/>
              </w:rPr>
              <w:t>104947.6</w:t>
            </w:r>
          </w:p>
        </w:tc>
        <w:tc>
          <w:tcPr>
            <w:tcW w:type="dxa" w:w="1176"/>
          </w:tcPr>
          <w:p>
            <w:r>
              <w:rPr>
                <w:sz w:val="14"/>
              </w:rPr>
              <w:t>1,92%</w:t>
            </w:r>
          </w:p>
        </w:tc>
      </w:tr>
      <w:tr>
        <w:tc>
          <w:tcPr>
            <w:tcW w:type="dxa" w:w="1176"/>
          </w:tcPr>
          <w:p>
            <w:r>
              <w:rPr>
                <w:sz w:val="14"/>
              </w:rPr>
              <w:t xml:space="preserve"> 7.17 </w:t>
            </w:r>
          </w:p>
        </w:tc>
        <w:tc>
          <w:tcPr>
            <w:tcW w:type="dxa" w:w="1176"/>
          </w:tcPr>
          <w:p>
            <w:r>
              <w:rPr>
                <w:sz w:val="14"/>
              </w:rPr>
              <w:t>1.7.0.17</w:t>
            </w:r>
          </w:p>
        </w:tc>
        <w:tc>
          <w:tcPr>
            <w:tcW w:type="dxa" w:w="1176"/>
          </w:tcPr>
          <w:p>
            <w:r>
              <w:rPr>
                <w:sz w:val="14"/>
              </w:rPr>
              <w:t>PINTURA LÁTEX ACRÍLICA STANDARD EM PAREDES EXTERNAS, DUAS DE</w:t>
            </w:r>
          </w:p>
        </w:tc>
        <w:tc>
          <w:tcPr>
            <w:tcW w:type="dxa" w:w="1176"/>
          </w:tcPr>
          <w:p>
            <w:r>
              <w:rPr>
                <w:sz w:val="14"/>
              </w:rPr>
              <w:t>M2</w:t>
            </w:r>
          </w:p>
        </w:tc>
        <w:tc>
          <w:tcPr>
            <w:tcW w:type="dxa" w:w="1176"/>
          </w:tcPr>
          <w:p>
            <w:r>
              <w:rPr>
                <w:sz w:val="14"/>
              </w:rPr>
              <w:t>2432</w:t>
            </w:r>
          </w:p>
        </w:tc>
        <w:tc>
          <w:tcPr>
            <w:tcW w:type="dxa" w:w="1176"/>
          </w:tcPr>
          <w:p>
            <w:r>
              <w:rPr>
                <w:sz w:val="14"/>
              </w:rPr>
              <w:t>15.13</w:t>
            </w:r>
          </w:p>
        </w:tc>
        <w:tc>
          <w:tcPr>
            <w:tcW w:type="dxa" w:w="1176"/>
          </w:tcPr>
          <w:p>
            <w:r>
              <w:rPr>
                <w:sz w:val="14"/>
              </w:rPr>
              <w:t>36796</w:t>
            </w:r>
          </w:p>
        </w:tc>
        <w:tc>
          <w:tcPr>
            <w:tcW w:type="dxa" w:w="1176"/>
          </w:tcPr>
          <w:p>
            <w:r>
              <w:rPr>
                <w:sz w:val="14"/>
              </w:rPr>
              <w:t>0,67%</w:t>
            </w:r>
          </w:p>
        </w:tc>
      </w:tr>
      <w:tr>
        <w:tc>
          <w:tcPr>
            <w:tcW w:type="dxa" w:w="1176"/>
          </w:tcPr>
          <w:p>
            <w:r>
              <w:rPr>
                <w:sz w:val="14"/>
              </w:rPr>
              <w:t xml:space="preserve"> 7.18 </w:t>
            </w:r>
          </w:p>
        </w:tc>
        <w:tc>
          <w:tcPr>
            <w:tcW w:type="dxa" w:w="1176"/>
          </w:tcPr>
          <w:p>
            <w:r>
              <w:rPr>
                <w:sz w:val="14"/>
              </w:rPr>
              <w:t>1.7.0.18</w:t>
            </w:r>
          </w:p>
        </w:tc>
        <w:tc>
          <w:tcPr>
            <w:tcW w:type="dxa" w:w="1176"/>
          </w:tcPr>
          <w:p>
            <w:r>
              <w:rPr>
                <w:sz w:val="14"/>
              </w:rPr>
              <w:t>APLICAÇÃO DE FUNDO SELADOR ACRÍLICO EM PAREDES EXTERNAS. AF_</w:t>
            </w:r>
          </w:p>
        </w:tc>
        <w:tc>
          <w:tcPr>
            <w:tcW w:type="dxa" w:w="1176"/>
          </w:tcPr>
          <w:p>
            <w:r>
              <w:rPr>
                <w:sz w:val="14"/>
              </w:rPr>
              <w:t>M2</w:t>
            </w:r>
          </w:p>
        </w:tc>
        <w:tc>
          <w:tcPr>
            <w:tcW w:type="dxa" w:w="1176"/>
          </w:tcPr>
          <w:p>
            <w:r>
              <w:rPr>
                <w:sz w:val="14"/>
              </w:rPr>
              <w:t>2432</w:t>
            </w:r>
          </w:p>
        </w:tc>
        <w:tc>
          <w:tcPr>
            <w:tcW w:type="dxa" w:w="1176"/>
          </w:tcPr>
          <w:p>
            <w:r>
              <w:rPr>
                <w:sz w:val="14"/>
              </w:rPr>
              <w:t>4.87</w:t>
            </w:r>
          </w:p>
        </w:tc>
        <w:tc>
          <w:tcPr>
            <w:tcW w:type="dxa" w:w="1176"/>
          </w:tcPr>
          <w:p>
            <w:r>
              <w:rPr>
                <w:sz w:val="14"/>
              </w:rPr>
              <w:t>11843.84</w:t>
            </w:r>
          </w:p>
        </w:tc>
        <w:tc>
          <w:tcPr>
            <w:tcW w:type="dxa" w:w="1176"/>
          </w:tcPr>
          <w:p>
            <w:r>
              <w:rPr>
                <w:sz w:val="14"/>
              </w:rPr>
              <w:t>0,22%</w:t>
            </w:r>
          </w:p>
        </w:tc>
      </w:tr>
      <w:tr>
        <w:tc>
          <w:tcPr>
            <w:tcW w:type="dxa" w:w="1176"/>
          </w:tcPr>
          <w:p>
            <w:r>
              <w:rPr>
                <w:sz w:val="14"/>
              </w:rPr>
              <w:t xml:space="preserve"> 7.19 </w:t>
            </w:r>
          </w:p>
        </w:tc>
        <w:tc>
          <w:tcPr>
            <w:tcW w:type="dxa" w:w="1176"/>
          </w:tcPr>
          <w:p>
            <w:r>
              <w:rPr>
                <w:sz w:val="14"/>
              </w:rPr>
              <w:t>1.7.0.19</w:t>
            </w:r>
          </w:p>
        </w:tc>
        <w:tc>
          <w:tcPr>
            <w:tcW w:type="dxa" w:w="1176"/>
          </w:tcPr>
          <w:p>
            <w:r>
              <w:rPr>
                <w:sz w:val="14"/>
              </w:rPr>
              <w:t>PINTURA LÁTEX ACRÍLICA STANDARD EM TETO, DUAS DEMÃOS. AF_04/</w:t>
            </w:r>
          </w:p>
        </w:tc>
        <w:tc>
          <w:tcPr>
            <w:tcW w:type="dxa" w:w="1176"/>
          </w:tcPr>
          <w:p>
            <w:r>
              <w:rPr>
                <w:sz w:val="14"/>
              </w:rPr>
              <w:t>M2</w:t>
            </w:r>
          </w:p>
        </w:tc>
        <w:tc>
          <w:tcPr>
            <w:tcW w:type="dxa" w:w="1176"/>
          </w:tcPr>
          <w:p>
            <w:r>
              <w:rPr>
                <w:sz w:val="14"/>
              </w:rPr>
              <w:t>177.6</w:t>
            </w:r>
          </w:p>
        </w:tc>
        <w:tc>
          <w:tcPr>
            <w:tcW w:type="dxa" w:w="1176"/>
          </w:tcPr>
          <w:p>
            <w:r>
              <w:rPr>
                <w:sz w:val="14"/>
              </w:rPr>
              <w:t>18.25</w:t>
            </w:r>
          </w:p>
        </w:tc>
        <w:tc>
          <w:tcPr>
            <w:tcW w:type="dxa" w:w="1176"/>
          </w:tcPr>
          <w:p>
            <w:r>
              <w:rPr>
                <w:sz w:val="14"/>
              </w:rPr>
              <w:t>3241.2</w:t>
            </w:r>
          </w:p>
        </w:tc>
        <w:tc>
          <w:tcPr>
            <w:tcW w:type="dxa" w:w="1176"/>
          </w:tcPr>
          <w:p>
            <w:r>
              <w:rPr>
                <w:sz w:val="14"/>
              </w:rPr>
              <w:t>0,06%</w:t>
            </w:r>
          </w:p>
        </w:tc>
      </w:tr>
      <w:tr>
        <w:tc>
          <w:tcPr>
            <w:tcW w:type="dxa" w:w="1176"/>
          </w:tcPr>
          <w:p>
            <w:r>
              <w:rPr>
                <w:sz w:val="14"/>
              </w:rPr>
              <w:t xml:space="preserve"> 7.20 </w:t>
            </w:r>
          </w:p>
        </w:tc>
        <w:tc>
          <w:tcPr>
            <w:tcW w:type="dxa" w:w="1176"/>
          </w:tcPr>
          <w:p>
            <w:r>
              <w:rPr>
                <w:sz w:val="14"/>
              </w:rPr>
              <w:t>1.7.0.20</w:t>
            </w:r>
          </w:p>
        </w:tc>
        <w:tc>
          <w:tcPr>
            <w:tcW w:type="dxa" w:w="1176"/>
          </w:tcPr>
          <w:p>
            <w:r>
              <w:rPr>
                <w:sz w:val="14"/>
              </w:rPr>
              <w:t>LIXAMENTO DE MADEIRA PARA APLICAÇÃO DE FUNDO OU PINTURA. AF_</w:t>
            </w:r>
          </w:p>
        </w:tc>
        <w:tc>
          <w:tcPr>
            <w:tcW w:type="dxa" w:w="1176"/>
          </w:tcPr>
          <w:p>
            <w:r>
              <w:rPr>
                <w:sz w:val="14"/>
              </w:rPr>
              <w:t>M2</w:t>
            </w:r>
          </w:p>
        </w:tc>
        <w:tc>
          <w:tcPr>
            <w:tcW w:type="dxa" w:w="1176"/>
          </w:tcPr>
          <w:p>
            <w:r>
              <w:rPr>
                <w:sz w:val="14"/>
              </w:rPr>
              <w:t>672</w:t>
            </w:r>
          </w:p>
        </w:tc>
        <w:tc>
          <w:tcPr>
            <w:tcW w:type="dxa" w:w="1176"/>
          </w:tcPr>
          <w:p>
            <w:r>
              <w:rPr>
                <w:sz w:val="14"/>
              </w:rPr>
              <w:t>4.87</w:t>
            </w:r>
          </w:p>
        </w:tc>
        <w:tc>
          <w:tcPr>
            <w:tcW w:type="dxa" w:w="1176"/>
          </w:tcPr>
          <w:p>
            <w:r>
              <w:rPr>
                <w:sz w:val="14"/>
              </w:rPr>
              <w:t>3272.64</w:t>
            </w:r>
          </w:p>
        </w:tc>
        <w:tc>
          <w:tcPr>
            <w:tcW w:type="dxa" w:w="1176"/>
          </w:tcPr>
          <w:p>
            <w:r>
              <w:rPr>
                <w:sz w:val="14"/>
              </w:rPr>
              <w:t>0,06%</w:t>
            </w:r>
          </w:p>
        </w:tc>
      </w:tr>
      <w:tr>
        <w:tc>
          <w:tcPr>
            <w:tcW w:type="dxa" w:w="1176"/>
          </w:tcPr>
          <w:p>
            <w:r>
              <w:rPr>
                <w:sz w:val="14"/>
              </w:rPr>
              <w:t xml:space="preserve"> 7.21 </w:t>
            </w:r>
          </w:p>
        </w:tc>
        <w:tc>
          <w:tcPr>
            <w:tcW w:type="dxa" w:w="1176"/>
          </w:tcPr>
          <w:p>
            <w:r>
              <w:rPr>
                <w:sz w:val="14"/>
              </w:rPr>
              <w:t>1.7.0.21</w:t>
            </w:r>
          </w:p>
        </w:tc>
        <w:tc>
          <w:tcPr>
            <w:tcW w:type="dxa" w:w="1176"/>
          </w:tcPr>
          <w:p>
            <w:r>
              <w:rPr>
                <w:sz w:val="14"/>
              </w:rPr>
              <w:t>PINTURA FUNDO NIVELADOR ACRÍLICO BRANCO EM MADEIRA</w:t>
            </w:r>
          </w:p>
        </w:tc>
        <w:tc>
          <w:tcPr>
            <w:tcW w:type="dxa" w:w="1176"/>
          </w:tcPr>
          <w:p>
            <w:r>
              <w:rPr>
                <w:sz w:val="14"/>
              </w:rPr>
              <w:t>M2</w:t>
            </w:r>
          </w:p>
        </w:tc>
        <w:tc>
          <w:tcPr>
            <w:tcW w:type="dxa" w:w="1176"/>
          </w:tcPr>
          <w:p>
            <w:r>
              <w:rPr>
                <w:sz w:val="14"/>
              </w:rPr>
              <w:t>672</w:t>
            </w:r>
          </w:p>
        </w:tc>
        <w:tc>
          <w:tcPr>
            <w:tcW w:type="dxa" w:w="1176"/>
          </w:tcPr>
          <w:p>
            <w:r>
              <w:rPr>
                <w:sz w:val="14"/>
              </w:rPr>
              <w:t>8.24</w:t>
            </w:r>
          </w:p>
        </w:tc>
        <w:tc>
          <w:tcPr>
            <w:tcW w:type="dxa" w:w="1176"/>
          </w:tcPr>
          <w:p>
            <w:r>
              <w:rPr>
                <w:sz w:val="14"/>
              </w:rPr>
              <w:t>5537.28</w:t>
            </w:r>
          </w:p>
        </w:tc>
        <w:tc>
          <w:tcPr>
            <w:tcW w:type="dxa" w:w="1176"/>
          </w:tcPr>
          <w:p>
            <w:r>
              <w:rPr>
                <w:sz w:val="14"/>
              </w:rPr>
              <w:t>0,10%</w:t>
            </w:r>
          </w:p>
        </w:tc>
      </w:tr>
      <w:tr>
        <w:tc>
          <w:tcPr>
            <w:tcW w:type="dxa" w:w="1176"/>
          </w:tcPr>
          <w:p>
            <w:r>
              <w:rPr>
                <w:sz w:val="14"/>
              </w:rPr>
              <w:t xml:space="preserve"> 7.22 </w:t>
            </w:r>
          </w:p>
        </w:tc>
        <w:tc>
          <w:tcPr>
            <w:tcW w:type="dxa" w:w="1176"/>
          </w:tcPr>
          <w:p>
            <w:r>
              <w:rPr>
                <w:sz w:val="14"/>
              </w:rPr>
              <w:t>1.7.0.22</w:t>
            </w:r>
          </w:p>
        </w:tc>
        <w:tc>
          <w:tcPr>
            <w:tcW w:type="dxa" w:w="1176"/>
          </w:tcPr>
          <w:p>
            <w:r>
              <w:rPr>
                <w:sz w:val="14"/>
              </w:rPr>
              <w:t>PINTURA TINTA DE ACABAMENTO ESMALTE SINTÉTICO ACETINADO EM M</w:t>
            </w:r>
          </w:p>
        </w:tc>
        <w:tc>
          <w:tcPr>
            <w:tcW w:type="dxa" w:w="1176"/>
          </w:tcPr>
          <w:p>
            <w:r>
              <w:rPr>
                <w:sz w:val="14"/>
              </w:rPr>
              <w:t>M2</w:t>
            </w:r>
          </w:p>
        </w:tc>
        <w:tc>
          <w:tcPr>
            <w:tcW w:type="dxa" w:w="1176"/>
          </w:tcPr>
          <w:p>
            <w:r>
              <w:rPr>
                <w:sz w:val="14"/>
              </w:rPr>
              <w:t>672</w:t>
            </w:r>
          </w:p>
        </w:tc>
        <w:tc>
          <w:tcPr>
            <w:tcW w:type="dxa" w:w="1176"/>
          </w:tcPr>
          <w:p>
            <w:r>
              <w:rPr>
                <w:sz w:val="14"/>
              </w:rPr>
              <w:t>12.47</w:t>
            </w:r>
          </w:p>
        </w:tc>
        <w:tc>
          <w:tcPr>
            <w:tcW w:type="dxa" w:w="1176"/>
          </w:tcPr>
          <w:p>
            <w:r>
              <w:rPr>
                <w:sz w:val="14"/>
              </w:rPr>
              <w:t>8379.84</w:t>
            </w:r>
          </w:p>
        </w:tc>
        <w:tc>
          <w:tcPr>
            <w:tcW w:type="dxa" w:w="1176"/>
          </w:tcPr>
          <w:p>
            <w:r>
              <w:rPr>
                <w:sz w:val="14"/>
              </w:rPr>
              <w:t>0,15%</w:t>
            </w:r>
          </w:p>
        </w:tc>
      </w:tr>
      <w:tr>
        <w:tc>
          <w:tcPr>
            <w:tcW w:type="dxa" w:w="1176"/>
          </w:tcPr>
          <w:p>
            <w:r>
              <w:rPr>
                <w:sz w:val="14"/>
              </w:rPr>
              <w:t xml:space="preserve"> 8 </w:t>
            </w:r>
          </w:p>
        </w:tc>
        <w:tc>
          <w:tcPr>
            <w:tcW w:type="dxa" w:w="1176"/>
          </w:tcPr>
          <w:p>
            <w:r>
              <w:rPr>
                <w:sz w:val="14"/>
              </w:rPr>
            </w:r>
          </w:p>
        </w:tc>
        <w:tc>
          <w:tcPr>
            <w:tcW w:type="dxa" w:w="1176"/>
          </w:tcPr>
          <w:p>
            <w:r>
              <w:rPr>
                <w:sz w:val="14"/>
              </w:rPr>
              <w:t>PAVIMENTAÇÕES</w:t>
            </w:r>
          </w:p>
        </w:tc>
        <w:tc>
          <w:tcPr>
            <w:tcW w:type="dxa" w:w="1176"/>
          </w:tcPr>
          <w:p>
            <w:r>
              <w:rPr>
                <w:sz w:val="14"/>
              </w:rPr>
            </w:r>
          </w:p>
        </w:tc>
        <w:tc>
          <w:tcPr>
            <w:tcW w:type="dxa" w:w="1176"/>
          </w:tcPr>
          <w:p>
            <w:r>
              <w:rPr>
                <w:sz w:val="14"/>
              </w:rPr>
            </w:r>
          </w:p>
        </w:tc>
        <w:tc>
          <w:tcPr>
            <w:tcW w:type="dxa" w:w="1176"/>
          </w:tcPr>
          <w:p>
            <w:r>
              <w:rPr>
                <w:sz w:val="14"/>
              </w:rPr>
            </w:r>
          </w:p>
        </w:tc>
        <w:tc>
          <w:tcPr>
            <w:tcW w:type="dxa" w:w="1176"/>
          </w:tcPr>
          <w:p>
            <w:r>
              <w:rPr>
                <w:sz w:val="14"/>
              </w:rPr>
              <w:t>586318.4</w:t>
            </w:r>
          </w:p>
        </w:tc>
        <w:tc>
          <w:tcPr>
            <w:tcW w:type="dxa" w:w="1176"/>
          </w:tcPr>
          <w:p>
            <w:r>
              <w:rPr>
                <w:sz w:val="14"/>
              </w:rPr>
              <w:t>10,74%</w:t>
            </w:r>
          </w:p>
        </w:tc>
      </w:tr>
      <w:tr>
        <w:tc>
          <w:tcPr>
            <w:tcW w:type="dxa" w:w="1176"/>
          </w:tcPr>
          <w:p>
            <w:r>
              <w:rPr>
                <w:sz w:val="14"/>
              </w:rPr>
              <w:t xml:space="preserve"> 8.1 </w:t>
            </w:r>
          </w:p>
        </w:tc>
        <w:tc>
          <w:tcPr>
            <w:tcW w:type="dxa" w:w="1176"/>
          </w:tcPr>
          <w:p>
            <w:r>
              <w:rPr>
                <w:sz w:val="14"/>
              </w:rPr>
              <w:t>1.8.0.1</w:t>
            </w:r>
          </w:p>
        </w:tc>
        <w:tc>
          <w:tcPr>
            <w:tcW w:type="dxa" w:w="1176"/>
          </w:tcPr>
          <w:p>
            <w:r>
              <w:rPr>
                <w:sz w:val="14"/>
              </w:rPr>
              <w:t>COMPACTAÇÃO MECÂNICA DE SOLO PARA EXECUÇÃO DE RADIER/PISO. A</w:t>
            </w:r>
          </w:p>
        </w:tc>
        <w:tc>
          <w:tcPr>
            <w:tcW w:type="dxa" w:w="1176"/>
          </w:tcPr>
          <w:p>
            <w:r>
              <w:rPr>
                <w:sz w:val="14"/>
              </w:rPr>
              <w:t>M2</w:t>
            </w:r>
          </w:p>
        </w:tc>
        <w:tc>
          <w:tcPr>
            <w:tcW w:type="dxa" w:w="1176"/>
          </w:tcPr>
          <w:p>
            <w:r>
              <w:rPr>
                <w:sz w:val="14"/>
              </w:rPr>
              <w:t>646</w:t>
            </w:r>
          </w:p>
        </w:tc>
        <w:tc>
          <w:tcPr>
            <w:tcW w:type="dxa" w:w="1176"/>
          </w:tcPr>
          <w:p>
            <w:r>
              <w:rPr>
                <w:sz w:val="14"/>
              </w:rPr>
              <w:t>0.88</w:t>
            </w:r>
          </w:p>
        </w:tc>
        <w:tc>
          <w:tcPr>
            <w:tcW w:type="dxa" w:w="1176"/>
          </w:tcPr>
          <w:p>
            <w:r>
              <w:rPr>
                <w:sz w:val="14"/>
              </w:rPr>
              <w:t>568.4</w:t>
            </w:r>
          </w:p>
        </w:tc>
        <w:tc>
          <w:tcPr>
            <w:tcW w:type="dxa" w:w="1176"/>
          </w:tcPr>
          <w:p>
            <w:r>
              <w:rPr>
                <w:sz w:val="14"/>
              </w:rPr>
              <w:t>0,01%</w:t>
            </w:r>
          </w:p>
        </w:tc>
      </w:tr>
      <w:tr>
        <w:tc>
          <w:tcPr>
            <w:tcW w:type="dxa" w:w="1176"/>
          </w:tcPr>
          <w:p>
            <w:r>
              <w:rPr>
                <w:sz w:val="14"/>
              </w:rPr>
              <w:t xml:space="preserve"> 8.2 </w:t>
            </w:r>
          </w:p>
        </w:tc>
        <w:tc>
          <w:tcPr>
            <w:tcW w:type="dxa" w:w="1176"/>
          </w:tcPr>
          <w:p>
            <w:r>
              <w:rPr>
                <w:sz w:val="14"/>
              </w:rPr>
              <w:t>1.8.0.2</w:t>
            </w:r>
          </w:p>
        </w:tc>
        <w:tc>
          <w:tcPr>
            <w:tcW w:type="dxa" w:w="1176"/>
          </w:tcPr>
          <w:p>
            <w:r>
              <w:rPr>
                <w:sz w:val="14"/>
              </w:rPr>
              <w:t xml:space="preserve">LASTRO COM MATERIAL GRANULAR (PEDRA BRITADA N.3), ESPESSURA </w:t>
            </w:r>
          </w:p>
        </w:tc>
        <w:tc>
          <w:tcPr>
            <w:tcW w:type="dxa" w:w="1176"/>
          </w:tcPr>
          <w:p>
            <w:r>
              <w:rPr>
                <w:sz w:val="14"/>
              </w:rPr>
              <w:t>M3</w:t>
            </w:r>
          </w:p>
        </w:tc>
        <w:tc>
          <w:tcPr>
            <w:tcW w:type="dxa" w:w="1176"/>
          </w:tcPr>
          <w:p>
            <w:r>
              <w:rPr>
                <w:sz w:val="14"/>
              </w:rPr>
              <w:t>215.6</w:t>
            </w:r>
          </w:p>
        </w:tc>
        <w:tc>
          <w:tcPr>
            <w:tcW w:type="dxa" w:w="1176"/>
          </w:tcPr>
          <w:p>
            <w:r>
              <w:rPr>
                <w:sz w:val="14"/>
              </w:rPr>
              <w:t>200.04</w:t>
            </w:r>
          </w:p>
        </w:tc>
        <w:tc>
          <w:tcPr>
            <w:tcW w:type="dxa" w:w="1176"/>
          </w:tcPr>
          <w:p>
            <w:r>
              <w:rPr>
                <w:sz w:val="14"/>
              </w:rPr>
              <w:t>43128.8</w:t>
            </w:r>
          </w:p>
        </w:tc>
        <w:tc>
          <w:tcPr>
            <w:tcW w:type="dxa" w:w="1176"/>
          </w:tcPr>
          <w:p>
            <w:r>
              <w:rPr>
                <w:sz w:val="14"/>
              </w:rPr>
              <w:t>0,79%</w:t>
            </w:r>
          </w:p>
        </w:tc>
      </w:tr>
      <w:tr>
        <w:tc>
          <w:tcPr>
            <w:tcW w:type="dxa" w:w="1176"/>
          </w:tcPr>
          <w:p>
            <w:r>
              <w:rPr>
                <w:sz w:val="14"/>
              </w:rPr>
              <w:t xml:space="preserve"> 8.3 </w:t>
            </w:r>
          </w:p>
        </w:tc>
        <w:tc>
          <w:tcPr>
            <w:tcW w:type="dxa" w:w="1176"/>
          </w:tcPr>
          <w:p>
            <w:r>
              <w:rPr>
                <w:sz w:val="14"/>
              </w:rPr>
              <w:t>1.8.0.3</w:t>
            </w:r>
          </w:p>
        </w:tc>
        <w:tc>
          <w:tcPr>
            <w:tcW w:type="dxa" w:w="1176"/>
          </w:tcPr>
          <w:p>
            <w:r>
              <w:rPr>
                <w:sz w:val="14"/>
              </w:rPr>
              <w:t>CAMADA SEPARADORA EM LONA PLÁSTICA. AF_09/2021</w:t>
            </w:r>
          </w:p>
        </w:tc>
        <w:tc>
          <w:tcPr>
            <w:tcW w:type="dxa" w:w="1176"/>
          </w:tcPr>
          <w:p>
            <w:r>
              <w:rPr>
                <w:sz w:val="14"/>
              </w:rPr>
              <w:t>M2</w:t>
            </w:r>
          </w:p>
        </w:tc>
        <w:tc>
          <w:tcPr>
            <w:tcW w:type="dxa" w:w="1176"/>
          </w:tcPr>
          <w:p>
            <w:r>
              <w:rPr>
                <w:sz w:val="14"/>
              </w:rPr>
              <w:t>2154.8</w:t>
            </w:r>
          </w:p>
        </w:tc>
        <w:tc>
          <w:tcPr>
            <w:tcW w:type="dxa" w:w="1176"/>
          </w:tcPr>
          <w:p>
            <w:r>
              <w:rPr>
                <w:sz w:val="14"/>
              </w:rPr>
              <w:t>3.61</w:t>
            </w:r>
          </w:p>
        </w:tc>
        <w:tc>
          <w:tcPr>
            <w:tcW w:type="dxa" w:w="1176"/>
          </w:tcPr>
          <w:p>
            <w:r>
              <w:rPr>
                <w:sz w:val="14"/>
              </w:rPr>
              <w:t>7778.8</w:t>
            </w:r>
          </w:p>
        </w:tc>
        <w:tc>
          <w:tcPr>
            <w:tcW w:type="dxa" w:w="1176"/>
          </w:tcPr>
          <w:p>
            <w:r>
              <w:rPr>
                <w:sz w:val="14"/>
              </w:rPr>
              <w:t>0,14%</w:t>
            </w:r>
          </w:p>
        </w:tc>
      </w:tr>
      <w:tr>
        <w:tc>
          <w:tcPr>
            <w:tcW w:type="dxa" w:w="1176"/>
          </w:tcPr>
          <w:p>
            <w:r>
              <w:rPr>
                <w:sz w:val="14"/>
              </w:rPr>
              <w:t xml:space="preserve"> 8.4 </w:t>
            </w:r>
          </w:p>
        </w:tc>
        <w:tc>
          <w:tcPr>
            <w:tcW w:type="dxa" w:w="1176"/>
          </w:tcPr>
          <w:p>
            <w:r>
              <w:rPr>
                <w:sz w:val="14"/>
              </w:rPr>
              <w:t>1.8.0.4</w:t>
            </w:r>
          </w:p>
        </w:tc>
        <w:tc>
          <w:tcPr>
            <w:tcW w:type="dxa" w:w="1176"/>
          </w:tcPr>
          <w:p>
            <w:r>
              <w:rPr>
                <w:sz w:val="14"/>
              </w:rPr>
              <w:t>LASTRO DE CONCRETO MAGRO, ESPESSURA DE 5 CM (PISO/LAJE SOBRE</w:t>
            </w:r>
          </w:p>
        </w:tc>
        <w:tc>
          <w:tcPr>
            <w:tcW w:type="dxa" w:w="1176"/>
          </w:tcPr>
          <w:p>
            <w:r>
              <w:rPr>
                <w:sz w:val="14"/>
              </w:rPr>
              <w:t>M2</w:t>
            </w:r>
          </w:p>
        </w:tc>
        <w:tc>
          <w:tcPr>
            <w:tcW w:type="dxa" w:w="1176"/>
          </w:tcPr>
          <w:p>
            <w:r>
              <w:rPr>
                <w:sz w:val="14"/>
              </w:rPr>
              <w:t>2154.8</w:t>
            </w:r>
          </w:p>
        </w:tc>
        <w:tc>
          <w:tcPr>
            <w:tcW w:type="dxa" w:w="1176"/>
          </w:tcPr>
          <w:p>
            <w:r>
              <w:rPr>
                <w:sz w:val="14"/>
              </w:rPr>
              <w:t>49.26</w:t>
            </w:r>
          </w:p>
        </w:tc>
        <w:tc>
          <w:tcPr>
            <w:tcW w:type="dxa" w:w="1176"/>
          </w:tcPr>
          <w:p>
            <w:r>
              <w:rPr>
                <w:sz w:val="14"/>
              </w:rPr>
              <w:t>106145.6</w:t>
            </w:r>
          </w:p>
        </w:tc>
        <w:tc>
          <w:tcPr>
            <w:tcW w:type="dxa" w:w="1176"/>
          </w:tcPr>
          <w:p>
            <w:r>
              <w:rPr>
                <w:sz w:val="14"/>
              </w:rPr>
              <w:t>1,94%</w:t>
            </w:r>
          </w:p>
        </w:tc>
      </w:tr>
      <w:tr>
        <w:tc>
          <w:tcPr>
            <w:tcW w:type="dxa" w:w="1176"/>
          </w:tcPr>
          <w:p>
            <w:r>
              <w:rPr>
                <w:sz w:val="14"/>
              </w:rPr>
              <w:t xml:space="preserve"> 8.5 </w:t>
            </w:r>
          </w:p>
        </w:tc>
        <w:tc>
          <w:tcPr>
            <w:tcW w:type="dxa" w:w="1176"/>
          </w:tcPr>
          <w:p>
            <w:r>
              <w:rPr>
                <w:sz w:val="14"/>
              </w:rPr>
              <w:t>1.8.0.5</w:t>
            </w:r>
          </w:p>
        </w:tc>
        <w:tc>
          <w:tcPr>
            <w:tcW w:type="dxa" w:w="1176"/>
          </w:tcPr>
          <w:p>
            <w:r>
              <w:rPr>
                <w:sz w:val="14"/>
              </w:rPr>
              <w:t xml:space="preserve">CONTRAPISO ARGAMASSA 1:4, ÁREAS MOLHADAS SOBRE LAJE, E=3CM. </w:t>
            </w:r>
          </w:p>
        </w:tc>
        <w:tc>
          <w:tcPr>
            <w:tcW w:type="dxa" w:w="1176"/>
          </w:tcPr>
          <w:p>
            <w:r>
              <w:rPr>
                <w:sz w:val="14"/>
              </w:rPr>
              <w:t>M2</w:t>
            </w:r>
          </w:p>
        </w:tc>
        <w:tc>
          <w:tcPr>
            <w:tcW w:type="dxa" w:w="1176"/>
          </w:tcPr>
          <w:p>
            <w:r>
              <w:rPr>
                <w:sz w:val="14"/>
              </w:rPr>
              <w:t>605.2</w:t>
            </w:r>
          </w:p>
        </w:tc>
        <w:tc>
          <w:tcPr>
            <w:tcW w:type="dxa" w:w="1176"/>
          </w:tcPr>
          <w:p>
            <w:r>
              <w:rPr>
                <w:sz w:val="14"/>
              </w:rPr>
              <w:t>70.1</w:t>
            </w:r>
          </w:p>
        </w:tc>
        <w:tc>
          <w:tcPr>
            <w:tcW w:type="dxa" w:w="1176"/>
          </w:tcPr>
          <w:p>
            <w:r>
              <w:rPr>
                <w:sz w:val="14"/>
              </w:rPr>
              <w:t>42424.4</w:t>
            </w:r>
          </w:p>
        </w:tc>
        <w:tc>
          <w:tcPr>
            <w:tcW w:type="dxa" w:w="1176"/>
          </w:tcPr>
          <w:p>
            <w:r>
              <w:rPr>
                <w:sz w:val="14"/>
              </w:rPr>
              <w:t>0,78%</w:t>
            </w:r>
          </w:p>
        </w:tc>
      </w:tr>
      <w:tr>
        <w:tc>
          <w:tcPr>
            <w:tcW w:type="dxa" w:w="1176"/>
          </w:tcPr>
          <w:p>
            <w:r>
              <w:rPr>
                <w:sz w:val="14"/>
              </w:rPr>
              <w:t xml:space="preserve"> 8.6 </w:t>
            </w:r>
          </w:p>
        </w:tc>
        <w:tc>
          <w:tcPr>
            <w:tcW w:type="dxa" w:w="1176"/>
          </w:tcPr>
          <w:p>
            <w:r>
              <w:rPr>
                <w:sz w:val="14"/>
              </w:rPr>
              <w:t>1.8.0.6</w:t>
            </w:r>
          </w:p>
        </w:tc>
        <w:tc>
          <w:tcPr>
            <w:tcW w:type="dxa" w:w="1176"/>
          </w:tcPr>
          <w:p>
            <w:r>
              <w:rPr>
                <w:sz w:val="14"/>
              </w:rPr>
              <w:t>CONTRAPISO ARGAMASSA 1:4, ÁREAS SECAS SOBRE LAJE, E=3CM. AF_</w:t>
            </w:r>
          </w:p>
        </w:tc>
        <w:tc>
          <w:tcPr>
            <w:tcW w:type="dxa" w:w="1176"/>
          </w:tcPr>
          <w:p>
            <w:r>
              <w:rPr>
                <w:sz w:val="14"/>
              </w:rPr>
              <w:t>M2</w:t>
            </w:r>
          </w:p>
        </w:tc>
        <w:tc>
          <w:tcPr>
            <w:tcW w:type="dxa" w:w="1176"/>
          </w:tcPr>
          <w:p>
            <w:r>
              <w:rPr>
                <w:sz w:val="14"/>
              </w:rPr>
              <w:t>1287.6</w:t>
            </w:r>
          </w:p>
        </w:tc>
        <w:tc>
          <w:tcPr>
            <w:tcW w:type="dxa" w:w="1176"/>
          </w:tcPr>
          <w:p>
            <w:r>
              <w:rPr>
                <w:sz w:val="14"/>
              </w:rPr>
              <w:t>54.6</w:t>
            </w:r>
          </w:p>
        </w:tc>
        <w:tc>
          <w:tcPr>
            <w:tcW w:type="dxa" w:w="1176"/>
          </w:tcPr>
          <w:p>
            <w:r>
              <w:rPr>
                <w:sz w:val="14"/>
              </w:rPr>
              <w:t>70302.8</w:t>
            </w:r>
          </w:p>
        </w:tc>
        <w:tc>
          <w:tcPr>
            <w:tcW w:type="dxa" w:w="1176"/>
          </w:tcPr>
          <w:p>
            <w:r>
              <w:rPr>
                <w:sz w:val="14"/>
              </w:rPr>
              <w:t>1,29%</w:t>
            </w:r>
          </w:p>
        </w:tc>
      </w:tr>
      <w:tr>
        <w:tc>
          <w:tcPr>
            <w:tcW w:type="dxa" w:w="1176"/>
          </w:tcPr>
          <w:p>
            <w:r>
              <w:rPr>
                <w:sz w:val="14"/>
              </w:rPr>
              <w:t xml:space="preserve"> 8.7 </w:t>
            </w:r>
          </w:p>
        </w:tc>
        <w:tc>
          <w:tcPr>
            <w:tcW w:type="dxa" w:w="1176"/>
          </w:tcPr>
          <w:p>
            <w:r>
              <w:rPr>
                <w:sz w:val="14"/>
              </w:rPr>
              <w:t>1.8.0.7</w:t>
            </w:r>
          </w:p>
        </w:tc>
        <w:tc>
          <w:tcPr>
            <w:tcW w:type="dxa" w:w="1176"/>
          </w:tcPr>
          <w:p>
            <w:r>
              <w:rPr>
                <w:sz w:val="14"/>
              </w:rPr>
              <w:t xml:space="preserve">REVESTIMENTO CERÂMICO PARA PISO, 35X35 CM, ÁREA ENTRE 5M² E </w:t>
            </w:r>
          </w:p>
        </w:tc>
        <w:tc>
          <w:tcPr>
            <w:tcW w:type="dxa" w:w="1176"/>
          </w:tcPr>
          <w:p>
            <w:r>
              <w:rPr>
                <w:sz w:val="14"/>
              </w:rPr>
              <w:t>M2</w:t>
            </w:r>
          </w:p>
        </w:tc>
        <w:tc>
          <w:tcPr>
            <w:tcW w:type="dxa" w:w="1176"/>
          </w:tcPr>
          <w:p>
            <w:r>
              <w:rPr>
                <w:sz w:val="14"/>
              </w:rPr>
              <w:t>672</w:t>
            </w:r>
          </w:p>
        </w:tc>
        <w:tc>
          <w:tcPr>
            <w:tcW w:type="dxa" w:w="1176"/>
          </w:tcPr>
          <w:p>
            <w:r>
              <w:rPr>
                <w:sz w:val="14"/>
              </w:rPr>
              <w:t>89.01</w:t>
            </w:r>
          </w:p>
        </w:tc>
        <w:tc>
          <w:tcPr>
            <w:tcW w:type="dxa" w:w="1176"/>
          </w:tcPr>
          <w:p>
            <w:r>
              <w:rPr>
                <w:sz w:val="14"/>
              </w:rPr>
              <w:t>59814.8</w:t>
            </w:r>
          </w:p>
        </w:tc>
        <w:tc>
          <w:tcPr>
            <w:tcW w:type="dxa" w:w="1176"/>
          </w:tcPr>
          <w:p>
            <w:r>
              <w:rPr>
                <w:sz w:val="14"/>
              </w:rPr>
              <w:t>1,10%</w:t>
            </w:r>
          </w:p>
        </w:tc>
      </w:tr>
      <w:tr>
        <w:tc>
          <w:tcPr>
            <w:tcW w:type="dxa" w:w="1176"/>
          </w:tcPr>
          <w:p>
            <w:r>
              <w:rPr>
                <w:sz w:val="14"/>
              </w:rPr>
              <w:t xml:space="preserve"> 8.8 </w:t>
            </w:r>
          </w:p>
        </w:tc>
        <w:tc>
          <w:tcPr>
            <w:tcW w:type="dxa" w:w="1176"/>
          </w:tcPr>
          <w:p>
            <w:r>
              <w:rPr>
                <w:sz w:val="14"/>
              </w:rPr>
              <w:t>1.8.0.8</w:t>
            </w:r>
          </w:p>
        </w:tc>
        <w:tc>
          <w:tcPr>
            <w:tcW w:type="dxa" w:w="1176"/>
          </w:tcPr>
          <w:p>
            <w:r>
              <w:rPr>
                <w:sz w:val="14"/>
              </w:rPr>
              <w:t>REVESTIMENTO CERÂMICO PARA PISO, 35X35 CM, ÁREA &gt; 10M². AF_0</w:t>
            </w:r>
          </w:p>
        </w:tc>
        <w:tc>
          <w:tcPr>
            <w:tcW w:type="dxa" w:w="1176"/>
          </w:tcPr>
          <w:p>
            <w:r>
              <w:rPr>
                <w:sz w:val="14"/>
              </w:rPr>
              <w:t>M2</w:t>
            </w:r>
          </w:p>
        </w:tc>
        <w:tc>
          <w:tcPr>
            <w:tcW w:type="dxa" w:w="1176"/>
          </w:tcPr>
          <w:p>
            <w:r>
              <w:rPr>
                <w:sz w:val="14"/>
              </w:rPr>
              <w:t>764</w:t>
            </w:r>
          </w:p>
        </w:tc>
        <w:tc>
          <w:tcPr>
            <w:tcW w:type="dxa" w:w="1176"/>
          </w:tcPr>
          <w:p>
            <w:r>
              <w:rPr>
                <w:sz w:val="14"/>
              </w:rPr>
              <w:t>79.77</w:t>
            </w:r>
          </w:p>
        </w:tc>
        <w:tc>
          <w:tcPr>
            <w:tcW w:type="dxa" w:w="1176"/>
          </w:tcPr>
          <w:p>
            <w:r>
              <w:rPr>
                <w:sz w:val="14"/>
              </w:rPr>
              <w:t>60944.4</w:t>
            </w:r>
          </w:p>
        </w:tc>
        <w:tc>
          <w:tcPr>
            <w:tcW w:type="dxa" w:w="1176"/>
          </w:tcPr>
          <w:p>
            <w:r>
              <w:rPr>
                <w:sz w:val="14"/>
              </w:rPr>
              <w:t>1,12%</w:t>
            </w:r>
          </w:p>
        </w:tc>
      </w:tr>
      <w:tr>
        <w:tc>
          <w:tcPr>
            <w:tcW w:type="dxa" w:w="1176"/>
          </w:tcPr>
          <w:p>
            <w:r>
              <w:rPr>
                <w:sz w:val="14"/>
              </w:rPr>
              <w:t xml:space="preserve"> 8.9 </w:t>
            </w:r>
          </w:p>
        </w:tc>
        <w:tc>
          <w:tcPr>
            <w:tcW w:type="dxa" w:w="1176"/>
          </w:tcPr>
          <w:p>
            <w:r>
              <w:rPr>
                <w:sz w:val="14"/>
              </w:rPr>
              <w:t>1.8.0.9</w:t>
            </w:r>
          </w:p>
        </w:tc>
        <w:tc>
          <w:tcPr>
            <w:tcW w:type="dxa" w:w="1176"/>
          </w:tcPr>
          <w:p>
            <w:r>
              <w:rPr>
                <w:sz w:val="14"/>
              </w:rPr>
              <w:t>REVESTIMENTO CERÂMICO PARA PISO, 35X35 CM, ÁREA &lt; 5M². AF_02</w:t>
            </w:r>
          </w:p>
        </w:tc>
        <w:tc>
          <w:tcPr>
            <w:tcW w:type="dxa" w:w="1176"/>
          </w:tcPr>
          <w:p>
            <w:r>
              <w:rPr>
                <w:sz w:val="14"/>
              </w:rPr>
              <w:t>M2</w:t>
            </w:r>
          </w:p>
        </w:tc>
        <w:tc>
          <w:tcPr>
            <w:tcW w:type="dxa" w:w="1176"/>
          </w:tcPr>
          <w:p>
            <w:r>
              <w:rPr>
                <w:sz w:val="14"/>
              </w:rPr>
              <w:t>519.2</w:t>
            </w:r>
          </w:p>
        </w:tc>
        <w:tc>
          <w:tcPr>
            <w:tcW w:type="dxa" w:w="1176"/>
          </w:tcPr>
          <w:p>
            <w:r>
              <w:rPr>
                <w:sz w:val="14"/>
              </w:rPr>
              <w:t>96.81</w:t>
            </w:r>
          </w:p>
        </w:tc>
        <w:tc>
          <w:tcPr>
            <w:tcW w:type="dxa" w:w="1176"/>
          </w:tcPr>
          <w:p>
            <w:r>
              <w:rPr>
                <w:sz w:val="14"/>
              </w:rPr>
              <w:t>50263.6</w:t>
            </w:r>
          </w:p>
        </w:tc>
        <w:tc>
          <w:tcPr>
            <w:tcW w:type="dxa" w:w="1176"/>
          </w:tcPr>
          <w:p>
            <w:r>
              <w:rPr>
                <w:sz w:val="14"/>
              </w:rPr>
              <w:t>0,92%</w:t>
            </w:r>
          </w:p>
        </w:tc>
      </w:tr>
      <w:tr>
        <w:tc>
          <w:tcPr>
            <w:tcW w:type="dxa" w:w="1176"/>
          </w:tcPr>
          <w:p>
            <w:r>
              <w:rPr>
                <w:sz w:val="14"/>
              </w:rPr>
              <w:t xml:space="preserve"> 8.10 </w:t>
            </w:r>
          </w:p>
        </w:tc>
        <w:tc>
          <w:tcPr>
            <w:tcW w:type="dxa" w:w="1176"/>
          </w:tcPr>
          <w:p>
            <w:r>
              <w:rPr>
                <w:sz w:val="14"/>
              </w:rPr>
              <w:t>1.8.0.11</w:t>
            </w:r>
          </w:p>
        </w:tc>
        <w:tc>
          <w:tcPr>
            <w:tcW w:type="dxa" w:w="1176"/>
          </w:tcPr>
          <w:p>
            <w:r>
              <w:rPr>
                <w:sz w:val="14"/>
              </w:rPr>
              <w:t>EXECUÇÃO DE PASSEIO (CALÇADA) EM CONCRETO, NÃO ARMADO. AF_08</w:t>
            </w:r>
          </w:p>
        </w:tc>
        <w:tc>
          <w:tcPr>
            <w:tcW w:type="dxa" w:w="1176"/>
          </w:tcPr>
          <w:p>
            <w:r>
              <w:rPr>
                <w:sz w:val="14"/>
              </w:rPr>
              <w:t>M3</w:t>
            </w:r>
          </w:p>
        </w:tc>
        <w:tc>
          <w:tcPr>
            <w:tcW w:type="dxa" w:w="1176"/>
          </w:tcPr>
          <w:p>
            <w:r>
              <w:rPr>
                <w:sz w:val="14"/>
              </w:rPr>
              <w:t>45.2</w:t>
            </w:r>
          </w:p>
        </w:tc>
        <w:tc>
          <w:tcPr>
            <w:tcW w:type="dxa" w:w="1176"/>
          </w:tcPr>
          <w:p>
            <w:r>
              <w:rPr>
                <w:sz w:val="14"/>
              </w:rPr>
              <w:t>1042.62</w:t>
            </w:r>
          </w:p>
        </w:tc>
        <w:tc>
          <w:tcPr>
            <w:tcW w:type="dxa" w:w="1176"/>
          </w:tcPr>
          <w:p>
            <w:r>
              <w:rPr>
                <w:sz w:val="14"/>
              </w:rPr>
              <w:t>47126.4</w:t>
            </w:r>
          </w:p>
        </w:tc>
        <w:tc>
          <w:tcPr>
            <w:tcW w:type="dxa" w:w="1176"/>
          </w:tcPr>
          <w:p>
            <w:r>
              <w:rPr>
                <w:sz w:val="14"/>
              </w:rPr>
              <w:t>0,86%</w:t>
            </w:r>
          </w:p>
        </w:tc>
      </w:tr>
      <w:tr>
        <w:tc>
          <w:tcPr>
            <w:tcW w:type="dxa" w:w="1176"/>
          </w:tcPr>
          <w:p>
            <w:r>
              <w:rPr>
                <w:sz w:val="14"/>
              </w:rPr>
              <w:t xml:space="preserve"> 8.11 </w:t>
            </w:r>
          </w:p>
        </w:tc>
        <w:tc>
          <w:tcPr>
            <w:tcW w:type="dxa" w:w="1176"/>
          </w:tcPr>
          <w:p>
            <w:r>
              <w:rPr>
                <w:sz w:val="14"/>
              </w:rPr>
              <w:t>1.8.0.12</w:t>
            </w:r>
          </w:p>
        </w:tc>
        <w:tc>
          <w:tcPr>
            <w:tcW w:type="dxa" w:w="1176"/>
          </w:tcPr>
          <w:p>
            <w:r>
              <w:rPr>
                <w:sz w:val="14"/>
              </w:rPr>
              <w:t>SOLEIRA EM MÁRMORE, LARGURA 15 CM, ESPESSURA 2,0 CM. AF_09/2</w:t>
            </w:r>
          </w:p>
        </w:tc>
        <w:tc>
          <w:tcPr>
            <w:tcW w:type="dxa" w:w="1176"/>
          </w:tcPr>
          <w:p>
            <w:r>
              <w:rPr>
                <w:sz w:val="14"/>
              </w:rPr>
              <w:t>M</w:t>
            </w:r>
          </w:p>
        </w:tc>
        <w:tc>
          <w:tcPr>
            <w:tcW w:type="dxa" w:w="1176"/>
          </w:tcPr>
          <w:p>
            <w:r>
              <w:rPr>
                <w:sz w:val="14"/>
              </w:rPr>
              <w:t>100.8</w:t>
            </w:r>
          </w:p>
        </w:tc>
        <w:tc>
          <w:tcPr>
            <w:tcW w:type="dxa" w:w="1176"/>
          </w:tcPr>
          <w:p>
            <w:r>
              <w:rPr>
                <w:sz w:val="14"/>
              </w:rPr>
              <w:t>186.73</w:t>
            </w:r>
          </w:p>
        </w:tc>
        <w:tc>
          <w:tcPr>
            <w:tcW w:type="dxa" w:w="1176"/>
          </w:tcPr>
          <w:p>
            <w:r>
              <w:rPr>
                <w:sz w:val="14"/>
              </w:rPr>
              <w:t>18822.4</w:t>
            </w:r>
          </w:p>
        </w:tc>
        <w:tc>
          <w:tcPr>
            <w:tcW w:type="dxa" w:w="1176"/>
          </w:tcPr>
          <w:p>
            <w:r>
              <w:rPr>
                <w:sz w:val="14"/>
              </w:rPr>
              <w:t>0,34%</w:t>
            </w:r>
          </w:p>
        </w:tc>
      </w:tr>
      <w:tr>
        <w:tc>
          <w:tcPr>
            <w:tcW w:type="dxa" w:w="1176"/>
          </w:tcPr>
          <w:p>
            <w:r>
              <w:rPr>
                <w:sz w:val="14"/>
              </w:rPr>
              <w:t xml:space="preserve"> 8.12 </w:t>
            </w:r>
          </w:p>
        </w:tc>
        <w:tc>
          <w:tcPr>
            <w:tcW w:type="dxa" w:w="1176"/>
          </w:tcPr>
          <w:p>
            <w:r>
              <w:rPr>
                <w:sz w:val="14"/>
              </w:rPr>
              <w:t>1.8.0.13</w:t>
            </w:r>
          </w:p>
        </w:tc>
        <w:tc>
          <w:tcPr>
            <w:tcW w:type="dxa" w:w="1176"/>
          </w:tcPr>
          <w:p>
            <w:r>
              <w:rPr>
                <w:sz w:val="14"/>
              </w:rPr>
              <w:t>RODAPÉ CERÂMICO DE 7CM. AF_02/2023</w:t>
            </w:r>
          </w:p>
        </w:tc>
        <w:tc>
          <w:tcPr>
            <w:tcW w:type="dxa" w:w="1176"/>
          </w:tcPr>
          <w:p>
            <w:r>
              <w:rPr>
                <w:sz w:val="14"/>
              </w:rPr>
              <w:t>M</w:t>
            </w:r>
          </w:p>
        </w:tc>
        <w:tc>
          <w:tcPr>
            <w:tcW w:type="dxa" w:w="1176"/>
          </w:tcPr>
          <w:p>
            <w:r>
              <w:rPr>
                <w:sz w:val="14"/>
              </w:rPr>
              <w:t>1548</w:t>
            </w:r>
          </w:p>
        </w:tc>
        <w:tc>
          <w:tcPr>
            <w:tcW w:type="dxa" w:w="1176"/>
          </w:tcPr>
          <w:p>
            <w:r>
              <w:rPr>
                <w:sz w:val="14"/>
              </w:rPr>
              <w:t>11.1</w:t>
            </w:r>
          </w:p>
        </w:tc>
        <w:tc>
          <w:tcPr>
            <w:tcW w:type="dxa" w:w="1176"/>
          </w:tcPr>
          <w:p>
            <w:r>
              <w:rPr>
                <w:sz w:val="14"/>
              </w:rPr>
              <w:t>17182.8</w:t>
            </w:r>
          </w:p>
        </w:tc>
        <w:tc>
          <w:tcPr>
            <w:tcW w:type="dxa" w:w="1176"/>
          </w:tcPr>
          <w:p>
            <w:r>
              <w:rPr>
                <w:sz w:val="14"/>
              </w:rPr>
              <w:t>0,31%</w:t>
            </w:r>
          </w:p>
        </w:tc>
      </w:tr>
      <w:tr>
        <w:tc>
          <w:tcPr>
            <w:tcW w:type="dxa" w:w="1176"/>
          </w:tcPr>
          <w:p>
            <w:r>
              <w:rPr>
                <w:sz w:val="14"/>
              </w:rPr>
              <w:t xml:space="preserve"> 8.13 </w:t>
            </w:r>
          </w:p>
        </w:tc>
        <w:tc>
          <w:tcPr>
            <w:tcW w:type="dxa" w:w="1176"/>
          </w:tcPr>
          <w:p>
            <w:r>
              <w:rPr>
                <w:sz w:val="14"/>
              </w:rPr>
              <w:t>1.8.0.14</w:t>
            </w:r>
          </w:p>
        </w:tc>
        <w:tc>
          <w:tcPr>
            <w:tcW w:type="dxa" w:w="1176"/>
          </w:tcPr>
          <w:p>
            <w:r>
              <w:rPr>
                <w:sz w:val="14"/>
              </w:rPr>
              <w:t>PEITORIL LINEAR EM GRANITO OU MÁRMORE, L=15CM. AF_11/2020</w:t>
            </w:r>
          </w:p>
        </w:tc>
        <w:tc>
          <w:tcPr>
            <w:tcW w:type="dxa" w:w="1176"/>
          </w:tcPr>
          <w:p>
            <w:r>
              <w:rPr>
                <w:sz w:val="14"/>
              </w:rPr>
              <w:t>M</w:t>
            </w:r>
          </w:p>
        </w:tc>
        <w:tc>
          <w:tcPr>
            <w:tcW w:type="dxa" w:w="1176"/>
          </w:tcPr>
          <w:p>
            <w:r>
              <w:rPr>
                <w:sz w:val="14"/>
              </w:rPr>
              <w:t>260</w:t>
            </w:r>
          </w:p>
        </w:tc>
        <w:tc>
          <w:tcPr>
            <w:tcW w:type="dxa" w:w="1176"/>
          </w:tcPr>
          <w:p>
            <w:r>
              <w:rPr>
                <w:sz w:val="14"/>
              </w:rPr>
              <w:t>237.75</w:t>
            </w:r>
          </w:p>
        </w:tc>
        <w:tc>
          <w:tcPr>
            <w:tcW w:type="dxa" w:w="1176"/>
          </w:tcPr>
          <w:p>
            <w:r>
              <w:rPr>
                <w:sz w:val="14"/>
              </w:rPr>
              <w:t>61815.2</w:t>
            </w:r>
          </w:p>
        </w:tc>
        <w:tc>
          <w:tcPr>
            <w:tcW w:type="dxa" w:w="1176"/>
          </w:tcPr>
          <w:p>
            <w:r>
              <w:rPr>
                <w:sz w:val="14"/>
              </w:rPr>
              <w:t>1,13%</w:t>
            </w:r>
          </w:p>
        </w:tc>
      </w:tr>
      <w:tr>
        <w:tc>
          <w:tcPr>
            <w:tcW w:type="dxa" w:w="1176"/>
          </w:tcPr>
          <w:p>
            <w:r>
              <w:rPr>
                <w:sz w:val="14"/>
              </w:rPr>
              <w:t xml:space="preserve"> 9 </w:t>
            </w:r>
          </w:p>
        </w:tc>
        <w:tc>
          <w:tcPr>
            <w:tcW w:type="dxa" w:w="1176"/>
          </w:tcPr>
          <w:p>
            <w:r>
              <w:rPr>
                <w:sz w:val="14"/>
              </w:rPr>
            </w:r>
          </w:p>
        </w:tc>
        <w:tc>
          <w:tcPr>
            <w:tcW w:type="dxa" w:w="1176"/>
          </w:tcPr>
          <w:p>
            <w:r>
              <w:rPr>
                <w:sz w:val="14"/>
              </w:rPr>
              <w:t>INSTALAÇÕES</w:t>
            </w:r>
          </w:p>
        </w:tc>
        <w:tc>
          <w:tcPr>
            <w:tcW w:type="dxa" w:w="1176"/>
          </w:tcPr>
          <w:p>
            <w:r>
              <w:rPr>
                <w:sz w:val="14"/>
              </w:rPr>
            </w:r>
          </w:p>
        </w:tc>
        <w:tc>
          <w:tcPr>
            <w:tcW w:type="dxa" w:w="1176"/>
          </w:tcPr>
          <w:p>
            <w:r>
              <w:rPr>
                <w:sz w:val="14"/>
              </w:rPr>
            </w:r>
          </w:p>
        </w:tc>
        <w:tc>
          <w:tcPr>
            <w:tcW w:type="dxa" w:w="1176"/>
          </w:tcPr>
          <w:p>
            <w:r>
              <w:rPr>
                <w:sz w:val="14"/>
              </w:rPr>
            </w:r>
          </w:p>
        </w:tc>
        <w:tc>
          <w:tcPr>
            <w:tcW w:type="dxa" w:w="1176"/>
          </w:tcPr>
          <w:p>
            <w:r>
              <w:rPr>
                <w:sz w:val="14"/>
              </w:rPr>
              <w:t>383629.76</w:t>
            </w:r>
          </w:p>
        </w:tc>
        <w:tc>
          <w:tcPr>
            <w:tcW w:type="dxa" w:w="1176"/>
          </w:tcPr>
          <w:p>
            <w:r>
              <w:rPr>
                <w:sz w:val="14"/>
              </w:rPr>
              <w:t>7,03%</w:t>
            </w:r>
          </w:p>
        </w:tc>
      </w:tr>
      <w:tr>
        <w:tc>
          <w:tcPr>
            <w:tcW w:type="dxa" w:w="1176"/>
          </w:tcPr>
          <w:p>
            <w:r>
              <w:rPr>
                <w:sz w:val="14"/>
              </w:rPr>
              <w:t xml:space="preserve"> 9.1 </w:t>
            </w:r>
          </w:p>
        </w:tc>
        <w:tc>
          <w:tcPr>
            <w:tcW w:type="dxa" w:w="1176"/>
          </w:tcPr>
          <w:p>
            <w:r>
              <w:rPr>
                <w:sz w:val="14"/>
              </w:rPr>
              <w:t>1.9.0.1</w:t>
            </w:r>
          </w:p>
        </w:tc>
        <w:tc>
          <w:tcPr>
            <w:tcW w:type="dxa" w:w="1176"/>
          </w:tcPr>
          <w:p>
            <w:r>
              <w:rPr>
                <w:sz w:val="14"/>
              </w:rPr>
              <w:t>DISJUNTOR MONOPOLAR TIPO DIN, 10A. AF_10/2020</w:t>
            </w:r>
          </w:p>
        </w:tc>
        <w:tc>
          <w:tcPr>
            <w:tcW w:type="dxa" w:w="1176"/>
          </w:tcPr>
          <w:p>
            <w:r>
              <w:rPr>
                <w:sz w:val="14"/>
              </w:rPr>
              <w:t>UN</w:t>
            </w:r>
          </w:p>
        </w:tc>
        <w:tc>
          <w:tcPr>
            <w:tcW w:type="dxa" w:w="1176"/>
          </w:tcPr>
          <w:p>
            <w:r>
              <w:rPr>
                <w:sz w:val="14"/>
              </w:rPr>
              <w:t>80</w:t>
            </w:r>
          </w:p>
        </w:tc>
        <w:tc>
          <w:tcPr>
            <w:tcW w:type="dxa" w:w="1176"/>
          </w:tcPr>
          <w:p>
            <w:r>
              <w:rPr>
                <w:sz w:val="14"/>
              </w:rPr>
              <w:t>13.24</w:t>
            </w:r>
          </w:p>
        </w:tc>
        <w:tc>
          <w:tcPr>
            <w:tcW w:type="dxa" w:w="1176"/>
          </w:tcPr>
          <w:p>
            <w:r>
              <w:rPr>
                <w:sz w:val="14"/>
              </w:rPr>
              <w:t>1059.2</w:t>
            </w:r>
          </w:p>
        </w:tc>
        <w:tc>
          <w:tcPr>
            <w:tcW w:type="dxa" w:w="1176"/>
          </w:tcPr>
          <w:p>
            <w:r>
              <w:rPr>
                <w:sz w:val="14"/>
              </w:rPr>
              <w:t>0,02%</w:t>
            </w:r>
          </w:p>
        </w:tc>
      </w:tr>
      <w:tr>
        <w:tc>
          <w:tcPr>
            <w:tcW w:type="dxa" w:w="1176"/>
          </w:tcPr>
          <w:p>
            <w:r>
              <w:rPr>
                <w:sz w:val="14"/>
              </w:rPr>
              <w:t xml:space="preserve"> 9.2 </w:t>
            </w:r>
          </w:p>
        </w:tc>
        <w:tc>
          <w:tcPr>
            <w:tcW w:type="dxa" w:w="1176"/>
          </w:tcPr>
          <w:p>
            <w:r>
              <w:rPr>
                <w:sz w:val="14"/>
              </w:rPr>
              <w:t>1.9.0.2</w:t>
            </w:r>
          </w:p>
        </w:tc>
        <w:tc>
          <w:tcPr>
            <w:tcW w:type="dxa" w:w="1176"/>
          </w:tcPr>
          <w:p>
            <w:r>
              <w:rPr>
                <w:sz w:val="14"/>
              </w:rPr>
              <w:t>DISJUNTOR MONOPOLAR TIPO DIN, 16A. AF_10/2020</w:t>
            </w:r>
          </w:p>
        </w:tc>
        <w:tc>
          <w:tcPr>
            <w:tcW w:type="dxa" w:w="1176"/>
          </w:tcPr>
          <w:p>
            <w:r>
              <w:rPr>
                <w:sz w:val="14"/>
              </w:rPr>
              <w:t>UN</w:t>
            </w:r>
          </w:p>
        </w:tc>
        <w:tc>
          <w:tcPr>
            <w:tcW w:type="dxa" w:w="1176"/>
          </w:tcPr>
          <w:p>
            <w:r>
              <w:rPr>
                <w:sz w:val="14"/>
              </w:rPr>
              <w:t>40</w:t>
            </w:r>
          </w:p>
        </w:tc>
        <w:tc>
          <w:tcPr>
            <w:tcW w:type="dxa" w:w="1176"/>
          </w:tcPr>
          <w:p>
            <w:r>
              <w:rPr>
                <w:sz w:val="14"/>
              </w:rPr>
              <w:t>14.06</w:t>
            </w:r>
          </w:p>
        </w:tc>
        <w:tc>
          <w:tcPr>
            <w:tcW w:type="dxa" w:w="1176"/>
          </w:tcPr>
          <w:p>
            <w:r>
              <w:rPr>
                <w:sz w:val="14"/>
              </w:rPr>
              <w:t>562.4</w:t>
            </w:r>
          </w:p>
        </w:tc>
        <w:tc>
          <w:tcPr>
            <w:tcW w:type="dxa" w:w="1176"/>
          </w:tcPr>
          <w:p>
            <w:r>
              <w:rPr>
                <w:sz w:val="14"/>
              </w:rPr>
              <w:t>0,01%</w:t>
            </w:r>
          </w:p>
        </w:tc>
      </w:tr>
      <w:tr>
        <w:tc>
          <w:tcPr>
            <w:tcW w:type="dxa" w:w="1176"/>
          </w:tcPr>
          <w:p>
            <w:r>
              <w:rPr>
                <w:sz w:val="14"/>
              </w:rPr>
              <w:t xml:space="preserve"> 9.3 </w:t>
            </w:r>
          </w:p>
        </w:tc>
        <w:tc>
          <w:tcPr>
            <w:tcW w:type="dxa" w:w="1176"/>
          </w:tcPr>
          <w:p>
            <w:r>
              <w:rPr>
                <w:sz w:val="14"/>
              </w:rPr>
              <w:t>1.9.0.3</w:t>
            </w:r>
          </w:p>
        </w:tc>
        <w:tc>
          <w:tcPr>
            <w:tcW w:type="dxa" w:w="1176"/>
          </w:tcPr>
          <w:p>
            <w:r>
              <w:rPr>
                <w:sz w:val="14"/>
              </w:rPr>
              <w:t>DISJUNTOR MONOPOLAR TIPO DIN, 25A. AF_10/2020</w:t>
            </w:r>
          </w:p>
        </w:tc>
        <w:tc>
          <w:tcPr>
            <w:tcW w:type="dxa" w:w="1176"/>
          </w:tcPr>
          <w:p>
            <w:r>
              <w:rPr>
                <w:sz w:val="14"/>
              </w:rPr>
              <w:t>UN</w:t>
            </w:r>
          </w:p>
        </w:tc>
        <w:tc>
          <w:tcPr>
            <w:tcW w:type="dxa" w:w="1176"/>
          </w:tcPr>
          <w:p>
            <w:r>
              <w:rPr>
                <w:sz w:val="14"/>
              </w:rPr>
              <w:t>40</w:t>
            </w:r>
          </w:p>
        </w:tc>
        <w:tc>
          <w:tcPr>
            <w:tcW w:type="dxa" w:w="1176"/>
          </w:tcPr>
          <w:p>
            <w:r>
              <w:rPr>
                <w:sz w:val="14"/>
              </w:rPr>
              <w:t>16.87</w:t>
            </w:r>
          </w:p>
        </w:tc>
        <w:tc>
          <w:tcPr>
            <w:tcW w:type="dxa" w:w="1176"/>
          </w:tcPr>
          <w:p>
            <w:r>
              <w:rPr>
                <w:sz w:val="14"/>
              </w:rPr>
              <w:t>674.8</w:t>
            </w:r>
          </w:p>
        </w:tc>
        <w:tc>
          <w:tcPr>
            <w:tcW w:type="dxa" w:w="1176"/>
          </w:tcPr>
          <w:p>
            <w:r>
              <w:rPr>
                <w:sz w:val="14"/>
              </w:rPr>
              <w:t>0,01%</w:t>
            </w:r>
          </w:p>
        </w:tc>
      </w:tr>
      <w:tr>
        <w:tc>
          <w:tcPr>
            <w:tcW w:type="dxa" w:w="1176"/>
          </w:tcPr>
          <w:p>
            <w:r>
              <w:rPr>
                <w:sz w:val="14"/>
              </w:rPr>
              <w:t xml:space="preserve"> 9.4 </w:t>
            </w:r>
          </w:p>
        </w:tc>
        <w:tc>
          <w:tcPr>
            <w:tcW w:type="dxa" w:w="1176"/>
          </w:tcPr>
          <w:p>
            <w:r>
              <w:rPr>
                <w:sz w:val="14"/>
              </w:rPr>
              <w:t>1.9.0.4</w:t>
            </w:r>
          </w:p>
        </w:tc>
        <w:tc>
          <w:tcPr>
            <w:tcW w:type="dxa" w:w="1176"/>
          </w:tcPr>
          <w:p>
            <w:r>
              <w:rPr>
                <w:sz w:val="14"/>
              </w:rPr>
              <w:t>DISJUNTOR MONOPOLAR TIPO DIN, 50A. AF_10/2020</w:t>
            </w:r>
          </w:p>
        </w:tc>
        <w:tc>
          <w:tcPr>
            <w:tcW w:type="dxa" w:w="1176"/>
          </w:tcPr>
          <w:p>
            <w:r>
              <w:rPr>
                <w:sz w:val="14"/>
              </w:rPr>
              <w:t>UN</w:t>
            </w:r>
          </w:p>
        </w:tc>
        <w:tc>
          <w:tcPr>
            <w:tcW w:type="dxa" w:w="1176"/>
          </w:tcPr>
          <w:p>
            <w:r>
              <w:rPr>
                <w:sz w:val="14"/>
              </w:rPr>
              <w:t>40</w:t>
            </w:r>
          </w:p>
        </w:tc>
        <w:tc>
          <w:tcPr>
            <w:tcW w:type="dxa" w:w="1176"/>
          </w:tcPr>
          <w:p>
            <w:r>
              <w:rPr>
                <w:sz w:val="14"/>
              </w:rPr>
              <w:t>29.23</w:t>
            </w:r>
          </w:p>
        </w:tc>
        <w:tc>
          <w:tcPr>
            <w:tcW w:type="dxa" w:w="1176"/>
          </w:tcPr>
          <w:p>
            <w:r>
              <w:rPr>
                <w:sz w:val="14"/>
              </w:rPr>
              <w:t>1169.2</w:t>
            </w:r>
          </w:p>
        </w:tc>
        <w:tc>
          <w:tcPr>
            <w:tcW w:type="dxa" w:w="1176"/>
          </w:tcPr>
          <w:p>
            <w:r>
              <w:rPr>
                <w:sz w:val="14"/>
              </w:rPr>
              <w:t>0,02%</w:t>
            </w:r>
          </w:p>
        </w:tc>
      </w:tr>
      <w:tr>
        <w:tc>
          <w:tcPr>
            <w:tcW w:type="dxa" w:w="1176"/>
          </w:tcPr>
          <w:p>
            <w:r>
              <w:rPr>
                <w:sz w:val="14"/>
              </w:rPr>
              <w:t xml:space="preserve"> 9.5 </w:t>
            </w:r>
          </w:p>
        </w:tc>
        <w:tc>
          <w:tcPr>
            <w:tcW w:type="dxa" w:w="1176"/>
          </w:tcPr>
          <w:p>
            <w:r>
              <w:rPr>
                <w:sz w:val="14"/>
              </w:rPr>
              <w:t>1.9.0.5</w:t>
            </w:r>
          </w:p>
        </w:tc>
        <w:tc>
          <w:tcPr>
            <w:tcW w:type="dxa" w:w="1176"/>
          </w:tcPr>
          <w:p>
            <w:r>
              <w:rPr>
                <w:sz w:val="14"/>
              </w:rPr>
              <w:t>DISJUNTOR BIPOLAR TIPO DR, 25A. AF_10/2020</w:t>
            </w:r>
          </w:p>
        </w:tc>
        <w:tc>
          <w:tcPr>
            <w:tcW w:type="dxa" w:w="1176"/>
          </w:tcPr>
          <w:p>
            <w:r>
              <w:rPr>
                <w:sz w:val="14"/>
              </w:rPr>
              <w:t>UN</w:t>
            </w:r>
          </w:p>
        </w:tc>
        <w:tc>
          <w:tcPr>
            <w:tcW w:type="dxa" w:w="1176"/>
          </w:tcPr>
          <w:p>
            <w:r>
              <w:rPr>
                <w:sz w:val="14"/>
              </w:rPr>
              <w:t>80</w:t>
            </w:r>
          </w:p>
        </w:tc>
        <w:tc>
          <w:tcPr>
            <w:tcW w:type="dxa" w:w="1176"/>
          </w:tcPr>
          <w:p>
            <w:r>
              <w:rPr>
                <w:sz w:val="14"/>
              </w:rPr>
              <w:t>234.37</w:t>
            </w:r>
          </w:p>
        </w:tc>
        <w:tc>
          <w:tcPr>
            <w:tcW w:type="dxa" w:w="1176"/>
          </w:tcPr>
          <w:p>
            <w:r>
              <w:rPr>
                <w:sz w:val="14"/>
              </w:rPr>
              <w:t>18749.6</w:t>
            </w:r>
          </w:p>
        </w:tc>
        <w:tc>
          <w:tcPr>
            <w:tcW w:type="dxa" w:w="1176"/>
          </w:tcPr>
          <w:p>
            <w:r>
              <w:rPr>
                <w:sz w:val="14"/>
              </w:rPr>
              <w:t>0,34%</w:t>
            </w:r>
          </w:p>
        </w:tc>
      </w:tr>
      <w:tr>
        <w:tc>
          <w:tcPr>
            <w:tcW w:type="dxa" w:w="1176"/>
          </w:tcPr>
          <w:p>
            <w:r>
              <w:rPr>
                <w:sz w:val="14"/>
              </w:rPr>
              <w:t xml:space="preserve"> 9.6 </w:t>
            </w:r>
          </w:p>
        </w:tc>
        <w:tc>
          <w:tcPr>
            <w:tcW w:type="dxa" w:w="1176"/>
          </w:tcPr>
          <w:p>
            <w:r>
              <w:rPr>
                <w:sz w:val="14"/>
              </w:rPr>
              <w:t>1.9.0.6</w:t>
            </w:r>
          </w:p>
        </w:tc>
        <w:tc>
          <w:tcPr>
            <w:tcW w:type="dxa" w:w="1176"/>
          </w:tcPr>
          <w:p>
            <w:r>
              <w:rPr>
                <w:sz w:val="14"/>
              </w:rPr>
              <w:t xml:space="preserve">ENTRADA DE ENERGIA ELÉTRICA, AÉREA, MONOFÁSICA, CABO 10MM2, </w:t>
            </w:r>
          </w:p>
        </w:tc>
        <w:tc>
          <w:tcPr>
            <w:tcW w:type="dxa" w:w="1176"/>
          </w:tcPr>
          <w:p>
            <w:r>
              <w:rPr>
                <w:sz w:val="14"/>
              </w:rPr>
              <w:t>UN</w:t>
            </w:r>
          </w:p>
        </w:tc>
        <w:tc>
          <w:tcPr>
            <w:tcW w:type="dxa" w:w="1176"/>
          </w:tcPr>
          <w:p>
            <w:r>
              <w:rPr>
                <w:sz w:val="14"/>
              </w:rPr>
              <w:t>40</w:t>
            </w:r>
          </w:p>
        </w:tc>
        <w:tc>
          <w:tcPr>
            <w:tcW w:type="dxa" w:w="1176"/>
          </w:tcPr>
          <w:p>
            <w:r>
              <w:rPr>
                <w:sz w:val="14"/>
              </w:rPr>
              <w:t>1987.58</w:t>
            </w:r>
          </w:p>
        </w:tc>
        <w:tc>
          <w:tcPr>
            <w:tcW w:type="dxa" w:w="1176"/>
          </w:tcPr>
          <w:p>
            <w:r>
              <w:rPr>
                <w:sz w:val="14"/>
              </w:rPr>
              <w:t>79503.2</w:t>
            </w:r>
          </w:p>
        </w:tc>
        <w:tc>
          <w:tcPr>
            <w:tcW w:type="dxa" w:w="1176"/>
          </w:tcPr>
          <w:p>
            <w:r>
              <w:rPr>
                <w:sz w:val="14"/>
              </w:rPr>
              <w:t>1,46%</w:t>
            </w:r>
          </w:p>
        </w:tc>
      </w:tr>
      <w:tr>
        <w:tc>
          <w:tcPr>
            <w:tcW w:type="dxa" w:w="1176"/>
          </w:tcPr>
          <w:p>
            <w:r>
              <w:rPr>
                <w:sz w:val="14"/>
              </w:rPr>
              <w:t xml:space="preserve"> 9.7 </w:t>
            </w:r>
          </w:p>
        </w:tc>
        <w:tc>
          <w:tcPr>
            <w:tcW w:type="dxa" w:w="1176"/>
          </w:tcPr>
          <w:p>
            <w:r>
              <w:rPr>
                <w:sz w:val="14"/>
              </w:rPr>
              <w:t>1.9.0.7</w:t>
            </w:r>
          </w:p>
        </w:tc>
        <w:tc>
          <w:tcPr>
            <w:tcW w:type="dxa" w:w="1176"/>
          </w:tcPr>
          <w:p>
            <w:r>
              <w:rPr>
                <w:sz w:val="14"/>
              </w:rPr>
              <w:t>QUADRO DE DISTRIBUIÇÃO DE LUZ EM PVC PARA 12 DISJUNTORES. AF</w:t>
            </w:r>
          </w:p>
        </w:tc>
        <w:tc>
          <w:tcPr>
            <w:tcW w:type="dxa" w:w="1176"/>
          </w:tcPr>
          <w:p>
            <w:r>
              <w:rPr>
                <w:sz w:val="14"/>
              </w:rPr>
              <w:t>UN</w:t>
            </w:r>
          </w:p>
        </w:tc>
        <w:tc>
          <w:tcPr>
            <w:tcW w:type="dxa" w:w="1176"/>
          </w:tcPr>
          <w:p>
            <w:r>
              <w:rPr>
                <w:sz w:val="14"/>
              </w:rPr>
              <w:t>40</w:t>
            </w:r>
          </w:p>
        </w:tc>
        <w:tc>
          <w:tcPr>
            <w:tcW w:type="dxa" w:w="1176"/>
          </w:tcPr>
          <w:p>
            <w:r>
              <w:rPr>
                <w:sz w:val="14"/>
              </w:rPr>
              <w:t>321.57</w:t>
            </w:r>
          </w:p>
        </w:tc>
        <w:tc>
          <w:tcPr>
            <w:tcW w:type="dxa" w:w="1176"/>
          </w:tcPr>
          <w:p>
            <w:r>
              <w:rPr>
                <w:sz w:val="14"/>
              </w:rPr>
              <w:t>12862.8</w:t>
            </w:r>
          </w:p>
        </w:tc>
        <w:tc>
          <w:tcPr>
            <w:tcW w:type="dxa" w:w="1176"/>
          </w:tcPr>
          <w:p>
            <w:r>
              <w:rPr>
                <w:sz w:val="14"/>
              </w:rPr>
              <w:t>0,24%</w:t>
            </w:r>
          </w:p>
        </w:tc>
      </w:tr>
      <w:tr>
        <w:tc>
          <w:tcPr>
            <w:tcW w:type="dxa" w:w="1176"/>
          </w:tcPr>
          <w:p>
            <w:r>
              <w:rPr>
                <w:sz w:val="14"/>
              </w:rPr>
              <w:t xml:space="preserve"> 9.8 </w:t>
            </w:r>
          </w:p>
        </w:tc>
        <w:tc>
          <w:tcPr>
            <w:tcW w:type="dxa" w:w="1176"/>
          </w:tcPr>
          <w:p>
            <w:r>
              <w:rPr>
                <w:sz w:val="14"/>
              </w:rPr>
              <w:t>1.9.0.8</w:t>
            </w:r>
          </w:p>
        </w:tc>
        <w:tc>
          <w:tcPr>
            <w:tcW w:type="dxa" w:w="1176"/>
          </w:tcPr>
          <w:p>
            <w:r>
              <w:rPr>
                <w:sz w:val="14"/>
              </w:rPr>
              <w:t>LUMINÁRIA TIPO PLAFON CIRCULAR, LED DE 12/13W. AF_09/2024</w:t>
            </w:r>
          </w:p>
        </w:tc>
        <w:tc>
          <w:tcPr>
            <w:tcW w:type="dxa" w:w="1176"/>
          </w:tcPr>
          <w:p>
            <w:r>
              <w:rPr>
                <w:sz w:val="14"/>
              </w:rPr>
              <w:t>UN</w:t>
            </w:r>
          </w:p>
        </w:tc>
        <w:tc>
          <w:tcPr>
            <w:tcW w:type="dxa" w:w="1176"/>
          </w:tcPr>
          <w:p>
            <w:r>
              <w:rPr>
                <w:sz w:val="14"/>
              </w:rPr>
              <w:t>280</w:t>
            </w:r>
          </w:p>
        </w:tc>
        <w:tc>
          <w:tcPr>
            <w:tcW w:type="dxa" w:w="1176"/>
          </w:tcPr>
          <w:p>
            <w:r>
              <w:rPr>
                <w:sz w:val="14"/>
              </w:rPr>
              <w:t>35.21</w:t>
            </w:r>
          </w:p>
        </w:tc>
        <w:tc>
          <w:tcPr>
            <w:tcW w:type="dxa" w:w="1176"/>
          </w:tcPr>
          <w:p>
            <w:r>
              <w:rPr>
                <w:sz w:val="14"/>
              </w:rPr>
              <w:t>9858.8</w:t>
            </w:r>
          </w:p>
        </w:tc>
        <w:tc>
          <w:tcPr>
            <w:tcW w:type="dxa" w:w="1176"/>
          </w:tcPr>
          <w:p>
            <w:r>
              <w:rPr>
                <w:sz w:val="14"/>
              </w:rPr>
              <w:t>0,18%</w:t>
            </w:r>
          </w:p>
        </w:tc>
      </w:tr>
      <w:tr>
        <w:tc>
          <w:tcPr>
            <w:tcW w:type="dxa" w:w="1176"/>
          </w:tcPr>
          <w:p>
            <w:r>
              <w:rPr>
                <w:sz w:val="14"/>
              </w:rPr>
              <w:t xml:space="preserve"> 9.9 </w:t>
            </w:r>
          </w:p>
        </w:tc>
        <w:tc>
          <w:tcPr>
            <w:tcW w:type="dxa" w:w="1176"/>
          </w:tcPr>
          <w:p>
            <w:r>
              <w:rPr>
                <w:sz w:val="14"/>
              </w:rPr>
              <w:t>1.9.0.10</w:t>
            </w:r>
          </w:p>
        </w:tc>
        <w:tc>
          <w:tcPr>
            <w:tcW w:type="dxa" w:w="1176"/>
          </w:tcPr>
          <w:p>
            <w:r>
              <w:rPr>
                <w:sz w:val="14"/>
              </w:rPr>
              <w:t>INTERRUPTOR SIMPLES, 10A/250V. AF_03/2023</w:t>
            </w:r>
          </w:p>
        </w:tc>
        <w:tc>
          <w:tcPr>
            <w:tcW w:type="dxa" w:w="1176"/>
          </w:tcPr>
          <w:p>
            <w:r>
              <w:rPr>
                <w:sz w:val="14"/>
              </w:rPr>
              <w:t>UN</w:t>
            </w:r>
          </w:p>
        </w:tc>
        <w:tc>
          <w:tcPr>
            <w:tcW w:type="dxa" w:w="1176"/>
          </w:tcPr>
          <w:p>
            <w:r>
              <w:rPr>
                <w:sz w:val="14"/>
              </w:rPr>
              <w:t>200</w:t>
            </w:r>
          </w:p>
        </w:tc>
        <w:tc>
          <w:tcPr>
            <w:tcW w:type="dxa" w:w="1176"/>
          </w:tcPr>
          <w:p>
            <w:r>
              <w:rPr>
                <w:sz w:val="14"/>
              </w:rPr>
              <w:t>35.41</w:t>
            </w:r>
          </w:p>
        </w:tc>
        <w:tc>
          <w:tcPr>
            <w:tcW w:type="dxa" w:w="1176"/>
          </w:tcPr>
          <w:p>
            <w:r>
              <w:rPr>
                <w:sz w:val="14"/>
              </w:rPr>
              <w:t>7082</w:t>
            </w:r>
          </w:p>
        </w:tc>
        <w:tc>
          <w:tcPr>
            <w:tcW w:type="dxa" w:w="1176"/>
          </w:tcPr>
          <w:p>
            <w:r>
              <w:rPr>
                <w:sz w:val="14"/>
              </w:rPr>
              <w:t>0,13%</w:t>
            </w:r>
          </w:p>
        </w:tc>
      </w:tr>
      <w:tr>
        <w:tc>
          <w:tcPr>
            <w:tcW w:type="dxa" w:w="1176"/>
          </w:tcPr>
          <w:p>
            <w:r>
              <w:rPr>
                <w:sz w:val="14"/>
              </w:rPr>
              <w:t xml:space="preserve"> 9.10 </w:t>
            </w:r>
          </w:p>
        </w:tc>
        <w:tc>
          <w:tcPr>
            <w:tcW w:type="dxa" w:w="1176"/>
          </w:tcPr>
          <w:p>
            <w:r>
              <w:rPr>
                <w:sz w:val="14"/>
              </w:rPr>
              <w:t>1.9.0.12</w:t>
            </w:r>
          </w:p>
        </w:tc>
        <w:tc>
          <w:tcPr>
            <w:tcW w:type="dxa" w:w="1176"/>
          </w:tcPr>
          <w:p>
            <w:r>
              <w:rPr>
                <w:sz w:val="14"/>
              </w:rPr>
              <w:t>TOMADA BAIXA DE EMBUTIR, 2P+T 10A. AF_03/2023</w:t>
            </w:r>
          </w:p>
        </w:tc>
        <w:tc>
          <w:tcPr>
            <w:tcW w:type="dxa" w:w="1176"/>
          </w:tcPr>
          <w:p>
            <w:r>
              <w:rPr>
                <w:sz w:val="14"/>
              </w:rPr>
              <w:t>UN</w:t>
            </w:r>
          </w:p>
        </w:tc>
        <w:tc>
          <w:tcPr>
            <w:tcW w:type="dxa" w:w="1176"/>
          </w:tcPr>
          <w:p>
            <w:r>
              <w:rPr>
                <w:sz w:val="14"/>
              </w:rPr>
              <w:t>400</w:t>
            </w:r>
          </w:p>
        </w:tc>
        <w:tc>
          <w:tcPr>
            <w:tcW w:type="dxa" w:w="1176"/>
          </w:tcPr>
          <w:p>
            <w:r>
              <w:rPr>
                <w:sz w:val="14"/>
              </w:rPr>
              <w:t>37.08</w:t>
            </w:r>
          </w:p>
        </w:tc>
        <w:tc>
          <w:tcPr>
            <w:tcW w:type="dxa" w:w="1176"/>
          </w:tcPr>
          <w:p>
            <w:r>
              <w:rPr>
                <w:sz w:val="14"/>
              </w:rPr>
              <w:t>14832</w:t>
            </w:r>
          </w:p>
        </w:tc>
        <w:tc>
          <w:tcPr>
            <w:tcW w:type="dxa" w:w="1176"/>
          </w:tcPr>
          <w:p>
            <w:r>
              <w:rPr>
                <w:sz w:val="14"/>
              </w:rPr>
              <w:t>0,27%</w:t>
            </w:r>
          </w:p>
        </w:tc>
      </w:tr>
      <w:tr>
        <w:tc>
          <w:tcPr>
            <w:tcW w:type="dxa" w:w="1176"/>
          </w:tcPr>
          <w:p>
            <w:r>
              <w:rPr>
                <w:sz w:val="14"/>
              </w:rPr>
              <w:t xml:space="preserve"> 9.11 </w:t>
            </w:r>
          </w:p>
        </w:tc>
        <w:tc>
          <w:tcPr>
            <w:tcW w:type="dxa" w:w="1176"/>
          </w:tcPr>
          <w:p>
            <w:r>
              <w:rPr>
                <w:sz w:val="14"/>
              </w:rPr>
              <w:t>1.9.0.13</w:t>
            </w:r>
          </w:p>
        </w:tc>
        <w:tc>
          <w:tcPr>
            <w:tcW w:type="dxa" w:w="1176"/>
          </w:tcPr>
          <w:p>
            <w:r>
              <w:rPr>
                <w:sz w:val="14"/>
              </w:rPr>
              <w:t>TOMADA MÉDIA DE EMBUTIR, 2P+T 10A. AF_03/2023</w:t>
            </w:r>
          </w:p>
        </w:tc>
        <w:tc>
          <w:tcPr>
            <w:tcW w:type="dxa" w:w="1176"/>
          </w:tcPr>
          <w:p>
            <w:r>
              <w:rPr>
                <w:sz w:val="14"/>
              </w:rPr>
              <w:t>UN</w:t>
            </w:r>
          </w:p>
        </w:tc>
        <w:tc>
          <w:tcPr>
            <w:tcW w:type="dxa" w:w="1176"/>
          </w:tcPr>
          <w:p>
            <w:r>
              <w:rPr>
                <w:sz w:val="14"/>
              </w:rPr>
              <w:t>240</w:t>
            </w:r>
          </w:p>
        </w:tc>
        <w:tc>
          <w:tcPr>
            <w:tcW w:type="dxa" w:w="1176"/>
          </w:tcPr>
          <w:p>
            <w:r>
              <w:rPr>
                <w:sz w:val="14"/>
              </w:rPr>
              <w:t>41.95</w:t>
            </w:r>
          </w:p>
        </w:tc>
        <w:tc>
          <w:tcPr>
            <w:tcW w:type="dxa" w:w="1176"/>
          </w:tcPr>
          <w:p>
            <w:r>
              <w:rPr>
                <w:sz w:val="14"/>
              </w:rPr>
              <w:t>10068</w:t>
            </w:r>
          </w:p>
        </w:tc>
        <w:tc>
          <w:tcPr>
            <w:tcW w:type="dxa" w:w="1176"/>
          </w:tcPr>
          <w:p>
            <w:r>
              <w:rPr>
                <w:sz w:val="14"/>
              </w:rPr>
              <w:t>0,18%</w:t>
            </w:r>
          </w:p>
        </w:tc>
      </w:tr>
      <w:tr>
        <w:tc>
          <w:tcPr>
            <w:tcW w:type="dxa" w:w="1176"/>
          </w:tcPr>
          <w:p>
            <w:r>
              <w:rPr>
                <w:sz w:val="14"/>
              </w:rPr>
              <w:t xml:space="preserve"> 9.12 </w:t>
            </w:r>
          </w:p>
        </w:tc>
        <w:tc>
          <w:tcPr>
            <w:tcW w:type="dxa" w:w="1176"/>
          </w:tcPr>
          <w:p>
            <w:r>
              <w:rPr>
                <w:sz w:val="14"/>
              </w:rPr>
              <w:t>1.9.0.14</w:t>
            </w:r>
          </w:p>
        </w:tc>
        <w:tc>
          <w:tcPr>
            <w:tcW w:type="dxa" w:w="1176"/>
          </w:tcPr>
          <w:p>
            <w:r>
              <w:rPr>
                <w:sz w:val="14"/>
              </w:rPr>
              <w:t>TOMADA ALTA DE EMBUTIR, 2P+T 20A. AF_03/2023</w:t>
            </w:r>
          </w:p>
        </w:tc>
        <w:tc>
          <w:tcPr>
            <w:tcW w:type="dxa" w:w="1176"/>
          </w:tcPr>
          <w:p>
            <w:r>
              <w:rPr>
                <w:sz w:val="14"/>
              </w:rPr>
              <w:t>UN</w:t>
            </w:r>
          </w:p>
        </w:tc>
        <w:tc>
          <w:tcPr>
            <w:tcW w:type="dxa" w:w="1176"/>
          </w:tcPr>
          <w:p>
            <w:r>
              <w:rPr>
                <w:sz w:val="14"/>
              </w:rPr>
              <w:t>40</w:t>
            </w:r>
          </w:p>
        </w:tc>
        <w:tc>
          <w:tcPr>
            <w:tcW w:type="dxa" w:w="1176"/>
          </w:tcPr>
          <w:p>
            <w:r>
              <w:rPr>
                <w:sz w:val="14"/>
              </w:rPr>
              <w:t>56.9</w:t>
            </w:r>
          </w:p>
        </w:tc>
        <w:tc>
          <w:tcPr>
            <w:tcW w:type="dxa" w:w="1176"/>
          </w:tcPr>
          <w:p>
            <w:r>
              <w:rPr>
                <w:sz w:val="14"/>
              </w:rPr>
              <w:t>2276</w:t>
            </w:r>
          </w:p>
        </w:tc>
        <w:tc>
          <w:tcPr>
            <w:tcW w:type="dxa" w:w="1176"/>
          </w:tcPr>
          <w:p>
            <w:r>
              <w:rPr>
                <w:sz w:val="14"/>
              </w:rPr>
              <w:t>0,04%</w:t>
            </w:r>
          </w:p>
        </w:tc>
      </w:tr>
      <w:tr>
        <w:tc>
          <w:tcPr>
            <w:tcW w:type="dxa" w:w="1176"/>
          </w:tcPr>
          <w:p>
            <w:r>
              <w:rPr>
                <w:sz w:val="14"/>
              </w:rPr>
              <w:t xml:space="preserve"> 9.13 </w:t>
            </w:r>
          </w:p>
        </w:tc>
        <w:tc>
          <w:tcPr>
            <w:tcW w:type="dxa" w:w="1176"/>
          </w:tcPr>
          <w:p>
            <w:r>
              <w:rPr>
                <w:sz w:val="14"/>
              </w:rPr>
              <w:t>1.9.0.15</w:t>
            </w:r>
          </w:p>
        </w:tc>
        <w:tc>
          <w:tcPr>
            <w:tcW w:type="dxa" w:w="1176"/>
          </w:tcPr>
          <w:p>
            <w:r>
              <w:rPr>
                <w:sz w:val="14"/>
              </w:rPr>
              <w:t>INTERRUPTOR PULSADOR CAMPAINHA, 10A/250V. AF_03/2023</w:t>
            </w:r>
          </w:p>
        </w:tc>
        <w:tc>
          <w:tcPr>
            <w:tcW w:type="dxa" w:w="1176"/>
          </w:tcPr>
          <w:p>
            <w:r>
              <w:rPr>
                <w:sz w:val="14"/>
              </w:rPr>
              <w:t>UN</w:t>
            </w:r>
          </w:p>
        </w:tc>
        <w:tc>
          <w:tcPr>
            <w:tcW w:type="dxa" w:w="1176"/>
          </w:tcPr>
          <w:p>
            <w:r>
              <w:rPr>
                <w:sz w:val="14"/>
              </w:rPr>
              <w:t>40</w:t>
            </w:r>
          </w:p>
        </w:tc>
        <w:tc>
          <w:tcPr>
            <w:tcW w:type="dxa" w:w="1176"/>
          </w:tcPr>
          <w:p>
            <w:r>
              <w:rPr>
                <w:sz w:val="14"/>
              </w:rPr>
              <w:t>34.23</w:t>
            </w:r>
          </w:p>
        </w:tc>
        <w:tc>
          <w:tcPr>
            <w:tcW w:type="dxa" w:w="1176"/>
          </w:tcPr>
          <w:p>
            <w:r>
              <w:rPr>
                <w:sz w:val="14"/>
              </w:rPr>
              <w:t>1369.2</w:t>
            </w:r>
          </w:p>
        </w:tc>
        <w:tc>
          <w:tcPr>
            <w:tcW w:type="dxa" w:w="1176"/>
          </w:tcPr>
          <w:p>
            <w:r>
              <w:rPr>
                <w:sz w:val="14"/>
              </w:rPr>
              <w:t>0,03%</w:t>
            </w:r>
          </w:p>
        </w:tc>
      </w:tr>
      <w:tr>
        <w:tc>
          <w:tcPr>
            <w:tcW w:type="dxa" w:w="1176"/>
          </w:tcPr>
          <w:p>
            <w:r>
              <w:rPr>
                <w:sz w:val="14"/>
              </w:rPr>
              <w:t xml:space="preserve"> 9.14 </w:t>
            </w:r>
          </w:p>
        </w:tc>
        <w:tc>
          <w:tcPr>
            <w:tcW w:type="dxa" w:w="1176"/>
          </w:tcPr>
          <w:p>
            <w:r>
              <w:rPr>
                <w:sz w:val="14"/>
              </w:rPr>
              <w:t>1.9.0.16</w:t>
            </w:r>
          </w:p>
        </w:tc>
        <w:tc>
          <w:tcPr>
            <w:tcW w:type="dxa" w:w="1176"/>
          </w:tcPr>
          <w:p>
            <w:r>
              <w:rPr>
                <w:sz w:val="14"/>
              </w:rPr>
              <w:t>CAMPAINHA CIGARRA, 10A/250V. AF_03/2023</w:t>
            </w:r>
          </w:p>
        </w:tc>
        <w:tc>
          <w:tcPr>
            <w:tcW w:type="dxa" w:w="1176"/>
          </w:tcPr>
          <w:p>
            <w:r>
              <w:rPr>
                <w:sz w:val="14"/>
              </w:rPr>
              <w:t>UN</w:t>
            </w:r>
          </w:p>
        </w:tc>
        <w:tc>
          <w:tcPr>
            <w:tcW w:type="dxa" w:w="1176"/>
          </w:tcPr>
          <w:p>
            <w:r>
              <w:rPr>
                <w:sz w:val="14"/>
              </w:rPr>
              <w:t>40</w:t>
            </w:r>
          </w:p>
        </w:tc>
        <w:tc>
          <w:tcPr>
            <w:tcW w:type="dxa" w:w="1176"/>
          </w:tcPr>
          <w:p>
            <w:r>
              <w:rPr>
                <w:sz w:val="14"/>
              </w:rPr>
              <w:t>37.66</w:t>
            </w:r>
          </w:p>
        </w:tc>
        <w:tc>
          <w:tcPr>
            <w:tcW w:type="dxa" w:w="1176"/>
          </w:tcPr>
          <w:p>
            <w:r>
              <w:rPr>
                <w:sz w:val="14"/>
              </w:rPr>
              <w:t>1506.4</w:t>
            </w:r>
          </w:p>
        </w:tc>
        <w:tc>
          <w:tcPr>
            <w:tcW w:type="dxa" w:w="1176"/>
          </w:tcPr>
          <w:p>
            <w:r>
              <w:rPr>
                <w:sz w:val="14"/>
              </w:rPr>
              <w:t>0,03%</w:t>
            </w:r>
          </w:p>
        </w:tc>
      </w:tr>
      <w:tr>
        <w:tc>
          <w:tcPr>
            <w:tcW w:type="dxa" w:w="1176"/>
          </w:tcPr>
          <w:p>
            <w:r>
              <w:rPr>
                <w:sz w:val="14"/>
              </w:rPr>
              <w:t xml:space="preserve"> 9.15 </w:t>
            </w:r>
          </w:p>
        </w:tc>
        <w:tc>
          <w:tcPr>
            <w:tcW w:type="dxa" w:w="1176"/>
          </w:tcPr>
          <w:p>
            <w:r>
              <w:rPr>
                <w:sz w:val="14"/>
              </w:rPr>
              <w:t>1.9.0.18</w:t>
            </w:r>
          </w:p>
        </w:tc>
        <w:tc>
          <w:tcPr>
            <w:tcW w:type="dxa" w:w="1176"/>
          </w:tcPr>
          <w:p>
            <w:r>
              <w:rPr>
                <w:sz w:val="14"/>
              </w:rPr>
              <w:t>CAIXA RETANGULAR 4"X2" BAIXA (0,30M), PVC, EM PAREDE. AF_03/</w:t>
            </w:r>
          </w:p>
        </w:tc>
        <w:tc>
          <w:tcPr>
            <w:tcW w:type="dxa" w:w="1176"/>
          </w:tcPr>
          <w:p>
            <w:r>
              <w:rPr>
                <w:sz w:val="14"/>
              </w:rPr>
              <w:t>UN</w:t>
            </w:r>
          </w:p>
        </w:tc>
        <w:tc>
          <w:tcPr>
            <w:tcW w:type="dxa" w:w="1176"/>
          </w:tcPr>
          <w:p>
            <w:r>
              <w:rPr>
                <w:sz w:val="14"/>
              </w:rPr>
              <w:t>480</w:t>
            </w:r>
          </w:p>
        </w:tc>
        <w:tc>
          <w:tcPr>
            <w:tcW w:type="dxa" w:w="1176"/>
          </w:tcPr>
          <w:p>
            <w:r>
              <w:rPr>
                <w:sz w:val="14"/>
              </w:rPr>
              <w:t>14.73</w:t>
            </w:r>
          </w:p>
        </w:tc>
        <w:tc>
          <w:tcPr>
            <w:tcW w:type="dxa" w:w="1176"/>
          </w:tcPr>
          <w:p>
            <w:r>
              <w:rPr>
                <w:sz w:val="14"/>
              </w:rPr>
              <w:t>7070.4</w:t>
            </w:r>
          </w:p>
        </w:tc>
        <w:tc>
          <w:tcPr>
            <w:tcW w:type="dxa" w:w="1176"/>
          </w:tcPr>
          <w:p>
            <w:r>
              <w:rPr>
                <w:sz w:val="14"/>
              </w:rPr>
              <w:t>0,13%</w:t>
            </w:r>
          </w:p>
        </w:tc>
      </w:tr>
      <w:tr>
        <w:tc>
          <w:tcPr>
            <w:tcW w:type="dxa" w:w="1176"/>
          </w:tcPr>
          <w:p>
            <w:r>
              <w:rPr>
                <w:sz w:val="14"/>
              </w:rPr>
              <w:t xml:space="preserve"> 9.16 </w:t>
            </w:r>
          </w:p>
        </w:tc>
        <w:tc>
          <w:tcPr>
            <w:tcW w:type="dxa" w:w="1176"/>
          </w:tcPr>
          <w:p>
            <w:r>
              <w:rPr>
                <w:sz w:val="14"/>
              </w:rPr>
              <w:t>1.9.0.20</w:t>
            </w:r>
          </w:p>
        </w:tc>
        <w:tc>
          <w:tcPr>
            <w:tcW w:type="dxa" w:w="1176"/>
          </w:tcPr>
          <w:p>
            <w:r>
              <w:rPr>
                <w:sz w:val="14"/>
              </w:rPr>
              <w:t>CAIXA RETANGULAR 4"X2" ALTA (2,00M), PVC, EM PAREDE. AF_03/2</w:t>
            </w:r>
          </w:p>
        </w:tc>
        <w:tc>
          <w:tcPr>
            <w:tcW w:type="dxa" w:w="1176"/>
          </w:tcPr>
          <w:p>
            <w:r>
              <w:rPr>
                <w:sz w:val="14"/>
              </w:rPr>
              <w:t>UN</w:t>
            </w:r>
          </w:p>
        </w:tc>
        <w:tc>
          <w:tcPr>
            <w:tcW w:type="dxa" w:w="1176"/>
          </w:tcPr>
          <w:p>
            <w:r>
              <w:rPr>
                <w:sz w:val="14"/>
              </w:rPr>
              <w:t>80</w:t>
            </w:r>
          </w:p>
        </w:tc>
        <w:tc>
          <w:tcPr>
            <w:tcW w:type="dxa" w:w="1176"/>
          </w:tcPr>
          <w:p>
            <w:r>
              <w:rPr>
                <w:sz w:val="14"/>
              </w:rPr>
              <w:t>39.88</w:t>
            </w:r>
          </w:p>
        </w:tc>
        <w:tc>
          <w:tcPr>
            <w:tcW w:type="dxa" w:w="1176"/>
          </w:tcPr>
          <w:p>
            <w:r>
              <w:rPr>
                <w:sz w:val="14"/>
              </w:rPr>
              <w:t>3190.4</w:t>
            </w:r>
          </w:p>
        </w:tc>
        <w:tc>
          <w:tcPr>
            <w:tcW w:type="dxa" w:w="1176"/>
          </w:tcPr>
          <w:p>
            <w:r>
              <w:rPr>
                <w:sz w:val="14"/>
              </w:rPr>
              <w:t>0,06%</w:t>
            </w:r>
          </w:p>
        </w:tc>
      </w:tr>
      <w:tr>
        <w:tc>
          <w:tcPr>
            <w:tcW w:type="dxa" w:w="1176"/>
          </w:tcPr>
          <w:p>
            <w:r>
              <w:rPr>
                <w:sz w:val="14"/>
              </w:rPr>
              <w:t xml:space="preserve"> 9.17 </w:t>
            </w:r>
          </w:p>
        </w:tc>
        <w:tc>
          <w:tcPr>
            <w:tcW w:type="dxa" w:w="1176"/>
          </w:tcPr>
          <w:p>
            <w:r>
              <w:rPr>
                <w:sz w:val="14"/>
              </w:rPr>
              <w:t>1.9.0.22</w:t>
            </w:r>
          </w:p>
        </w:tc>
        <w:tc>
          <w:tcPr>
            <w:tcW w:type="dxa" w:w="1176"/>
          </w:tcPr>
          <w:p>
            <w:r>
              <w:rPr>
                <w:sz w:val="14"/>
              </w:rPr>
              <w:t>CABO DE COBRE FLEXÍVEL, 1,5 MM². AF_03/2023</w:t>
            </w:r>
          </w:p>
        </w:tc>
        <w:tc>
          <w:tcPr>
            <w:tcW w:type="dxa" w:w="1176"/>
          </w:tcPr>
          <w:p>
            <w:r>
              <w:rPr>
                <w:sz w:val="14"/>
              </w:rPr>
              <w:t>M</w:t>
            </w:r>
          </w:p>
        </w:tc>
        <w:tc>
          <w:tcPr>
            <w:tcW w:type="dxa" w:w="1176"/>
          </w:tcPr>
          <w:p>
            <w:r>
              <w:rPr>
                <w:sz w:val="14"/>
              </w:rPr>
              <w:t>3916</w:t>
            </w:r>
          </w:p>
        </w:tc>
        <w:tc>
          <w:tcPr>
            <w:tcW w:type="dxa" w:w="1176"/>
          </w:tcPr>
          <w:p>
            <w:r>
              <w:rPr>
                <w:sz w:val="14"/>
              </w:rPr>
              <w:t>4.05</w:t>
            </w:r>
          </w:p>
        </w:tc>
        <w:tc>
          <w:tcPr>
            <w:tcW w:type="dxa" w:w="1176"/>
          </w:tcPr>
          <w:p>
            <w:r>
              <w:rPr>
                <w:sz w:val="14"/>
              </w:rPr>
              <w:t>15860</w:t>
            </w:r>
          </w:p>
        </w:tc>
        <w:tc>
          <w:tcPr>
            <w:tcW w:type="dxa" w:w="1176"/>
          </w:tcPr>
          <w:p>
            <w:r>
              <w:rPr>
                <w:sz w:val="14"/>
              </w:rPr>
              <w:t>0,29%</w:t>
            </w:r>
          </w:p>
        </w:tc>
      </w:tr>
      <w:tr>
        <w:tc>
          <w:tcPr>
            <w:tcW w:type="dxa" w:w="1176"/>
          </w:tcPr>
          <w:p>
            <w:r>
              <w:rPr>
                <w:sz w:val="14"/>
              </w:rPr>
              <w:t xml:space="preserve"> 9.18 </w:t>
            </w:r>
          </w:p>
        </w:tc>
        <w:tc>
          <w:tcPr>
            <w:tcW w:type="dxa" w:w="1176"/>
          </w:tcPr>
          <w:p>
            <w:r>
              <w:rPr>
                <w:sz w:val="14"/>
              </w:rPr>
              <w:t>1.9.0.23</w:t>
            </w:r>
          </w:p>
        </w:tc>
        <w:tc>
          <w:tcPr>
            <w:tcW w:type="dxa" w:w="1176"/>
          </w:tcPr>
          <w:p>
            <w:r>
              <w:rPr>
                <w:sz w:val="14"/>
              </w:rPr>
              <w:t>CABO DE COBRE FLEXÍVEL, 2,5 MM². AF_03/2023</w:t>
            </w:r>
          </w:p>
        </w:tc>
        <w:tc>
          <w:tcPr>
            <w:tcW w:type="dxa" w:w="1176"/>
          </w:tcPr>
          <w:p>
            <w:r>
              <w:rPr>
                <w:sz w:val="14"/>
              </w:rPr>
              <w:t>M</w:t>
            </w:r>
          </w:p>
        </w:tc>
        <w:tc>
          <w:tcPr>
            <w:tcW w:type="dxa" w:w="1176"/>
          </w:tcPr>
          <w:p>
            <w:r>
              <w:rPr>
                <w:sz w:val="14"/>
              </w:rPr>
              <w:t>10352</w:t>
            </w:r>
          </w:p>
        </w:tc>
        <w:tc>
          <w:tcPr>
            <w:tcW w:type="dxa" w:w="1176"/>
          </w:tcPr>
          <w:p>
            <w:r>
              <w:rPr>
                <w:sz w:val="14"/>
              </w:rPr>
              <w:t>5.9</w:t>
            </w:r>
          </w:p>
        </w:tc>
        <w:tc>
          <w:tcPr>
            <w:tcW w:type="dxa" w:w="1176"/>
          </w:tcPr>
          <w:p>
            <w:r>
              <w:rPr>
                <w:sz w:val="14"/>
              </w:rPr>
              <w:t>61076.8</w:t>
            </w:r>
          </w:p>
        </w:tc>
        <w:tc>
          <w:tcPr>
            <w:tcW w:type="dxa" w:w="1176"/>
          </w:tcPr>
          <w:p>
            <w:r>
              <w:rPr>
                <w:sz w:val="14"/>
              </w:rPr>
              <w:t>1,12%</w:t>
            </w:r>
          </w:p>
        </w:tc>
      </w:tr>
      <w:tr>
        <w:tc>
          <w:tcPr>
            <w:tcW w:type="dxa" w:w="1176"/>
          </w:tcPr>
          <w:p>
            <w:r>
              <w:rPr>
                <w:sz w:val="14"/>
              </w:rPr>
              <w:t xml:space="preserve"> 9.19 </w:t>
            </w:r>
          </w:p>
        </w:tc>
        <w:tc>
          <w:tcPr>
            <w:tcW w:type="dxa" w:w="1176"/>
          </w:tcPr>
          <w:p>
            <w:r>
              <w:rPr>
                <w:sz w:val="14"/>
              </w:rPr>
              <w:t>1.9.0.24</w:t>
            </w:r>
          </w:p>
        </w:tc>
        <w:tc>
          <w:tcPr>
            <w:tcW w:type="dxa" w:w="1176"/>
          </w:tcPr>
          <w:p>
            <w:r>
              <w:rPr>
                <w:sz w:val="14"/>
              </w:rPr>
              <w:t>CABO DE COBRE FLEXÍVEL, 4 MM². AF_03/2023</w:t>
            </w:r>
          </w:p>
        </w:tc>
        <w:tc>
          <w:tcPr>
            <w:tcW w:type="dxa" w:w="1176"/>
          </w:tcPr>
          <w:p>
            <w:r>
              <w:rPr>
                <w:sz w:val="14"/>
              </w:rPr>
              <w:t>M</w:t>
            </w:r>
          </w:p>
        </w:tc>
        <w:tc>
          <w:tcPr>
            <w:tcW w:type="dxa" w:w="1176"/>
          </w:tcPr>
          <w:p>
            <w:r>
              <w:rPr>
                <w:sz w:val="14"/>
              </w:rPr>
              <w:t>992</w:t>
            </w:r>
          </w:p>
        </w:tc>
        <w:tc>
          <w:tcPr>
            <w:tcW w:type="dxa" w:w="1176"/>
          </w:tcPr>
          <w:p>
            <w:r>
              <w:rPr>
                <w:sz w:val="14"/>
              </w:rPr>
              <w:t>9.16</w:t>
            </w:r>
          </w:p>
        </w:tc>
        <w:tc>
          <w:tcPr>
            <w:tcW w:type="dxa" w:w="1176"/>
          </w:tcPr>
          <w:p>
            <w:r>
              <w:rPr>
                <w:sz w:val="14"/>
              </w:rPr>
              <w:t>9086.8</w:t>
            </w:r>
          </w:p>
        </w:tc>
        <w:tc>
          <w:tcPr>
            <w:tcW w:type="dxa" w:w="1176"/>
          </w:tcPr>
          <w:p>
            <w:r>
              <w:rPr>
                <w:sz w:val="14"/>
              </w:rPr>
              <w:t>0,17%</w:t>
            </w:r>
          </w:p>
        </w:tc>
      </w:tr>
      <w:tr>
        <w:tc>
          <w:tcPr>
            <w:tcW w:type="dxa" w:w="1176"/>
          </w:tcPr>
          <w:p>
            <w:r>
              <w:rPr>
                <w:sz w:val="14"/>
              </w:rPr>
              <w:t xml:space="preserve"> 9.20 </w:t>
            </w:r>
          </w:p>
        </w:tc>
        <w:tc>
          <w:tcPr>
            <w:tcW w:type="dxa" w:w="1176"/>
          </w:tcPr>
          <w:p>
            <w:r>
              <w:rPr>
                <w:sz w:val="14"/>
              </w:rPr>
              <w:t>1.9.0.25</w:t>
            </w:r>
          </w:p>
        </w:tc>
        <w:tc>
          <w:tcPr>
            <w:tcW w:type="dxa" w:w="1176"/>
          </w:tcPr>
          <w:p>
            <w:r>
              <w:rPr>
                <w:sz w:val="14"/>
              </w:rPr>
              <w:t>CABO DE COBRE ISOLADO, 10 MM² (ELETROCALHA). AF_10/2020</w:t>
            </w:r>
          </w:p>
        </w:tc>
        <w:tc>
          <w:tcPr>
            <w:tcW w:type="dxa" w:w="1176"/>
          </w:tcPr>
          <w:p>
            <w:r>
              <w:rPr>
                <w:sz w:val="14"/>
              </w:rPr>
              <w:t>M</w:t>
            </w:r>
          </w:p>
        </w:tc>
        <w:tc>
          <w:tcPr>
            <w:tcW w:type="dxa" w:w="1176"/>
          </w:tcPr>
          <w:p>
            <w:r>
              <w:rPr>
                <w:sz w:val="14"/>
              </w:rPr>
              <w:t>1036</w:t>
            </w:r>
          </w:p>
        </w:tc>
        <w:tc>
          <w:tcPr>
            <w:tcW w:type="dxa" w:w="1176"/>
          </w:tcPr>
          <w:p>
            <w:r>
              <w:rPr>
                <w:sz w:val="14"/>
              </w:rPr>
              <w:t>15.26</w:t>
            </w:r>
          </w:p>
        </w:tc>
        <w:tc>
          <w:tcPr>
            <w:tcW w:type="dxa" w:w="1176"/>
          </w:tcPr>
          <w:p>
            <w:r>
              <w:rPr>
                <w:sz w:val="14"/>
              </w:rPr>
              <w:t>15809.2</w:t>
            </w:r>
          </w:p>
        </w:tc>
        <w:tc>
          <w:tcPr>
            <w:tcW w:type="dxa" w:w="1176"/>
          </w:tcPr>
          <w:p>
            <w:r>
              <w:rPr>
                <w:sz w:val="14"/>
              </w:rPr>
              <w:t>0,29%</w:t>
            </w:r>
          </w:p>
        </w:tc>
      </w:tr>
      <w:tr>
        <w:tc>
          <w:tcPr>
            <w:tcW w:type="dxa" w:w="1176"/>
          </w:tcPr>
          <w:p>
            <w:r>
              <w:rPr>
                <w:sz w:val="14"/>
              </w:rPr>
              <w:t xml:space="preserve"> 9.21 </w:t>
            </w:r>
          </w:p>
        </w:tc>
        <w:tc>
          <w:tcPr>
            <w:tcW w:type="dxa" w:w="1176"/>
          </w:tcPr>
          <w:p>
            <w:r>
              <w:rPr>
                <w:sz w:val="14"/>
              </w:rPr>
              <w:t>1.9.0.27</w:t>
            </w:r>
          </w:p>
        </w:tc>
        <w:tc>
          <w:tcPr>
            <w:tcW w:type="dxa" w:w="1176"/>
          </w:tcPr>
          <w:p>
            <w:r>
              <w:rPr>
                <w:sz w:val="14"/>
              </w:rPr>
              <w:t>ELETRODUTO FLEXÍVEL CORRUGADO, PVC, DN 25MM, EM FORRO. AF_03</w:t>
            </w:r>
          </w:p>
        </w:tc>
        <w:tc>
          <w:tcPr>
            <w:tcW w:type="dxa" w:w="1176"/>
          </w:tcPr>
          <w:p>
            <w:r>
              <w:rPr>
                <w:sz w:val="14"/>
              </w:rPr>
              <w:t>M</w:t>
            </w:r>
          </w:p>
        </w:tc>
        <w:tc>
          <w:tcPr>
            <w:tcW w:type="dxa" w:w="1176"/>
          </w:tcPr>
          <w:p>
            <w:r>
              <w:rPr>
                <w:sz w:val="14"/>
              </w:rPr>
              <w:t>1788</w:t>
            </w:r>
          </w:p>
        </w:tc>
        <w:tc>
          <w:tcPr>
            <w:tcW w:type="dxa" w:w="1176"/>
          </w:tcPr>
          <w:p>
            <w:r>
              <w:rPr>
                <w:sz w:val="14"/>
              </w:rPr>
              <w:t>24.52</w:t>
            </w:r>
          </w:p>
        </w:tc>
        <w:tc>
          <w:tcPr>
            <w:tcW w:type="dxa" w:w="1176"/>
          </w:tcPr>
          <w:p>
            <w:r>
              <w:rPr>
                <w:sz w:val="14"/>
              </w:rPr>
              <w:t>43841.6</w:t>
            </w:r>
          </w:p>
        </w:tc>
        <w:tc>
          <w:tcPr>
            <w:tcW w:type="dxa" w:w="1176"/>
          </w:tcPr>
          <w:p>
            <w:r>
              <w:rPr>
                <w:sz w:val="14"/>
              </w:rPr>
              <w:t>0,80%</w:t>
            </w:r>
          </w:p>
        </w:tc>
      </w:tr>
      <w:tr>
        <w:tc>
          <w:tcPr>
            <w:tcW w:type="dxa" w:w="1176"/>
          </w:tcPr>
          <w:p>
            <w:r>
              <w:rPr>
                <w:sz w:val="14"/>
              </w:rPr>
              <w:t xml:space="preserve"> 9.22 </w:t>
            </w:r>
          </w:p>
        </w:tc>
        <w:tc>
          <w:tcPr>
            <w:tcW w:type="dxa" w:w="1176"/>
          </w:tcPr>
          <w:p>
            <w:r>
              <w:rPr>
                <w:sz w:val="14"/>
              </w:rPr>
              <w:t>1.9.0.28</w:t>
            </w:r>
          </w:p>
        </w:tc>
        <w:tc>
          <w:tcPr>
            <w:tcW w:type="dxa" w:w="1176"/>
          </w:tcPr>
          <w:p>
            <w:r>
              <w:rPr>
                <w:sz w:val="14"/>
              </w:rPr>
              <w:t>ELETRODUTO FLEXÍVEL CORRUGADO, PVC, DN 25MM, EM PAREDE. AF_0</w:t>
            </w:r>
          </w:p>
        </w:tc>
        <w:tc>
          <w:tcPr>
            <w:tcW w:type="dxa" w:w="1176"/>
          </w:tcPr>
          <w:p>
            <w:r>
              <w:rPr>
                <w:sz w:val="14"/>
              </w:rPr>
              <w:t>M</w:t>
            </w:r>
          </w:p>
        </w:tc>
        <w:tc>
          <w:tcPr>
            <w:tcW w:type="dxa" w:w="1176"/>
          </w:tcPr>
          <w:p>
            <w:r>
              <w:rPr>
                <w:sz w:val="14"/>
              </w:rPr>
              <w:t>2332</w:t>
            </w:r>
          </w:p>
        </w:tc>
        <w:tc>
          <w:tcPr>
            <w:tcW w:type="dxa" w:w="1176"/>
          </w:tcPr>
          <w:p>
            <w:r>
              <w:rPr>
                <w:sz w:val="14"/>
              </w:rPr>
              <w:t>12.41</w:t>
            </w:r>
          </w:p>
        </w:tc>
        <w:tc>
          <w:tcPr>
            <w:tcW w:type="dxa" w:w="1176"/>
          </w:tcPr>
          <w:p>
            <w:r>
              <w:rPr>
                <w:sz w:val="14"/>
              </w:rPr>
              <w:t>28940</w:t>
            </w:r>
          </w:p>
        </w:tc>
        <w:tc>
          <w:tcPr>
            <w:tcW w:type="dxa" w:w="1176"/>
          </w:tcPr>
          <w:p>
            <w:r>
              <w:rPr>
                <w:sz w:val="14"/>
              </w:rPr>
              <w:t>0,53%</w:t>
            </w:r>
          </w:p>
        </w:tc>
      </w:tr>
      <w:tr>
        <w:tc>
          <w:tcPr>
            <w:tcW w:type="dxa" w:w="1176"/>
          </w:tcPr>
          <w:p>
            <w:r>
              <w:rPr>
                <w:sz w:val="14"/>
              </w:rPr>
              <w:t xml:space="preserve"> 9.23 </w:t>
            </w:r>
          </w:p>
        </w:tc>
        <w:tc>
          <w:tcPr>
            <w:tcW w:type="dxa" w:w="1176"/>
          </w:tcPr>
          <w:p>
            <w:r>
              <w:rPr>
                <w:sz w:val="14"/>
              </w:rPr>
              <w:t>1.9.0.29</w:t>
            </w:r>
          </w:p>
        </w:tc>
        <w:tc>
          <w:tcPr>
            <w:tcW w:type="dxa" w:w="1176"/>
          </w:tcPr>
          <w:p>
            <w:r>
              <w:rPr>
                <w:sz w:val="14"/>
              </w:rPr>
              <w:t>ELETRODUTO FLEXÍVEL CORRUGADO REFORÇADO, PVC, DN 25MM, EM LA</w:t>
            </w:r>
          </w:p>
        </w:tc>
        <w:tc>
          <w:tcPr>
            <w:tcW w:type="dxa" w:w="1176"/>
          </w:tcPr>
          <w:p>
            <w:r>
              <w:rPr>
                <w:sz w:val="14"/>
              </w:rPr>
              <w:t>M</w:t>
            </w:r>
          </w:p>
        </w:tc>
        <w:tc>
          <w:tcPr>
            <w:tcW w:type="dxa" w:w="1176"/>
          </w:tcPr>
          <w:p>
            <w:r>
              <w:rPr>
                <w:sz w:val="14"/>
              </w:rPr>
              <w:t>882.4</w:t>
            </w:r>
          </w:p>
        </w:tc>
        <w:tc>
          <w:tcPr>
            <w:tcW w:type="dxa" w:w="1176"/>
          </w:tcPr>
          <w:p>
            <w:r>
              <w:rPr>
                <w:sz w:val="14"/>
              </w:rPr>
              <w:t>10.74</w:t>
            </w:r>
          </w:p>
        </w:tc>
        <w:tc>
          <w:tcPr>
            <w:tcW w:type="dxa" w:w="1176"/>
          </w:tcPr>
          <w:p>
            <w:r>
              <w:rPr>
                <w:sz w:val="14"/>
              </w:rPr>
              <w:t>9476.8</w:t>
            </w:r>
          </w:p>
        </w:tc>
        <w:tc>
          <w:tcPr>
            <w:tcW w:type="dxa" w:w="1176"/>
          </w:tcPr>
          <w:p>
            <w:r>
              <w:rPr>
                <w:sz w:val="14"/>
              </w:rPr>
              <w:t>0,17%</w:t>
            </w:r>
          </w:p>
        </w:tc>
      </w:tr>
      <w:tr>
        <w:tc>
          <w:tcPr>
            <w:tcW w:type="dxa" w:w="1176"/>
          </w:tcPr>
          <w:p>
            <w:r>
              <w:rPr>
                <w:sz w:val="14"/>
              </w:rPr>
              <w:t xml:space="preserve"> 9.24 </w:t>
            </w:r>
          </w:p>
        </w:tc>
        <w:tc>
          <w:tcPr>
            <w:tcW w:type="dxa" w:w="1176"/>
          </w:tcPr>
          <w:p>
            <w:r>
              <w:rPr>
                <w:sz w:val="14"/>
              </w:rPr>
              <w:t>1.9.0.30</w:t>
            </w:r>
          </w:p>
        </w:tc>
        <w:tc>
          <w:tcPr>
            <w:tcW w:type="dxa" w:w="1176"/>
          </w:tcPr>
          <w:p>
            <w:r>
              <w:rPr>
                <w:sz w:val="14"/>
              </w:rPr>
              <w:t>RASGO LINEAR MANUAL EM ALVENARIA PARA ELETRODUTOS. AF_09/202</w:t>
            </w:r>
          </w:p>
        </w:tc>
        <w:tc>
          <w:tcPr>
            <w:tcW w:type="dxa" w:w="1176"/>
          </w:tcPr>
          <w:p>
            <w:r>
              <w:rPr>
                <w:sz w:val="14"/>
              </w:rPr>
              <w:t>M</w:t>
            </w:r>
          </w:p>
        </w:tc>
        <w:tc>
          <w:tcPr>
            <w:tcW w:type="dxa" w:w="1176"/>
          </w:tcPr>
          <w:p>
            <w:r>
              <w:rPr>
                <w:sz w:val="14"/>
              </w:rPr>
              <w:t>2332</w:t>
            </w:r>
          </w:p>
        </w:tc>
        <w:tc>
          <w:tcPr>
            <w:tcW w:type="dxa" w:w="1176"/>
          </w:tcPr>
          <w:p>
            <w:r>
              <w:rPr>
                <w:sz w:val="14"/>
              </w:rPr>
              <w:t>11.88</w:t>
            </w:r>
          </w:p>
        </w:tc>
        <w:tc>
          <w:tcPr>
            <w:tcW w:type="dxa" w:w="1176"/>
          </w:tcPr>
          <w:p>
            <w:r>
              <w:rPr>
                <w:sz w:val="14"/>
              </w:rPr>
              <w:t>27704.16</w:t>
            </w:r>
          </w:p>
        </w:tc>
        <w:tc>
          <w:tcPr>
            <w:tcW w:type="dxa" w:w="1176"/>
          </w:tcPr>
          <w:p>
            <w:r>
              <w:rPr>
                <w:sz w:val="14"/>
              </w:rPr>
              <w:t>0,51%</w:t>
            </w:r>
          </w:p>
        </w:tc>
      </w:tr>
      <w:tr>
        <w:tc>
          <w:tcPr>
            <w:tcW w:type="dxa" w:w="1176"/>
          </w:tcPr>
          <w:p>
            <w:r>
              <w:rPr>
                <w:sz w:val="14"/>
              </w:rPr>
              <w:t xml:space="preserve"> 10 </w:t>
            </w:r>
          </w:p>
        </w:tc>
        <w:tc>
          <w:tcPr>
            <w:tcW w:type="dxa" w:w="1176"/>
          </w:tcPr>
          <w:p>
            <w:r>
              <w:rPr>
                <w:sz w:val="14"/>
              </w:rPr>
            </w:r>
          </w:p>
        </w:tc>
        <w:tc>
          <w:tcPr>
            <w:tcW w:type="dxa" w:w="1176"/>
          </w:tcPr>
          <w:p>
            <w:r>
              <w:rPr>
                <w:sz w:val="14"/>
              </w:rPr>
              <w:t>INSTALAÇÕES HIDRÁULICAS</w:t>
            </w:r>
          </w:p>
        </w:tc>
        <w:tc>
          <w:tcPr>
            <w:tcW w:type="dxa" w:w="1176"/>
          </w:tcPr>
          <w:p>
            <w:r>
              <w:rPr>
                <w:sz w:val="14"/>
              </w:rPr>
            </w:r>
          </w:p>
        </w:tc>
        <w:tc>
          <w:tcPr>
            <w:tcW w:type="dxa" w:w="1176"/>
          </w:tcPr>
          <w:p>
            <w:r>
              <w:rPr>
                <w:sz w:val="14"/>
              </w:rPr>
            </w:r>
          </w:p>
        </w:tc>
        <w:tc>
          <w:tcPr>
            <w:tcW w:type="dxa" w:w="1176"/>
          </w:tcPr>
          <w:p>
            <w:r>
              <w:rPr>
                <w:sz w:val="14"/>
              </w:rPr>
            </w:r>
          </w:p>
        </w:tc>
        <w:tc>
          <w:tcPr>
            <w:tcW w:type="dxa" w:w="1176"/>
          </w:tcPr>
          <w:p>
            <w:r>
              <w:rPr>
                <w:sz w:val="14"/>
              </w:rPr>
              <w:t>101033.2</w:t>
            </w:r>
          </w:p>
        </w:tc>
        <w:tc>
          <w:tcPr>
            <w:tcW w:type="dxa" w:w="1176"/>
          </w:tcPr>
          <w:p>
            <w:r>
              <w:rPr>
                <w:sz w:val="14"/>
              </w:rPr>
              <w:t>1,85%</w:t>
            </w:r>
          </w:p>
        </w:tc>
      </w:tr>
      <w:tr>
        <w:tc>
          <w:tcPr>
            <w:tcW w:type="dxa" w:w="1176"/>
          </w:tcPr>
          <w:p>
            <w:r>
              <w:rPr>
                <w:sz w:val="14"/>
              </w:rPr>
              <w:t xml:space="preserve"> 10.1 </w:t>
            </w:r>
          </w:p>
        </w:tc>
        <w:tc>
          <w:tcPr>
            <w:tcW w:type="dxa" w:w="1176"/>
          </w:tcPr>
          <w:p>
            <w:r>
              <w:rPr>
                <w:sz w:val="14"/>
              </w:rPr>
              <w:t>1.10.0.1</w:t>
            </w:r>
          </w:p>
        </w:tc>
        <w:tc>
          <w:tcPr>
            <w:tcW w:type="dxa" w:w="1176"/>
          </w:tcPr>
          <w:p>
            <w:r>
              <w:rPr>
                <w:sz w:val="14"/>
              </w:rPr>
              <w:t>JOELHO 90° PVC SOLDÁVEL DN 25MM, RAMAL DE ÁGUA. AF_06/2022</w:t>
            </w:r>
          </w:p>
        </w:tc>
        <w:tc>
          <w:tcPr>
            <w:tcW w:type="dxa" w:w="1176"/>
          </w:tcPr>
          <w:p>
            <w:r>
              <w:rPr>
                <w:sz w:val="14"/>
              </w:rPr>
              <w:t>UN</w:t>
            </w:r>
          </w:p>
        </w:tc>
        <w:tc>
          <w:tcPr>
            <w:tcW w:type="dxa" w:w="1176"/>
          </w:tcPr>
          <w:p>
            <w:r>
              <w:rPr>
                <w:sz w:val="14"/>
              </w:rPr>
              <w:t>320</w:t>
            </w:r>
          </w:p>
        </w:tc>
        <w:tc>
          <w:tcPr>
            <w:tcW w:type="dxa" w:w="1176"/>
          </w:tcPr>
          <w:p>
            <w:r>
              <w:rPr>
                <w:sz w:val="14"/>
              </w:rPr>
              <w:t>10.64</w:t>
            </w:r>
          </w:p>
        </w:tc>
        <w:tc>
          <w:tcPr>
            <w:tcW w:type="dxa" w:w="1176"/>
          </w:tcPr>
          <w:p>
            <w:r>
              <w:rPr>
                <w:sz w:val="14"/>
              </w:rPr>
              <w:t>3404.8</w:t>
            </w:r>
          </w:p>
        </w:tc>
        <w:tc>
          <w:tcPr>
            <w:tcW w:type="dxa" w:w="1176"/>
          </w:tcPr>
          <w:p>
            <w:r>
              <w:rPr>
                <w:sz w:val="14"/>
              </w:rPr>
              <w:t>0,06%</w:t>
            </w:r>
          </w:p>
        </w:tc>
      </w:tr>
      <w:tr>
        <w:tc>
          <w:tcPr>
            <w:tcW w:type="dxa" w:w="1176"/>
          </w:tcPr>
          <w:p>
            <w:r>
              <w:rPr>
                <w:sz w:val="14"/>
              </w:rPr>
              <w:t xml:space="preserve"> 10.2 </w:t>
            </w:r>
          </w:p>
        </w:tc>
        <w:tc>
          <w:tcPr>
            <w:tcW w:type="dxa" w:w="1176"/>
          </w:tcPr>
          <w:p>
            <w:r>
              <w:rPr>
                <w:sz w:val="14"/>
              </w:rPr>
              <w:t>1.10.0.3</w:t>
            </w:r>
          </w:p>
        </w:tc>
        <w:tc>
          <w:tcPr>
            <w:tcW w:type="dxa" w:w="1176"/>
          </w:tcPr>
          <w:p>
            <w:r>
              <w:rPr>
                <w:sz w:val="14"/>
              </w:rPr>
              <w:t>TÊ PVC SOLDÁVEL DN 25MM. AF_06/2022</w:t>
            </w:r>
          </w:p>
        </w:tc>
        <w:tc>
          <w:tcPr>
            <w:tcW w:type="dxa" w:w="1176"/>
          </w:tcPr>
          <w:p>
            <w:r>
              <w:rPr>
                <w:sz w:val="14"/>
              </w:rPr>
              <w:t>UN</w:t>
            </w:r>
          </w:p>
        </w:tc>
        <w:tc>
          <w:tcPr>
            <w:tcW w:type="dxa" w:w="1176"/>
          </w:tcPr>
          <w:p>
            <w:r>
              <w:rPr>
                <w:sz w:val="14"/>
              </w:rPr>
              <w:t>160</w:t>
            </w:r>
          </w:p>
        </w:tc>
        <w:tc>
          <w:tcPr>
            <w:tcW w:type="dxa" w:w="1176"/>
          </w:tcPr>
          <w:p>
            <w:r>
              <w:rPr>
                <w:sz w:val="14"/>
              </w:rPr>
              <w:t>16.06</w:t>
            </w:r>
          </w:p>
        </w:tc>
        <w:tc>
          <w:tcPr>
            <w:tcW w:type="dxa" w:w="1176"/>
          </w:tcPr>
          <w:p>
            <w:r>
              <w:rPr>
                <w:sz w:val="14"/>
              </w:rPr>
              <w:t>2569.6</w:t>
            </w:r>
          </w:p>
        </w:tc>
        <w:tc>
          <w:tcPr>
            <w:tcW w:type="dxa" w:w="1176"/>
          </w:tcPr>
          <w:p>
            <w:r>
              <w:rPr>
                <w:sz w:val="14"/>
              </w:rPr>
              <w:t>0,05%</w:t>
            </w:r>
          </w:p>
        </w:tc>
      </w:tr>
      <w:tr>
        <w:tc>
          <w:tcPr>
            <w:tcW w:type="dxa" w:w="1176"/>
          </w:tcPr>
          <w:p>
            <w:r>
              <w:rPr>
                <w:sz w:val="14"/>
              </w:rPr>
              <w:t xml:space="preserve"> 10.3 </w:t>
            </w:r>
          </w:p>
        </w:tc>
        <w:tc>
          <w:tcPr>
            <w:tcW w:type="dxa" w:w="1176"/>
          </w:tcPr>
          <w:p>
            <w:r>
              <w:rPr>
                <w:sz w:val="14"/>
              </w:rPr>
              <w:t>1.10.0.4</w:t>
            </w:r>
          </w:p>
        </w:tc>
        <w:tc>
          <w:tcPr>
            <w:tcW w:type="dxa" w:w="1176"/>
          </w:tcPr>
          <w:p>
            <w:r>
              <w:rPr>
                <w:sz w:val="14"/>
              </w:rPr>
              <w:t>ADAPTADOR CURTO COM BOLSA E ROSCA, PVC SOLDÁVEL, DN 25MM X 3</w:t>
            </w:r>
          </w:p>
        </w:tc>
        <w:tc>
          <w:tcPr>
            <w:tcW w:type="dxa" w:w="1176"/>
          </w:tcPr>
          <w:p>
            <w:r>
              <w:rPr>
                <w:sz w:val="14"/>
              </w:rPr>
              <w:t>UN</w:t>
            </w:r>
          </w:p>
        </w:tc>
        <w:tc>
          <w:tcPr>
            <w:tcW w:type="dxa" w:w="1176"/>
          </w:tcPr>
          <w:p>
            <w:r>
              <w:rPr>
                <w:sz w:val="14"/>
              </w:rPr>
              <w:t>320</w:t>
            </w:r>
          </w:p>
        </w:tc>
        <w:tc>
          <w:tcPr>
            <w:tcW w:type="dxa" w:w="1176"/>
          </w:tcPr>
          <w:p>
            <w:r>
              <w:rPr>
                <w:sz w:val="14"/>
              </w:rPr>
              <w:t>8.07</w:t>
            </w:r>
          </w:p>
        </w:tc>
        <w:tc>
          <w:tcPr>
            <w:tcW w:type="dxa" w:w="1176"/>
          </w:tcPr>
          <w:p>
            <w:r>
              <w:rPr>
                <w:sz w:val="14"/>
              </w:rPr>
              <w:t>2582.4</w:t>
            </w:r>
          </w:p>
        </w:tc>
        <w:tc>
          <w:tcPr>
            <w:tcW w:type="dxa" w:w="1176"/>
          </w:tcPr>
          <w:p>
            <w:r>
              <w:rPr>
                <w:sz w:val="14"/>
              </w:rPr>
              <w:t>0,05%</w:t>
            </w:r>
          </w:p>
        </w:tc>
      </w:tr>
      <w:tr>
        <w:tc>
          <w:tcPr>
            <w:tcW w:type="dxa" w:w="1176"/>
          </w:tcPr>
          <w:p>
            <w:r>
              <w:rPr>
                <w:sz w:val="14"/>
              </w:rPr>
              <w:t xml:space="preserve"> 10.4 </w:t>
            </w:r>
          </w:p>
        </w:tc>
        <w:tc>
          <w:tcPr>
            <w:tcW w:type="dxa" w:w="1176"/>
          </w:tcPr>
          <w:p>
            <w:r>
              <w:rPr>
                <w:sz w:val="14"/>
              </w:rPr>
              <w:t>1.10.0.5</w:t>
            </w:r>
          </w:p>
        </w:tc>
        <w:tc>
          <w:tcPr>
            <w:tcW w:type="dxa" w:w="1176"/>
          </w:tcPr>
          <w:p>
            <w:r>
              <w:rPr>
                <w:sz w:val="14"/>
              </w:rPr>
              <w:t>TUBO PVC SOLDÁVEL 25MM, PRUMADA DE ÁGUA. AF_06/2022</w:t>
            </w:r>
          </w:p>
        </w:tc>
        <w:tc>
          <w:tcPr>
            <w:tcW w:type="dxa" w:w="1176"/>
          </w:tcPr>
          <w:p>
            <w:r>
              <w:rPr>
                <w:sz w:val="14"/>
              </w:rPr>
              <w:t>M</w:t>
            </w:r>
          </w:p>
        </w:tc>
        <w:tc>
          <w:tcPr>
            <w:tcW w:type="dxa" w:w="1176"/>
          </w:tcPr>
          <w:p>
            <w:r>
              <w:rPr>
                <w:sz w:val="14"/>
              </w:rPr>
              <w:t>204</w:t>
            </w:r>
          </w:p>
        </w:tc>
        <w:tc>
          <w:tcPr>
            <w:tcW w:type="dxa" w:w="1176"/>
          </w:tcPr>
          <w:p>
            <w:r>
              <w:rPr>
                <w:sz w:val="14"/>
              </w:rPr>
              <w:t>6.4</w:t>
            </w:r>
          </w:p>
        </w:tc>
        <w:tc>
          <w:tcPr>
            <w:tcW w:type="dxa" w:w="1176"/>
          </w:tcPr>
          <w:p>
            <w:r>
              <w:rPr>
                <w:sz w:val="14"/>
              </w:rPr>
              <w:t>1305.6</w:t>
            </w:r>
          </w:p>
        </w:tc>
        <w:tc>
          <w:tcPr>
            <w:tcW w:type="dxa" w:w="1176"/>
          </w:tcPr>
          <w:p>
            <w:r>
              <w:rPr>
                <w:sz w:val="14"/>
              </w:rPr>
              <w:t>0,02%</w:t>
            </w:r>
          </w:p>
        </w:tc>
      </w:tr>
      <w:tr>
        <w:tc>
          <w:tcPr>
            <w:tcW w:type="dxa" w:w="1176"/>
          </w:tcPr>
          <w:p>
            <w:r>
              <w:rPr>
                <w:sz w:val="14"/>
              </w:rPr>
              <w:t xml:space="preserve"> 10.5 </w:t>
            </w:r>
          </w:p>
        </w:tc>
        <w:tc>
          <w:tcPr>
            <w:tcW w:type="dxa" w:w="1176"/>
          </w:tcPr>
          <w:p>
            <w:r>
              <w:rPr>
                <w:sz w:val="14"/>
              </w:rPr>
              <w:t>1.10.0.6</w:t>
            </w:r>
          </w:p>
        </w:tc>
        <w:tc>
          <w:tcPr>
            <w:tcW w:type="dxa" w:w="1176"/>
          </w:tcPr>
          <w:p>
            <w:r>
              <w:rPr>
                <w:sz w:val="14"/>
              </w:rPr>
              <w:t>TUBO PVC SOLDÁVEL 25MM, RAMAL DE ÁGUA. AF_06/2022</w:t>
            </w:r>
          </w:p>
        </w:tc>
        <w:tc>
          <w:tcPr>
            <w:tcW w:type="dxa" w:w="1176"/>
          </w:tcPr>
          <w:p>
            <w:r>
              <w:rPr>
                <w:sz w:val="14"/>
              </w:rPr>
              <w:t>M</w:t>
            </w:r>
          </w:p>
        </w:tc>
        <w:tc>
          <w:tcPr>
            <w:tcW w:type="dxa" w:w="1176"/>
          </w:tcPr>
          <w:p>
            <w:r>
              <w:rPr>
                <w:sz w:val="14"/>
              </w:rPr>
              <w:t>348</w:t>
            </w:r>
          </w:p>
        </w:tc>
        <w:tc>
          <w:tcPr>
            <w:tcW w:type="dxa" w:w="1176"/>
          </w:tcPr>
          <w:p>
            <w:r>
              <w:rPr>
                <w:sz w:val="14"/>
              </w:rPr>
              <w:t>29.27</w:t>
            </w:r>
          </w:p>
        </w:tc>
        <w:tc>
          <w:tcPr>
            <w:tcW w:type="dxa" w:w="1176"/>
          </w:tcPr>
          <w:p>
            <w:r>
              <w:rPr>
                <w:sz w:val="14"/>
              </w:rPr>
              <w:t>10186</w:t>
            </w:r>
          </w:p>
        </w:tc>
        <w:tc>
          <w:tcPr>
            <w:tcW w:type="dxa" w:w="1176"/>
          </w:tcPr>
          <w:p>
            <w:r>
              <w:rPr>
                <w:sz w:val="14"/>
              </w:rPr>
              <w:t>0,19%</w:t>
            </w:r>
          </w:p>
        </w:tc>
      </w:tr>
      <w:tr>
        <w:tc>
          <w:tcPr>
            <w:tcW w:type="dxa" w:w="1176"/>
          </w:tcPr>
          <w:p>
            <w:r>
              <w:rPr>
                <w:sz w:val="14"/>
              </w:rPr>
              <w:t xml:space="preserve"> 10.6 </w:t>
            </w:r>
          </w:p>
        </w:tc>
        <w:tc>
          <w:tcPr>
            <w:tcW w:type="dxa" w:w="1176"/>
          </w:tcPr>
          <w:p>
            <w:r>
              <w:rPr>
                <w:sz w:val="14"/>
              </w:rPr>
              <w:t>1.10.0.7</w:t>
            </w:r>
          </w:p>
        </w:tc>
        <w:tc>
          <w:tcPr>
            <w:tcW w:type="dxa" w:w="1176"/>
          </w:tcPr>
          <w:p>
            <w:r>
              <w:rPr>
                <w:sz w:val="14"/>
              </w:rPr>
              <w:t>PRESSURIZADOR ACOPLADO AO CHUVEIRO. AF_01/2020</w:t>
            </w:r>
          </w:p>
        </w:tc>
        <w:tc>
          <w:tcPr>
            <w:tcW w:type="dxa" w:w="1176"/>
          </w:tcPr>
          <w:p>
            <w:r>
              <w:rPr>
                <w:sz w:val="14"/>
              </w:rPr>
              <w:t>UN</w:t>
            </w:r>
          </w:p>
        </w:tc>
        <w:tc>
          <w:tcPr>
            <w:tcW w:type="dxa" w:w="1176"/>
          </w:tcPr>
          <w:p>
            <w:r>
              <w:rPr>
                <w:sz w:val="14"/>
              </w:rPr>
              <w:t>40</w:t>
            </w:r>
          </w:p>
        </w:tc>
        <w:tc>
          <w:tcPr>
            <w:tcW w:type="dxa" w:w="1176"/>
          </w:tcPr>
          <w:p>
            <w:r>
              <w:rPr>
                <w:sz w:val="14"/>
              </w:rPr>
              <w:t>357.57</w:t>
            </w:r>
          </w:p>
        </w:tc>
        <w:tc>
          <w:tcPr>
            <w:tcW w:type="dxa" w:w="1176"/>
          </w:tcPr>
          <w:p>
            <w:r>
              <w:rPr>
                <w:sz w:val="14"/>
              </w:rPr>
              <w:t>14302.8</w:t>
            </w:r>
          </w:p>
        </w:tc>
        <w:tc>
          <w:tcPr>
            <w:tcW w:type="dxa" w:w="1176"/>
          </w:tcPr>
          <w:p>
            <w:r>
              <w:rPr>
                <w:sz w:val="14"/>
              </w:rPr>
              <w:t>0,26%</w:t>
            </w:r>
          </w:p>
        </w:tc>
      </w:tr>
      <w:tr>
        <w:tc>
          <w:tcPr>
            <w:tcW w:type="dxa" w:w="1176"/>
          </w:tcPr>
          <w:p>
            <w:r>
              <w:rPr>
                <w:sz w:val="14"/>
              </w:rPr>
              <w:t xml:space="preserve"> 10.7 </w:t>
            </w:r>
          </w:p>
        </w:tc>
        <w:tc>
          <w:tcPr>
            <w:tcW w:type="dxa" w:w="1176"/>
          </w:tcPr>
          <w:p>
            <w:r>
              <w:rPr>
                <w:sz w:val="14"/>
              </w:rPr>
              <w:t>1.10.0.8</w:t>
            </w:r>
          </w:p>
        </w:tc>
        <w:tc>
          <w:tcPr>
            <w:tcW w:type="dxa" w:w="1176"/>
          </w:tcPr>
          <w:p>
            <w:r>
              <w:rPr>
                <w:sz w:val="14"/>
              </w:rPr>
              <w:t>REGISTRO DE PRESSÃO BRUTO, LATÃO, 3/4". AF_08/2021</w:t>
            </w:r>
          </w:p>
        </w:tc>
        <w:tc>
          <w:tcPr>
            <w:tcW w:type="dxa" w:w="1176"/>
          </w:tcPr>
          <w:p>
            <w:r>
              <w:rPr>
                <w:sz w:val="14"/>
              </w:rPr>
              <w:t>UN</w:t>
            </w:r>
          </w:p>
        </w:tc>
        <w:tc>
          <w:tcPr>
            <w:tcW w:type="dxa" w:w="1176"/>
          </w:tcPr>
          <w:p>
            <w:r>
              <w:rPr>
                <w:sz w:val="14"/>
              </w:rPr>
              <w:t>40</w:t>
            </w:r>
          </w:p>
        </w:tc>
        <w:tc>
          <w:tcPr>
            <w:tcW w:type="dxa" w:w="1176"/>
          </w:tcPr>
          <w:p>
            <w:r>
              <w:rPr>
                <w:sz w:val="14"/>
              </w:rPr>
              <w:t>77.83</w:t>
            </w:r>
          </w:p>
        </w:tc>
        <w:tc>
          <w:tcPr>
            <w:tcW w:type="dxa" w:w="1176"/>
          </w:tcPr>
          <w:p>
            <w:r>
              <w:rPr>
                <w:sz w:val="14"/>
              </w:rPr>
              <w:t>3113.2</w:t>
            </w:r>
          </w:p>
        </w:tc>
        <w:tc>
          <w:tcPr>
            <w:tcW w:type="dxa" w:w="1176"/>
          </w:tcPr>
          <w:p>
            <w:r>
              <w:rPr>
                <w:sz w:val="14"/>
              </w:rPr>
              <w:t>0,06%</w:t>
            </w:r>
          </w:p>
        </w:tc>
      </w:tr>
      <w:tr>
        <w:tc>
          <w:tcPr>
            <w:tcW w:type="dxa" w:w="1176"/>
          </w:tcPr>
          <w:p>
            <w:r>
              <w:rPr>
                <w:sz w:val="14"/>
              </w:rPr>
              <w:t xml:space="preserve"> 10.8 </w:t>
            </w:r>
          </w:p>
        </w:tc>
        <w:tc>
          <w:tcPr>
            <w:tcW w:type="dxa" w:w="1176"/>
          </w:tcPr>
          <w:p>
            <w:r>
              <w:rPr>
                <w:sz w:val="14"/>
              </w:rPr>
              <w:t>1.10.0.9</w:t>
            </w:r>
          </w:p>
        </w:tc>
        <w:tc>
          <w:tcPr>
            <w:tcW w:type="dxa" w:w="1176"/>
          </w:tcPr>
          <w:p>
            <w:r>
              <w:rPr>
                <w:sz w:val="14"/>
              </w:rPr>
              <w:t>REGISTRO DE GAVETA BRUTO, LATÃO, 3/4". AF_08/2021</w:t>
            </w:r>
          </w:p>
        </w:tc>
        <w:tc>
          <w:tcPr>
            <w:tcW w:type="dxa" w:w="1176"/>
          </w:tcPr>
          <w:p>
            <w:r>
              <w:rPr>
                <w:sz w:val="14"/>
              </w:rPr>
              <w:t>UN</w:t>
            </w:r>
          </w:p>
        </w:tc>
        <w:tc>
          <w:tcPr>
            <w:tcW w:type="dxa" w:w="1176"/>
          </w:tcPr>
          <w:p>
            <w:r>
              <w:rPr>
                <w:sz w:val="14"/>
              </w:rPr>
              <w:t>120</w:t>
            </w:r>
          </w:p>
        </w:tc>
        <w:tc>
          <w:tcPr>
            <w:tcW w:type="dxa" w:w="1176"/>
          </w:tcPr>
          <w:p>
            <w:r>
              <w:rPr>
                <w:sz w:val="14"/>
              </w:rPr>
              <w:t>81.67</w:t>
            </w:r>
          </w:p>
        </w:tc>
        <w:tc>
          <w:tcPr>
            <w:tcW w:type="dxa" w:w="1176"/>
          </w:tcPr>
          <w:p>
            <w:r>
              <w:rPr>
                <w:sz w:val="14"/>
              </w:rPr>
              <w:t>9800.4</w:t>
            </w:r>
          </w:p>
        </w:tc>
        <w:tc>
          <w:tcPr>
            <w:tcW w:type="dxa" w:w="1176"/>
          </w:tcPr>
          <w:p>
            <w:r>
              <w:rPr>
                <w:sz w:val="14"/>
              </w:rPr>
              <w:t>0,18%</w:t>
            </w:r>
          </w:p>
        </w:tc>
      </w:tr>
      <w:tr>
        <w:tc>
          <w:tcPr>
            <w:tcW w:type="dxa" w:w="1176"/>
          </w:tcPr>
          <w:p>
            <w:r>
              <w:rPr>
                <w:sz w:val="14"/>
              </w:rPr>
              <w:t xml:space="preserve"> 10.9 </w:t>
            </w:r>
          </w:p>
        </w:tc>
        <w:tc>
          <w:tcPr>
            <w:tcW w:type="dxa" w:w="1176"/>
          </w:tcPr>
          <w:p>
            <w:r>
              <w:rPr>
                <w:sz w:val="14"/>
              </w:rPr>
              <w:t>1.10.0.11</w:t>
            </w:r>
          </w:p>
        </w:tc>
        <w:tc>
          <w:tcPr>
            <w:tcW w:type="dxa" w:w="1176"/>
          </w:tcPr>
          <w:p>
            <w:r>
              <w:rPr>
                <w:sz w:val="14"/>
              </w:rPr>
              <w:t>ENGATE FLEXÍVEL EM PLÁSTICO, 1/2" X 40CM. AF_01/2020</w:t>
            </w:r>
          </w:p>
        </w:tc>
        <w:tc>
          <w:tcPr>
            <w:tcW w:type="dxa" w:w="1176"/>
          </w:tcPr>
          <w:p>
            <w:r>
              <w:rPr>
                <w:sz w:val="14"/>
              </w:rPr>
              <w:t>UN</w:t>
            </w:r>
          </w:p>
        </w:tc>
        <w:tc>
          <w:tcPr>
            <w:tcW w:type="dxa" w:w="1176"/>
          </w:tcPr>
          <w:p>
            <w:r>
              <w:rPr>
                <w:sz w:val="14"/>
              </w:rPr>
              <w:t>160</w:t>
            </w:r>
          </w:p>
        </w:tc>
        <w:tc>
          <w:tcPr>
            <w:tcW w:type="dxa" w:w="1176"/>
          </w:tcPr>
          <w:p>
            <w:r>
              <w:rPr>
                <w:sz w:val="14"/>
              </w:rPr>
              <w:t>15.9</w:t>
            </w:r>
          </w:p>
        </w:tc>
        <w:tc>
          <w:tcPr>
            <w:tcW w:type="dxa" w:w="1176"/>
          </w:tcPr>
          <w:p>
            <w:r>
              <w:rPr>
                <w:sz w:val="14"/>
              </w:rPr>
              <w:t>2544</w:t>
            </w:r>
          </w:p>
        </w:tc>
        <w:tc>
          <w:tcPr>
            <w:tcW w:type="dxa" w:w="1176"/>
          </w:tcPr>
          <w:p>
            <w:r>
              <w:rPr>
                <w:sz w:val="14"/>
              </w:rPr>
              <w:t>0,05%</w:t>
            </w:r>
          </w:p>
        </w:tc>
      </w:tr>
      <w:tr>
        <w:tc>
          <w:tcPr>
            <w:tcW w:type="dxa" w:w="1176"/>
          </w:tcPr>
          <w:p>
            <w:r>
              <w:rPr>
                <w:sz w:val="14"/>
              </w:rPr>
              <w:t xml:space="preserve"> 10.10 </w:t>
            </w:r>
          </w:p>
        </w:tc>
        <w:tc>
          <w:tcPr>
            <w:tcW w:type="dxa" w:w="1176"/>
          </w:tcPr>
          <w:p>
            <w:r>
              <w:rPr>
                <w:sz w:val="14"/>
              </w:rPr>
              <w:t>1.10.0.12</w:t>
            </w:r>
          </w:p>
        </w:tc>
        <w:tc>
          <w:tcPr>
            <w:tcW w:type="dxa" w:w="1176"/>
          </w:tcPr>
          <w:p>
            <w:r>
              <w:rPr>
                <w:sz w:val="14"/>
              </w:rPr>
              <w:t>KIT CAVALETE PARA MEDIÇÃO DE ÁGUA, PVC 25MM. AF_03/2024</w:t>
            </w:r>
          </w:p>
        </w:tc>
        <w:tc>
          <w:tcPr>
            <w:tcW w:type="dxa" w:w="1176"/>
          </w:tcPr>
          <w:p>
            <w:r>
              <w:rPr>
                <w:sz w:val="14"/>
              </w:rPr>
              <w:t>UN</w:t>
            </w:r>
          </w:p>
        </w:tc>
        <w:tc>
          <w:tcPr>
            <w:tcW w:type="dxa" w:w="1176"/>
          </w:tcPr>
          <w:p>
            <w:r>
              <w:rPr>
                <w:sz w:val="14"/>
              </w:rPr>
              <w:t>40</w:t>
            </w:r>
          </w:p>
        </w:tc>
        <w:tc>
          <w:tcPr>
            <w:tcW w:type="dxa" w:w="1176"/>
          </w:tcPr>
          <w:p>
            <w:r>
              <w:rPr>
                <w:sz w:val="14"/>
              </w:rPr>
              <w:t>190.14</w:t>
            </w:r>
          </w:p>
        </w:tc>
        <w:tc>
          <w:tcPr>
            <w:tcW w:type="dxa" w:w="1176"/>
          </w:tcPr>
          <w:p>
            <w:r>
              <w:rPr>
                <w:sz w:val="14"/>
              </w:rPr>
              <w:t>7605.6</w:t>
            </w:r>
          </w:p>
        </w:tc>
        <w:tc>
          <w:tcPr>
            <w:tcW w:type="dxa" w:w="1176"/>
          </w:tcPr>
          <w:p>
            <w:r>
              <w:rPr>
                <w:sz w:val="14"/>
              </w:rPr>
              <w:t>0,14%</w:t>
            </w:r>
          </w:p>
        </w:tc>
      </w:tr>
      <w:tr>
        <w:tc>
          <w:tcPr>
            <w:tcW w:type="dxa" w:w="1176"/>
          </w:tcPr>
          <w:p>
            <w:r>
              <w:rPr>
                <w:sz w:val="14"/>
              </w:rPr>
              <w:t xml:space="preserve"> 10.11 </w:t>
            </w:r>
          </w:p>
        </w:tc>
        <w:tc>
          <w:tcPr>
            <w:tcW w:type="dxa" w:w="1176"/>
          </w:tcPr>
          <w:p>
            <w:r>
              <w:rPr>
                <w:sz w:val="14"/>
              </w:rPr>
              <w:t>1.10.0.13</w:t>
            </w:r>
          </w:p>
        </w:tc>
        <w:tc>
          <w:tcPr>
            <w:tcW w:type="dxa" w:w="1176"/>
          </w:tcPr>
          <w:p>
            <w:r>
              <w:rPr>
                <w:sz w:val="14"/>
              </w:rPr>
              <w:t>CAIXA DE EMBUTIR EM POLICARBONATO PARA HIDRÔMETRO</w:t>
            </w:r>
          </w:p>
        </w:tc>
        <w:tc>
          <w:tcPr>
            <w:tcW w:type="dxa" w:w="1176"/>
          </w:tcPr>
          <w:p>
            <w:r>
              <w:rPr>
                <w:sz w:val="14"/>
              </w:rPr>
              <w:t>UN</w:t>
            </w:r>
          </w:p>
        </w:tc>
        <w:tc>
          <w:tcPr>
            <w:tcW w:type="dxa" w:w="1176"/>
          </w:tcPr>
          <w:p>
            <w:r>
              <w:rPr>
                <w:sz w:val="14"/>
              </w:rPr>
              <w:t>40</w:t>
            </w:r>
          </w:p>
        </w:tc>
        <w:tc>
          <w:tcPr>
            <w:tcW w:type="dxa" w:w="1176"/>
          </w:tcPr>
          <w:p>
            <w:r>
              <w:rPr>
                <w:sz w:val="14"/>
              </w:rPr>
              <w:t>187.98</w:t>
            </w:r>
          </w:p>
        </w:tc>
        <w:tc>
          <w:tcPr>
            <w:tcW w:type="dxa" w:w="1176"/>
          </w:tcPr>
          <w:p>
            <w:r>
              <w:rPr>
                <w:sz w:val="14"/>
              </w:rPr>
              <w:t>7519.2</w:t>
            </w:r>
          </w:p>
        </w:tc>
        <w:tc>
          <w:tcPr>
            <w:tcW w:type="dxa" w:w="1176"/>
          </w:tcPr>
          <w:p>
            <w:r>
              <w:rPr>
                <w:sz w:val="14"/>
              </w:rPr>
              <w:t>0,14%</w:t>
            </w:r>
          </w:p>
        </w:tc>
      </w:tr>
      <w:tr>
        <w:tc>
          <w:tcPr>
            <w:tcW w:type="dxa" w:w="1176"/>
          </w:tcPr>
          <w:p>
            <w:r>
              <w:rPr>
                <w:sz w:val="14"/>
              </w:rPr>
              <w:t xml:space="preserve"> 10.12 </w:t>
            </w:r>
          </w:p>
        </w:tc>
        <w:tc>
          <w:tcPr>
            <w:tcW w:type="dxa" w:w="1176"/>
          </w:tcPr>
          <w:p>
            <w:r>
              <w:rPr>
                <w:sz w:val="14"/>
              </w:rPr>
              <w:t>1.10.0.19</w:t>
            </w:r>
          </w:p>
        </w:tc>
        <w:tc>
          <w:tcPr>
            <w:tcW w:type="dxa" w:w="1176"/>
          </w:tcPr>
          <w:p>
            <w:r>
              <w:rPr>
                <w:sz w:val="14"/>
              </w:rPr>
              <w:t>CAIXA D'ÁGUA EM POLIETILENO, 500 LITROS. AF_06/2021</w:t>
            </w:r>
          </w:p>
        </w:tc>
        <w:tc>
          <w:tcPr>
            <w:tcW w:type="dxa" w:w="1176"/>
          </w:tcPr>
          <w:p>
            <w:r>
              <w:rPr>
                <w:sz w:val="14"/>
              </w:rPr>
              <w:t>UN</w:t>
            </w:r>
          </w:p>
        </w:tc>
        <w:tc>
          <w:tcPr>
            <w:tcW w:type="dxa" w:w="1176"/>
          </w:tcPr>
          <w:p>
            <w:r>
              <w:rPr>
                <w:sz w:val="14"/>
              </w:rPr>
              <w:t>40</w:t>
            </w:r>
          </w:p>
        </w:tc>
        <w:tc>
          <w:tcPr>
            <w:tcW w:type="dxa" w:w="1176"/>
          </w:tcPr>
          <w:p>
            <w:r>
              <w:rPr>
                <w:sz w:val="14"/>
              </w:rPr>
              <w:t>365.63</w:t>
            </w:r>
          </w:p>
        </w:tc>
        <w:tc>
          <w:tcPr>
            <w:tcW w:type="dxa" w:w="1176"/>
          </w:tcPr>
          <w:p>
            <w:r>
              <w:rPr>
                <w:sz w:val="14"/>
              </w:rPr>
              <w:t>14625.2</w:t>
            </w:r>
          </w:p>
        </w:tc>
        <w:tc>
          <w:tcPr>
            <w:tcW w:type="dxa" w:w="1176"/>
          </w:tcPr>
          <w:p>
            <w:r>
              <w:rPr>
                <w:sz w:val="14"/>
              </w:rPr>
              <w:t>0,27%</w:t>
            </w:r>
          </w:p>
        </w:tc>
      </w:tr>
      <w:tr>
        <w:tc>
          <w:tcPr>
            <w:tcW w:type="dxa" w:w="1176"/>
          </w:tcPr>
          <w:p>
            <w:r>
              <w:rPr>
                <w:sz w:val="14"/>
              </w:rPr>
              <w:t xml:space="preserve"> 10.13 </w:t>
            </w:r>
          </w:p>
        </w:tc>
        <w:tc>
          <w:tcPr>
            <w:tcW w:type="dxa" w:w="1176"/>
          </w:tcPr>
          <w:p>
            <w:r>
              <w:rPr>
                <w:sz w:val="14"/>
              </w:rPr>
              <w:t>1.10.0.22</w:t>
            </w:r>
          </w:p>
        </w:tc>
        <w:tc>
          <w:tcPr>
            <w:tcW w:type="dxa" w:w="1176"/>
          </w:tcPr>
          <w:p>
            <w:r>
              <w:rPr>
                <w:sz w:val="14"/>
              </w:rPr>
              <w:t>ADAPTADOR COM FLANGE, PVC SOLDÁVEL, DN 25MM X 3/4". AF_04/20</w:t>
            </w:r>
          </w:p>
        </w:tc>
        <w:tc>
          <w:tcPr>
            <w:tcW w:type="dxa" w:w="1176"/>
          </w:tcPr>
          <w:p>
            <w:r>
              <w:rPr>
                <w:sz w:val="14"/>
              </w:rPr>
              <w:t>UN</w:t>
            </w:r>
          </w:p>
        </w:tc>
        <w:tc>
          <w:tcPr>
            <w:tcW w:type="dxa" w:w="1176"/>
          </w:tcPr>
          <w:p>
            <w:r>
              <w:rPr>
                <w:sz w:val="14"/>
              </w:rPr>
              <w:t>40</w:t>
            </w:r>
          </w:p>
        </w:tc>
        <w:tc>
          <w:tcPr>
            <w:tcW w:type="dxa" w:w="1176"/>
          </w:tcPr>
          <w:p>
            <w:r>
              <w:rPr>
                <w:sz w:val="14"/>
              </w:rPr>
              <w:t>23.6</w:t>
            </w:r>
          </w:p>
        </w:tc>
        <w:tc>
          <w:tcPr>
            <w:tcW w:type="dxa" w:w="1176"/>
          </w:tcPr>
          <w:p>
            <w:r>
              <w:rPr>
                <w:sz w:val="14"/>
              </w:rPr>
              <w:t>944</w:t>
            </w:r>
          </w:p>
        </w:tc>
        <w:tc>
          <w:tcPr>
            <w:tcW w:type="dxa" w:w="1176"/>
          </w:tcPr>
          <w:p>
            <w:r>
              <w:rPr>
                <w:sz w:val="14"/>
              </w:rPr>
              <w:t>0,02%</w:t>
            </w:r>
          </w:p>
        </w:tc>
      </w:tr>
      <w:tr>
        <w:tc>
          <w:tcPr>
            <w:tcW w:type="dxa" w:w="1176"/>
          </w:tcPr>
          <w:p>
            <w:r>
              <w:rPr>
                <w:sz w:val="14"/>
              </w:rPr>
              <w:t xml:space="preserve"> 10.14 </w:t>
            </w:r>
          </w:p>
        </w:tc>
        <w:tc>
          <w:tcPr>
            <w:tcW w:type="dxa" w:w="1176"/>
          </w:tcPr>
          <w:p>
            <w:r>
              <w:rPr>
                <w:sz w:val="14"/>
              </w:rPr>
              <w:t>1.10.0.23</w:t>
            </w:r>
          </w:p>
        </w:tc>
        <w:tc>
          <w:tcPr>
            <w:tcW w:type="dxa" w:w="1176"/>
          </w:tcPr>
          <w:p>
            <w:r>
              <w:rPr>
                <w:sz w:val="14"/>
              </w:rPr>
              <w:t>ADAPTADOR COM FLANGE, PVC SOLDÁVEL, DN 32MM X 1". AF_04/2024</w:t>
            </w:r>
          </w:p>
        </w:tc>
        <w:tc>
          <w:tcPr>
            <w:tcW w:type="dxa" w:w="1176"/>
          </w:tcPr>
          <w:p>
            <w:r>
              <w:rPr>
                <w:sz w:val="14"/>
              </w:rPr>
              <w:t>UN</w:t>
            </w:r>
          </w:p>
        </w:tc>
        <w:tc>
          <w:tcPr>
            <w:tcW w:type="dxa" w:w="1176"/>
          </w:tcPr>
          <w:p>
            <w:r>
              <w:rPr>
                <w:sz w:val="14"/>
              </w:rPr>
              <w:t>80</w:t>
            </w:r>
          </w:p>
        </w:tc>
        <w:tc>
          <w:tcPr>
            <w:tcW w:type="dxa" w:w="1176"/>
          </w:tcPr>
          <w:p>
            <w:r>
              <w:rPr>
                <w:sz w:val="14"/>
              </w:rPr>
              <w:t>31.47</w:t>
            </w:r>
          </w:p>
        </w:tc>
        <w:tc>
          <w:tcPr>
            <w:tcW w:type="dxa" w:w="1176"/>
          </w:tcPr>
          <w:p>
            <w:r>
              <w:rPr>
                <w:sz w:val="14"/>
              </w:rPr>
              <w:t>2517.6</w:t>
            </w:r>
          </w:p>
        </w:tc>
        <w:tc>
          <w:tcPr>
            <w:tcW w:type="dxa" w:w="1176"/>
          </w:tcPr>
          <w:p>
            <w:r>
              <w:rPr>
                <w:sz w:val="14"/>
              </w:rPr>
              <w:t>0,05%</w:t>
            </w:r>
          </w:p>
        </w:tc>
      </w:tr>
      <w:tr>
        <w:tc>
          <w:tcPr>
            <w:tcW w:type="dxa" w:w="1176"/>
          </w:tcPr>
          <w:p>
            <w:r>
              <w:rPr>
                <w:sz w:val="14"/>
              </w:rPr>
              <w:t xml:space="preserve"> 10.15 </w:t>
            </w:r>
          </w:p>
        </w:tc>
        <w:tc>
          <w:tcPr>
            <w:tcW w:type="dxa" w:w="1176"/>
          </w:tcPr>
          <w:p>
            <w:r>
              <w:rPr>
                <w:sz w:val="14"/>
              </w:rPr>
              <w:t>1.10.0.25</w:t>
            </w:r>
          </w:p>
        </w:tc>
        <w:tc>
          <w:tcPr>
            <w:tcW w:type="dxa" w:w="1176"/>
          </w:tcPr>
          <w:p>
            <w:r>
              <w:rPr>
                <w:sz w:val="14"/>
              </w:rPr>
              <w:t>JOELHO 90° PVC SOLDÁVEL DN 25MM. AF_06/2022</w:t>
            </w:r>
          </w:p>
        </w:tc>
        <w:tc>
          <w:tcPr>
            <w:tcW w:type="dxa" w:w="1176"/>
          </w:tcPr>
          <w:p>
            <w:r>
              <w:rPr>
                <w:sz w:val="14"/>
              </w:rPr>
              <w:t>UN</w:t>
            </w:r>
          </w:p>
        </w:tc>
        <w:tc>
          <w:tcPr>
            <w:tcW w:type="dxa" w:w="1176"/>
          </w:tcPr>
          <w:p>
            <w:r>
              <w:rPr>
                <w:sz w:val="14"/>
              </w:rPr>
              <w:t>320</w:t>
            </w:r>
          </w:p>
        </w:tc>
        <w:tc>
          <w:tcPr>
            <w:tcW w:type="dxa" w:w="1176"/>
          </w:tcPr>
          <w:p>
            <w:r>
              <w:rPr>
                <w:sz w:val="14"/>
              </w:rPr>
              <w:t>10.64</w:t>
            </w:r>
          </w:p>
        </w:tc>
        <w:tc>
          <w:tcPr>
            <w:tcW w:type="dxa" w:w="1176"/>
          </w:tcPr>
          <w:p>
            <w:r>
              <w:rPr>
                <w:sz w:val="14"/>
              </w:rPr>
              <w:t>3404.8</w:t>
            </w:r>
          </w:p>
        </w:tc>
        <w:tc>
          <w:tcPr>
            <w:tcW w:type="dxa" w:w="1176"/>
          </w:tcPr>
          <w:p>
            <w:r>
              <w:rPr>
                <w:sz w:val="14"/>
              </w:rPr>
              <w:t>0,06%</w:t>
            </w:r>
          </w:p>
        </w:tc>
      </w:tr>
      <w:tr>
        <w:tc>
          <w:tcPr>
            <w:tcW w:type="dxa" w:w="1176"/>
          </w:tcPr>
          <w:p>
            <w:r>
              <w:rPr>
                <w:sz w:val="14"/>
              </w:rPr>
              <w:t xml:space="preserve"> 10.16 </w:t>
            </w:r>
          </w:p>
        </w:tc>
        <w:tc>
          <w:tcPr>
            <w:tcW w:type="dxa" w:w="1176"/>
          </w:tcPr>
          <w:p>
            <w:r>
              <w:rPr>
                <w:sz w:val="14"/>
              </w:rPr>
              <w:t>1.10.0.26</w:t>
            </w:r>
          </w:p>
        </w:tc>
        <w:tc>
          <w:tcPr>
            <w:tcW w:type="dxa" w:w="1176"/>
          </w:tcPr>
          <w:p>
            <w:r>
              <w:rPr>
                <w:sz w:val="14"/>
              </w:rPr>
              <w:t>JOELHO 90° PVC SOLDÁVEL DN 32MM. AF_06/2022</w:t>
            </w:r>
          </w:p>
        </w:tc>
        <w:tc>
          <w:tcPr>
            <w:tcW w:type="dxa" w:w="1176"/>
          </w:tcPr>
          <w:p>
            <w:r>
              <w:rPr>
                <w:sz w:val="14"/>
              </w:rPr>
              <w:t>UN</w:t>
            </w:r>
          </w:p>
        </w:tc>
        <w:tc>
          <w:tcPr>
            <w:tcW w:type="dxa" w:w="1176"/>
          </w:tcPr>
          <w:p>
            <w:r>
              <w:rPr>
                <w:sz w:val="14"/>
              </w:rPr>
              <w:t>160</w:t>
            </w:r>
          </w:p>
        </w:tc>
        <w:tc>
          <w:tcPr>
            <w:tcW w:type="dxa" w:w="1176"/>
          </w:tcPr>
          <w:p>
            <w:r>
              <w:rPr>
                <w:sz w:val="14"/>
              </w:rPr>
              <w:t>14.75</w:t>
            </w:r>
          </w:p>
        </w:tc>
        <w:tc>
          <w:tcPr>
            <w:tcW w:type="dxa" w:w="1176"/>
          </w:tcPr>
          <w:p>
            <w:r>
              <w:rPr>
                <w:sz w:val="14"/>
              </w:rPr>
              <w:t>2360</w:t>
            </w:r>
          </w:p>
        </w:tc>
        <w:tc>
          <w:tcPr>
            <w:tcW w:type="dxa" w:w="1176"/>
          </w:tcPr>
          <w:p>
            <w:r>
              <w:rPr>
                <w:sz w:val="14"/>
              </w:rPr>
              <w:t>0,04%</w:t>
            </w:r>
          </w:p>
        </w:tc>
      </w:tr>
      <w:tr>
        <w:tc>
          <w:tcPr>
            <w:tcW w:type="dxa" w:w="1176"/>
          </w:tcPr>
          <w:p>
            <w:r>
              <w:rPr>
                <w:sz w:val="14"/>
              </w:rPr>
              <w:t xml:space="preserve"> 10.17 </w:t>
            </w:r>
          </w:p>
        </w:tc>
        <w:tc>
          <w:tcPr>
            <w:tcW w:type="dxa" w:w="1176"/>
          </w:tcPr>
          <w:p>
            <w:r>
              <w:rPr>
                <w:sz w:val="14"/>
              </w:rPr>
              <w:t>1.10.0.29</w:t>
            </w:r>
          </w:p>
        </w:tc>
        <w:tc>
          <w:tcPr>
            <w:tcW w:type="dxa" w:w="1176"/>
          </w:tcPr>
          <w:p>
            <w:r>
              <w:rPr>
                <w:sz w:val="14"/>
              </w:rPr>
              <w:t>TÊ PVC SOLDÁVEL DN 32MM. AF_06/2022</w:t>
            </w:r>
          </w:p>
        </w:tc>
        <w:tc>
          <w:tcPr>
            <w:tcW w:type="dxa" w:w="1176"/>
          </w:tcPr>
          <w:p>
            <w:r>
              <w:rPr>
                <w:sz w:val="14"/>
              </w:rPr>
              <w:t>UN</w:t>
            </w:r>
          </w:p>
        </w:tc>
        <w:tc>
          <w:tcPr>
            <w:tcW w:type="dxa" w:w="1176"/>
          </w:tcPr>
          <w:p>
            <w:r>
              <w:rPr>
                <w:sz w:val="14"/>
              </w:rPr>
              <w:t>120</w:t>
            </w:r>
          </w:p>
        </w:tc>
        <w:tc>
          <w:tcPr>
            <w:tcW w:type="dxa" w:w="1176"/>
          </w:tcPr>
          <w:p>
            <w:r>
              <w:rPr>
                <w:sz w:val="14"/>
              </w:rPr>
              <w:t>20.62</w:t>
            </w:r>
          </w:p>
        </w:tc>
        <w:tc>
          <w:tcPr>
            <w:tcW w:type="dxa" w:w="1176"/>
          </w:tcPr>
          <w:p>
            <w:r>
              <w:rPr>
                <w:sz w:val="14"/>
              </w:rPr>
              <w:t>2474.4</w:t>
            </w:r>
          </w:p>
        </w:tc>
        <w:tc>
          <w:tcPr>
            <w:tcW w:type="dxa" w:w="1176"/>
          </w:tcPr>
          <w:p>
            <w:r>
              <w:rPr>
                <w:sz w:val="14"/>
              </w:rPr>
              <w:t>0,05%</w:t>
            </w:r>
          </w:p>
        </w:tc>
      </w:tr>
      <w:tr>
        <w:tc>
          <w:tcPr>
            <w:tcW w:type="dxa" w:w="1176"/>
          </w:tcPr>
          <w:p>
            <w:r>
              <w:rPr>
                <w:sz w:val="14"/>
              </w:rPr>
              <w:t xml:space="preserve"> 10.18 </w:t>
            </w:r>
          </w:p>
        </w:tc>
        <w:tc>
          <w:tcPr>
            <w:tcW w:type="dxa" w:w="1176"/>
          </w:tcPr>
          <w:p>
            <w:r>
              <w:rPr>
                <w:sz w:val="14"/>
              </w:rPr>
              <w:t>1.10.0.32</w:t>
            </w:r>
          </w:p>
        </w:tc>
        <w:tc>
          <w:tcPr>
            <w:tcW w:type="dxa" w:w="1176"/>
          </w:tcPr>
          <w:p>
            <w:r>
              <w:rPr>
                <w:sz w:val="14"/>
              </w:rPr>
              <w:t>TUBO PVC SOLDÁVEL 32MM, RAMAL DISTRIBUIÇÃO. AF_06/2022</w:t>
            </w:r>
          </w:p>
        </w:tc>
        <w:tc>
          <w:tcPr>
            <w:tcW w:type="dxa" w:w="1176"/>
          </w:tcPr>
          <w:p>
            <w:r>
              <w:rPr>
                <w:sz w:val="14"/>
              </w:rPr>
              <w:t>M</w:t>
            </w:r>
          </w:p>
        </w:tc>
        <w:tc>
          <w:tcPr>
            <w:tcW w:type="dxa" w:w="1176"/>
          </w:tcPr>
          <w:p>
            <w:r>
              <w:rPr>
                <w:sz w:val="14"/>
              </w:rPr>
              <w:t>422</w:t>
            </w:r>
          </w:p>
        </w:tc>
        <w:tc>
          <w:tcPr>
            <w:tcW w:type="dxa" w:w="1176"/>
          </w:tcPr>
          <w:p>
            <w:r>
              <w:rPr>
                <w:sz w:val="14"/>
              </w:rPr>
              <w:t>23.16</w:t>
            </w:r>
          </w:p>
        </w:tc>
        <w:tc>
          <w:tcPr>
            <w:tcW w:type="dxa" w:w="1176"/>
          </w:tcPr>
          <w:p>
            <w:r>
              <w:rPr>
                <w:sz w:val="14"/>
              </w:rPr>
              <w:t>9773.6</w:t>
            </w:r>
          </w:p>
        </w:tc>
        <w:tc>
          <w:tcPr>
            <w:tcW w:type="dxa" w:w="1176"/>
          </w:tcPr>
          <w:p>
            <w:r>
              <w:rPr>
                <w:sz w:val="14"/>
              </w:rPr>
              <w:t>0,18%</w:t>
            </w:r>
          </w:p>
        </w:tc>
      </w:tr>
      <w:tr>
        <w:tc>
          <w:tcPr>
            <w:tcW w:type="dxa" w:w="1176"/>
          </w:tcPr>
          <w:p>
            <w:r>
              <w:rPr>
                <w:sz w:val="14"/>
              </w:rPr>
              <w:t xml:space="preserve"> 11 </w:t>
            </w:r>
          </w:p>
        </w:tc>
        <w:tc>
          <w:tcPr>
            <w:tcW w:type="dxa" w:w="1176"/>
          </w:tcPr>
          <w:p>
            <w:r>
              <w:rPr>
                <w:sz w:val="14"/>
              </w:rPr>
            </w:r>
          </w:p>
        </w:tc>
        <w:tc>
          <w:tcPr>
            <w:tcW w:type="dxa" w:w="1176"/>
          </w:tcPr>
          <w:p>
            <w:r>
              <w:rPr>
                <w:sz w:val="14"/>
              </w:rPr>
              <w:t>REDE DE ESGOTO</w:t>
            </w:r>
          </w:p>
        </w:tc>
        <w:tc>
          <w:tcPr>
            <w:tcW w:type="dxa" w:w="1176"/>
          </w:tcPr>
          <w:p>
            <w:r>
              <w:rPr>
                <w:sz w:val="14"/>
              </w:rPr>
            </w:r>
          </w:p>
        </w:tc>
        <w:tc>
          <w:tcPr>
            <w:tcW w:type="dxa" w:w="1176"/>
          </w:tcPr>
          <w:p>
            <w:r>
              <w:rPr>
                <w:sz w:val="14"/>
              </w:rPr>
            </w:r>
          </w:p>
        </w:tc>
        <w:tc>
          <w:tcPr>
            <w:tcW w:type="dxa" w:w="1176"/>
          </w:tcPr>
          <w:p>
            <w:r>
              <w:rPr>
                <w:sz w:val="14"/>
              </w:rPr>
            </w:r>
          </w:p>
        </w:tc>
        <w:tc>
          <w:tcPr>
            <w:tcW w:type="dxa" w:w="1176"/>
          </w:tcPr>
          <w:p>
            <w:r>
              <w:rPr>
                <w:sz w:val="14"/>
              </w:rPr>
              <w:t>250524.4</w:t>
            </w:r>
          </w:p>
        </w:tc>
        <w:tc>
          <w:tcPr>
            <w:tcW w:type="dxa" w:w="1176"/>
          </w:tcPr>
          <w:p>
            <w:r>
              <w:rPr>
                <w:sz w:val="14"/>
              </w:rPr>
              <w:t>4,59%</w:t>
            </w:r>
          </w:p>
        </w:tc>
      </w:tr>
      <w:tr>
        <w:tc>
          <w:tcPr>
            <w:tcW w:type="dxa" w:w="1176"/>
          </w:tcPr>
          <w:p>
            <w:r>
              <w:rPr>
                <w:sz w:val="14"/>
              </w:rPr>
              <w:t xml:space="preserve"> 11.1 </w:t>
            </w:r>
          </w:p>
        </w:tc>
        <w:tc>
          <w:tcPr>
            <w:tcW w:type="dxa" w:w="1176"/>
          </w:tcPr>
          <w:p>
            <w:r>
              <w:rPr>
                <w:sz w:val="14"/>
              </w:rPr>
              <w:t>1.11.0.1</w:t>
            </w:r>
          </w:p>
        </w:tc>
        <w:tc>
          <w:tcPr>
            <w:tcW w:type="dxa" w:w="1176"/>
          </w:tcPr>
          <w:p>
            <w:r>
              <w:rPr>
                <w:sz w:val="14"/>
              </w:rPr>
              <w:t>JOELHO 45° PVC SERIE NORMAL, ESGOTO, DN 40MM. AF_08/2022</w:t>
            </w:r>
          </w:p>
        </w:tc>
        <w:tc>
          <w:tcPr>
            <w:tcW w:type="dxa" w:w="1176"/>
          </w:tcPr>
          <w:p>
            <w:r>
              <w:rPr>
                <w:sz w:val="14"/>
              </w:rPr>
              <w:t>UN</w:t>
            </w:r>
          </w:p>
        </w:tc>
        <w:tc>
          <w:tcPr>
            <w:tcW w:type="dxa" w:w="1176"/>
          </w:tcPr>
          <w:p>
            <w:r>
              <w:rPr>
                <w:sz w:val="14"/>
              </w:rPr>
              <w:t>120</w:t>
            </w:r>
          </w:p>
        </w:tc>
        <w:tc>
          <w:tcPr>
            <w:tcW w:type="dxa" w:w="1176"/>
          </w:tcPr>
          <w:p>
            <w:r>
              <w:rPr>
                <w:sz w:val="14"/>
              </w:rPr>
              <w:t>12.48</w:t>
            </w:r>
          </w:p>
        </w:tc>
        <w:tc>
          <w:tcPr>
            <w:tcW w:type="dxa" w:w="1176"/>
          </w:tcPr>
          <w:p>
            <w:r>
              <w:rPr>
                <w:sz w:val="14"/>
              </w:rPr>
              <w:t>1497.6</w:t>
            </w:r>
          </w:p>
        </w:tc>
        <w:tc>
          <w:tcPr>
            <w:tcW w:type="dxa" w:w="1176"/>
          </w:tcPr>
          <w:p>
            <w:r>
              <w:rPr>
                <w:sz w:val="14"/>
              </w:rPr>
              <w:t>0,03%</w:t>
            </w:r>
          </w:p>
        </w:tc>
      </w:tr>
      <w:tr>
        <w:tc>
          <w:tcPr>
            <w:tcW w:type="dxa" w:w="1176"/>
          </w:tcPr>
          <w:p>
            <w:r>
              <w:rPr>
                <w:sz w:val="14"/>
              </w:rPr>
              <w:t xml:space="preserve"> 11.2 </w:t>
            </w:r>
          </w:p>
        </w:tc>
        <w:tc>
          <w:tcPr>
            <w:tcW w:type="dxa" w:w="1176"/>
          </w:tcPr>
          <w:p>
            <w:r>
              <w:rPr>
                <w:sz w:val="14"/>
              </w:rPr>
              <w:t>1.11.0.3</w:t>
            </w:r>
          </w:p>
        </w:tc>
        <w:tc>
          <w:tcPr>
            <w:tcW w:type="dxa" w:w="1176"/>
          </w:tcPr>
          <w:p>
            <w:r>
              <w:rPr>
                <w:sz w:val="14"/>
              </w:rPr>
              <w:t>JOELHO 90° PVC SERIE NORMAL, ESGOTO, DN 40MM. AF_08/2022</w:t>
            </w:r>
          </w:p>
        </w:tc>
        <w:tc>
          <w:tcPr>
            <w:tcW w:type="dxa" w:w="1176"/>
          </w:tcPr>
          <w:p>
            <w:r>
              <w:rPr>
                <w:sz w:val="14"/>
              </w:rPr>
              <w:t>UN</w:t>
            </w:r>
          </w:p>
        </w:tc>
        <w:tc>
          <w:tcPr>
            <w:tcW w:type="dxa" w:w="1176"/>
          </w:tcPr>
          <w:p>
            <w:r>
              <w:rPr>
                <w:sz w:val="14"/>
              </w:rPr>
              <w:t>80</w:t>
            </w:r>
          </w:p>
        </w:tc>
        <w:tc>
          <w:tcPr>
            <w:tcW w:type="dxa" w:w="1176"/>
          </w:tcPr>
          <w:p>
            <w:r>
              <w:rPr>
                <w:sz w:val="14"/>
              </w:rPr>
              <w:t>12.24</w:t>
            </w:r>
          </w:p>
        </w:tc>
        <w:tc>
          <w:tcPr>
            <w:tcW w:type="dxa" w:w="1176"/>
          </w:tcPr>
          <w:p>
            <w:r>
              <w:rPr>
                <w:sz w:val="14"/>
              </w:rPr>
              <w:t>979.2</w:t>
            </w:r>
          </w:p>
        </w:tc>
        <w:tc>
          <w:tcPr>
            <w:tcW w:type="dxa" w:w="1176"/>
          </w:tcPr>
          <w:p>
            <w:r>
              <w:rPr>
                <w:sz w:val="14"/>
              </w:rPr>
              <w:t>0,02%</w:t>
            </w:r>
          </w:p>
        </w:tc>
      </w:tr>
      <w:tr>
        <w:tc>
          <w:tcPr>
            <w:tcW w:type="dxa" w:w="1176"/>
          </w:tcPr>
          <w:p>
            <w:r>
              <w:rPr>
                <w:sz w:val="14"/>
              </w:rPr>
              <w:t xml:space="preserve"> 11.3 </w:t>
            </w:r>
          </w:p>
        </w:tc>
        <w:tc>
          <w:tcPr>
            <w:tcW w:type="dxa" w:w="1176"/>
          </w:tcPr>
          <w:p>
            <w:r>
              <w:rPr>
                <w:sz w:val="14"/>
              </w:rPr>
              <w:t>1.11.0.4</w:t>
            </w:r>
          </w:p>
        </w:tc>
        <w:tc>
          <w:tcPr>
            <w:tcW w:type="dxa" w:w="1176"/>
          </w:tcPr>
          <w:p>
            <w:r>
              <w:rPr>
                <w:sz w:val="14"/>
              </w:rPr>
              <w:t>JOELHO 90° PVC SERIE NORMAL, ESGOTO, DN 50MM. AF_08/2022</w:t>
            </w:r>
          </w:p>
        </w:tc>
        <w:tc>
          <w:tcPr>
            <w:tcW w:type="dxa" w:w="1176"/>
          </w:tcPr>
          <w:p>
            <w:r>
              <w:rPr>
                <w:sz w:val="14"/>
              </w:rPr>
              <w:t>UN</w:t>
            </w:r>
          </w:p>
        </w:tc>
        <w:tc>
          <w:tcPr>
            <w:tcW w:type="dxa" w:w="1176"/>
          </w:tcPr>
          <w:p>
            <w:r>
              <w:rPr>
                <w:sz w:val="14"/>
              </w:rPr>
              <w:t>80</w:t>
            </w:r>
          </w:p>
        </w:tc>
        <w:tc>
          <w:tcPr>
            <w:tcW w:type="dxa" w:w="1176"/>
          </w:tcPr>
          <w:p>
            <w:r>
              <w:rPr>
                <w:sz w:val="14"/>
              </w:rPr>
              <w:t>18.68</w:t>
            </w:r>
          </w:p>
        </w:tc>
        <w:tc>
          <w:tcPr>
            <w:tcW w:type="dxa" w:w="1176"/>
          </w:tcPr>
          <w:p>
            <w:r>
              <w:rPr>
                <w:sz w:val="14"/>
              </w:rPr>
              <w:t>1494.4</w:t>
            </w:r>
          </w:p>
        </w:tc>
        <w:tc>
          <w:tcPr>
            <w:tcW w:type="dxa" w:w="1176"/>
          </w:tcPr>
          <w:p>
            <w:r>
              <w:rPr>
                <w:sz w:val="14"/>
              </w:rPr>
              <w:t>0,03%</w:t>
            </w:r>
          </w:p>
        </w:tc>
      </w:tr>
      <w:tr>
        <w:tc>
          <w:tcPr>
            <w:tcW w:type="dxa" w:w="1176"/>
          </w:tcPr>
          <w:p>
            <w:r>
              <w:rPr>
                <w:sz w:val="14"/>
              </w:rPr>
              <w:t xml:space="preserve"> 11.4 </w:t>
            </w:r>
          </w:p>
        </w:tc>
        <w:tc>
          <w:tcPr>
            <w:tcW w:type="dxa" w:w="1176"/>
          </w:tcPr>
          <w:p>
            <w:r>
              <w:rPr>
                <w:sz w:val="14"/>
              </w:rPr>
              <w:t>1.11.0.5</w:t>
            </w:r>
          </w:p>
        </w:tc>
        <w:tc>
          <w:tcPr>
            <w:tcW w:type="dxa" w:w="1176"/>
          </w:tcPr>
          <w:p>
            <w:r>
              <w:rPr>
                <w:sz w:val="14"/>
              </w:rPr>
              <w:t>JOELHO 90° PVC SERIE NORMAL, ESGOTO, DN 100MM. AF_08/2022</w:t>
            </w:r>
          </w:p>
        </w:tc>
        <w:tc>
          <w:tcPr>
            <w:tcW w:type="dxa" w:w="1176"/>
          </w:tcPr>
          <w:p>
            <w:r>
              <w:rPr>
                <w:sz w:val="14"/>
              </w:rPr>
              <w:t>UN</w:t>
            </w:r>
          </w:p>
        </w:tc>
        <w:tc>
          <w:tcPr>
            <w:tcW w:type="dxa" w:w="1176"/>
          </w:tcPr>
          <w:p>
            <w:r>
              <w:rPr>
                <w:sz w:val="14"/>
              </w:rPr>
              <w:t>40</w:t>
            </w:r>
          </w:p>
        </w:tc>
        <w:tc>
          <w:tcPr>
            <w:tcW w:type="dxa" w:w="1176"/>
          </w:tcPr>
          <w:p>
            <w:r>
              <w:rPr>
                <w:sz w:val="14"/>
              </w:rPr>
              <w:t>33.87</w:t>
            </w:r>
          </w:p>
        </w:tc>
        <w:tc>
          <w:tcPr>
            <w:tcW w:type="dxa" w:w="1176"/>
          </w:tcPr>
          <w:p>
            <w:r>
              <w:rPr>
                <w:sz w:val="14"/>
              </w:rPr>
              <w:t>1354.8</w:t>
            </w:r>
          </w:p>
        </w:tc>
        <w:tc>
          <w:tcPr>
            <w:tcW w:type="dxa" w:w="1176"/>
          </w:tcPr>
          <w:p>
            <w:r>
              <w:rPr>
                <w:sz w:val="14"/>
              </w:rPr>
              <w:t>0,02%</w:t>
            </w:r>
          </w:p>
        </w:tc>
      </w:tr>
      <w:tr>
        <w:tc>
          <w:tcPr>
            <w:tcW w:type="dxa" w:w="1176"/>
          </w:tcPr>
          <w:p>
            <w:r>
              <w:rPr>
                <w:sz w:val="14"/>
              </w:rPr>
              <w:t xml:space="preserve"> 11.5 </w:t>
            </w:r>
          </w:p>
        </w:tc>
        <w:tc>
          <w:tcPr>
            <w:tcW w:type="dxa" w:w="1176"/>
          </w:tcPr>
          <w:p>
            <w:r>
              <w:rPr>
                <w:sz w:val="14"/>
              </w:rPr>
              <w:t>1.11.0.6</w:t>
            </w:r>
          </w:p>
        </w:tc>
        <w:tc>
          <w:tcPr>
            <w:tcW w:type="dxa" w:w="1176"/>
          </w:tcPr>
          <w:p>
            <w:r>
              <w:rPr>
                <w:sz w:val="14"/>
              </w:rPr>
              <w:t>TÊ PVC SERIE NORMAL, ESGOTO, DN 50 X 50 MM. AF_08/2022</w:t>
            </w:r>
          </w:p>
        </w:tc>
        <w:tc>
          <w:tcPr>
            <w:tcW w:type="dxa" w:w="1176"/>
          </w:tcPr>
          <w:p>
            <w:r>
              <w:rPr>
                <w:sz w:val="14"/>
              </w:rPr>
              <w:t>UN</w:t>
            </w:r>
          </w:p>
        </w:tc>
        <w:tc>
          <w:tcPr>
            <w:tcW w:type="dxa" w:w="1176"/>
          </w:tcPr>
          <w:p>
            <w:r>
              <w:rPr>
                <w:sz w:val="14"/>
              </w:rPr>
              <w:t>40</w:t>
            </w:r>
          </w:p>
        </w:tc>
        <w:tc>
          <w:tcPr>
            <w:tcW w:type="dxa" w:w="1176"/>
          </w:tcPr>
          <w:p>
            <w:r>
              <w:rPr>
                <w:sz w:val="14"/>
              </w:rPr>
              <w:t>29.78</w:t>
            </w:r>
          </w:p>
        </w:tc>
        <w:tc>
          <w:tcPr>
            <w:tcW w:type="dxa" w:w="1176"/>
          </w:tcPr>
          <w:p>
            <w:r>
              <w:rPr>
                <w:sz w:val="14"/>
              </w:rPr>
              <w:t>1191.2</w:t>
            </w:r>
          </w:p>
        </w:tc>
        <w:tc>
          <w:tcPr>
            <w:tcW w:type="dxa" w:w="1176"/>
          </w:tcPr>
          <w:p>
            <w:r>
              <w:rPr>
                <w:sz w:val="14"/>
              </w:rPr>
              <w:t>0,02%</w:t>
            </w:r>
          </w:p>
        </w:tc>
      </w:tr>
      <w:tr>
        <w:tc>
          <w:tcPr>
            <w:tcW w:type="dxa" w:w="1176"/>
          </w:tcPr>
          <w:p>
            <w:r>
              <w:rPr>
                <w:sz w:val="14"/>
              </w:rPr>
              <w:t xml:space="preserve"> 11.6 </w:t>
            </w:r>
          </w:p>
        </w:tc>
        <w:tc>
          <w:tcPr>
            <w:tcW w:type="dxa" w:w="1176"/>
          </w:tcPr>
          <w:p>
            <w:r>
              <w:rPr>
                <w:sz w:val="14"/>
              </w:rPr>
              <w:t>1.11.0.8</w:t>
            </w:r>
          </w:p>
        </w:tc>
        <w:tc>
          <w:tcPr>
            <w:tcW w:type="dxa" w:w="1176"/>
          </w:tcPr>
          <w:p>
            <w:r>
              <w:rPr>
                <w:sz w:val="14"/>
              </w:rPr>
              <w:t>TERMINAL DE VENTILAÇÃO, PVC, DN 50MM. AF_08/2022</w:t>
            </w:r>
          </w:p>
        </w:tc>
        <w:tc>
          <w:tcPr>
            <w:tcW w:type="dxa" w:w="1176"/>
          </w:tcPr>
          <w:p>
            <w:r>
              <w:rPr>
                <w:sz w:val="14"/>
              </w:rPr>
              <w:t>UN</w:t>
            </w:r>
          </w:p>
        </w:tc>
        <w:tc>
          <w:tcPr>
            <w:tcW w:type="dxa" w:w="1176"/>
          </w:tcPr>
          <w:p>
            <w:r>
              <w:rPr>
                <w:sz w:val="14"/>
              </w:rPr>
              <w:t>40</w:t>
            </w:r>
          </w:p>
        </w:tc>
        <w:tc>
          <w:tcPr>
            <w:tcW w:type="dxa" w:w="1176"/>
          </w:tcPr>
          <w:p>
            <w:r>
              <w:rPr>
                <w:sz w:val="14"/>
              </w:rPr>
              <w:t>12.13</w:t>
            </w:r>
          </w:p>
        </w:tc>
        <w:tc>
          <w:tcPr>
            <w:tcW w:type="dxa" w:w="1176"/>
          </w:tcPr>
          <w:p>
            <w:r>
              <w:rPr>
                <w:sz w:val="14"/>
              </w:rPr>
              <w:t>485.2</w:t>
            </w:r>
          </w:p>
        </w:tc>
        <w:tc>
          <w:tcPr>
            <w:tcW w:type="dxa" w:w="1176"/>
          </w:tcPr>
          <w:p>
            <w:r>
              <w:rPr>
                <w:sz w:val="14"/>
              </w:rPr>
              <w:t>0,01%</w:t>
            </w:r>
          </w:p>
        </w:tc>
      </w:tr>
      <w:tr>
        <w:tc>
          <w:tcPr>
            <w:tcW w:type="dxa" w:w="1176"/>
          </w:tcPr>
          <w:p>
            <w:r>
              <w:rPr>
                <w:sz w:val="14"/>
              </w:rPr>
              <w:t xml:space="preserve"> 11.7 </w:t>
            </w:r>
          </w:p>
        </w:tc>
        <w:tc>
          <w:tcPr>
            <w:tcW w:type="dxa" w:w="1176"/>
          </w:tcPr>
          <w:p>
            <w:r>
              <w:rPr>
                <w:sz w:val="14"/>
              </w:rPr>
              <w:t>1.11.0.9</w:t>
            </w:r>
          </w:p>
        </w:tc>
        <w:tc>
          <w:tcPr>
            <w:tcW w:type="dxa" w:w="1176"/>
          </w:tcPr>
          <w:p>
            <w:r>
              <w:rPr>
                <w:sz w:val="14"/>
              </w:rPr>
              <w:t>TUBO PVC SERIE NORMAL, ESGOTO, DN 40MM. AF_08/2022</w:t>
            </w:r>
          </w:p>
        </w:tc>
        <w:tc>
          <w:tcPr>
            <w:tcW w:type="dxa" w:w="1176"/>
          </w:tcPr>
          <w:p>
            <w:r>
              <w:rPr>
                <w:sz w:val="14"/>
              </w:rPr>
              <w:t>M</w:t>
            </w:r>
          </w:p>
        </w:tc>
        <w:tc>
          <w:tcPr>
            <w:tcW w:type="dxa" w:w="1176"/>
          </w:tcPr>
          <w:p>
            <w:r>
              <w:rPr>
                <w:sz w:val="14"/>
              </w:rPr>
              <w:t>134</w:t>
            </w:r>
          </w:p>
        </w:tc>
        <w:tc>
          <w:tcPr>
            <w:tcW w:type="dxa" w:w="1176"/>
          </w:tcPr>
          <w:p>
            <w:r>
              <w:rPr>
                <w:sz w:val="14"/>
              </w:rPr>
              <w:t>25.88</w:t>
            </w:r>
          </w:p>
        </w:tc>
        <w:tc>
          <w:tcPr>
            <w:tcW w:type="dxa" w:w="1176"/>
          </w:tcPr>
          <w:p>
            <w:r>
              <w:rPr>
                <w:sz w:val="14"/>
              </w:rPr>
              <w:t>3468</w:t>
            </w:r>
          </w:p>
        </w:tc>
        <w:tc>
          <w:tcPr>
            <w:tcW w:type="dxa" w:w="1176"/>
          </w:tcPr>
          <w:p>
            <w:r>
              <w:rPr>
                <w:sz w:val="14"/>
              </w:rPr>
              <w:t>0,06%</w:t>
            </w:r>
          </w:p>
        </w:tc>
      </w:tr>
      <w:tr>
        <w:tc>
          <w:tcPr>
            <w:tcW w:type="dxa" w:w="1176"/>
          </w:tcPr>
          <w:p>
            <w:r>
              <w:rPr>
                <w:sz w:val="14"/>
              </w:rPr>
              <w:t xml:space="preserve"> 11.8 </w:t>
            </w:r>
          </w:p>
        </w:tc>
        <w:tc>
          <w:tcPr>
            <w:tcW w:type="dxa" w:w="1176"/>
          </w:tcPr>
          <w:p>
            <w:r>
              <w:rPr>
                <w:sz w:val="14"/>
              </w:rPr>
              <w:t>1.11.0.10</w:t>
            </w:r>
          </w:p>
        </w:tc>
        <w:tc>
          <w:tcPr>
            <w:tcW w:type="dxa" w:w="1176"/>
          </w:tcPr>
          <w:p>
            <w:r>
              <w:rPr>
                <w:sz w:val="14"/>
              </w:rPr>
              <w:t>TUBO PVC SERIE NORMAL, ESGOTO, DN 50MM, RAMAL DESCARGA. AF_0</w:t>
            </w:r>
          </w:p>
        </w:tc>
        <w:tc>
          <w:tcPr>
            <w:tcW w:type="dxa" w:w="1176"/>
          </w:tcPr>
          <w:p>
            <w:r>
              <w:rPr>
                <w:sz w:val="14"/>
              </w:rPr>
              <w:t>M</w:t>
            </w:r>
          </w:p>
        </w:tc>
        <w:tc>
          <w:tcPr>
            <w:tcW w:type="dxa" w:w="1176"/>
          </w:tcPr>
          <w:p>
            <w:r>
              <w:rPr>
                <w:sz w:val="14"/>
              </w:rPr>
              <w:t>408.4</w:t>
            </w:r>
          </w:p>
        </w:tc>
        <w:tc>
          <w:tcPr>
            <w:tcW w:type="dxa" w:w="1176"/>
          </w:tcPr>
          <w:p>
            <w:r>
              <w:rPr>
                <w:sz w:val="14"/>
              </w:rPr>
              <w:t>32.33</w:t>
            </w:r>
          </w:p>
        </w:tc>
        <w:tc>
          <w:tcPr>
            <w:tcW w:type="dxa" w:w="1176"/>
          </w:tcPr>
          <w:p>
            <w:r>
              <w:rPr>
                <w:sz w:val="14"/>
              </w:rPr>
              <w:t>13203.6</w:t>
            </w:r>
          </w:p>
        </w:tc>
        <w:tc>
          <w:tcPr>
            <w:tcW w:type="dxa" w:w="1176"/>
          </w:tcPr>
          <w:p>
            <w:r>
              <w:rPr>
                <w:sz w:val="14"/>
              </w:rPr>
              <w:t>0,24%</w:t>
            </w:r>
          </w:p>
        </w:tc>
      </w:tr>
      <w:tr>
        <w:tc>
          <w:tcPr>
            <w:tcW w:type="dxa" w:w="1176"/>
          </w:tcPr>
          <w:p>
            <w:r>
              <w:rPr>
                <w:sz w:val="14"/>
              </w:rPr>
              <w:t xml:space="preserve"> 11.9 </w:t>
            </w:r>
          </w:p>
        </w:tc>
        <w:tc>
          <w:tcPr>
            <w:tcW w:type="dxa" w:w="1176"/>
          </w:tcPr>
          <w:p>
            <w:r>
              <w:rPr>
                <w:sz w:val="14"/>
              </w:rPr>
              <w:t>1.11.0.11</w:t>
            </w:r>
          </w:p>
        </w:tc>
        <w:tc>
          <w:tcPr>
            <w:tcW w:type="dxa" w:w="1176"/>
          </w:tcPr>
          <w:p>
            <w:r>
              <w:rPr>
                <w:sz w:val="14"/>
              </w:rPr>
              <w:t xml:space="preserve">TUBO PVC SERIE NORMAL, ESGOTO, DN 50MM, PRUMADA/VENTILAÇÃO. </w:t>
            </w:r>
          </w:p>
        </w:tc>
        <w:tc>
          <w:tcPr>
            <w:tcW w:type="dxa" w:w="1176"/>
          </w:tcPr>
          <w:p>
            <w:r>
              <w:rPr>
                <w:sz w:val="14"/>
              </w:rPr>
              <w:t>M</w:t>
            </w:r>
          </w:p>
        </w:tc>
        <w:tc>
          <w:tcPr>
            <w:tcW w:type="dxa" w:w="1176"/>
          </w:tcPr>
          <w:p>
            <w:r>
              <w:rPr>
                <w:sz w:val="14"/>
              </w:rPr>
              <w:t>160</w:t>
            </w:r>
          </w:p>
        </w:tc>
        <w:tc>
          <w:tcPr>
            <w:tcW w:type="dxa" w:w="1176"/>
          </w:tcPr>
          <w:p>
            <w:r>
              <w:rPr>
                <w:sz w:val="14"/>
              </w:rPr>
              <w:t>15.01</w:t>
            </w:r>
          </w:p>
        </w:tc>
        <w:tc>
          <w:tcPr>
            <w:tcW w:type="dxa" w:w="1176"/>
          </w:tcPr>
          <w:p>
            <w:r>
              <w:rPr>
                <w:sz w:val="14"/>
              </w:rPr>
              <w:t>2401.6</w:t>
            </w:r>
          </w:p>
        </w:tc>
        <w:tc>
          <w:tcPr>
            <w:tcW w:type="dxa" w:w="1176"/>
          </w:tcPr>
          <w:p>
            <w:r>
              <w:rPr>
                <w:sz w:val="14"/>
              </w:rPr>
              <w:t>0,04%</w:t>
            </w:r>
          </w:p>
        </w:tc>
      </w:tr>
      <w:tr>
        <w:tc>
          <w:tcPr>
            <w:tcW w:type="dxa" w:w="1176"/>
          </w:tcPr>
          <w:p>
            <w:r>
              <w:rPr>
                <w:sz w:val="14"/>
              </w:rPr>
              <w:t xml:space="preserve"> 11.10 </w:t>
            </w:r>
          </w:p>
        </w:tc>
        <w:tc>
          <w:tcPr>
            <w:tcW w:type="dxa" w:w="1176"/>
          </w:tcPr>
          <w:p>
            <w:r>
              <w:rPr>
                <w:sz w:val="14"/>
              </w:rPr>
              <w:t>1.11.0.12</w:t>
            </w:r>
          </w:p>
        </w:tc>
        <w:tc>
          <w:tcPr>
            <w:tcW w:type="dxa" w:w="1176"/>
          </w:tcPr>
          <w:p>
            <w:r>
              <w:rPr>
                <w:sz w:val="14"/>
              </w:rPr>
              <w:t>TUBO PVC SERIE NORMAL, ESGOTO, DN 100MM. AF_08/2022</w:t>
            </w:r>
          </w:p>
        </w:tc>
        <w:tc>
          <w:tcPr>
            <w:tcW w:type="dxa" w:w="1176"/>
          </w:tcPr>
          <w:p>
            <w:r>
              <w:rPr>
                <w:sz w:val="14"/>
              </w:rPr>
              <w:t>M</w:t>
            </w:r>
          </w:p>
        </w:tc>
        <w:tc>
          <w:tcPr>
            <w:tcW w:type="dxa" w:w="1176"/>
          </w:tcPr>
          <w:p>
            <w:r>
              <w:rPr>
                <w:sz w:val="14"/>
              </w:rPr>
              <w:t>1352</w:t>
            </w:r>
          </w:p>
        </w:tc>
        <w:tc>
          <w:tcPr>
            <w:tcW w:type="dxa" w:w="1176"/>
          </w:tcPr>
          <w:p>
            <w:r>
              <w:rPr>
                <w:sz w:val="14"/>
              </w:rPr>
              <w:t>45.03</w:t>
            </w:r>
          </w:p>
        </w:tc>
        <w:tc>
          <w:tcPr>
            <w:tcW w:type="dxa" w:w="1176"/>
          </w:tcPr>
          <w:p>
            <w:r>
              <w:rPr>
                <w:sz w:val="14"/>
              </w:rPr>
              <w:t>60880.4</w:t>
            </w:r>
          </w:p>
        </w:tc>
        <w:tc>
          <w:tcPr>
            <w:tcW w:type="dxa" w:w="1176"/>
          </w:tcPr>
          <w:p>
            <w:r>
              <w:rPr>
                <w:sz w:val="14"/>
              </w:rPr>
              <w:t>1,12%</w:t>
            </w:r>
          </w:p>
        </w:tc>
      </w:tr>
      <w:tr>
        <w:tc>
          <w:tcPr>
            <w:tcW w:type="dxa" w:w="1176"/>
          </w:tcPr>
          <w:p>
            <w:r>
              <w:rPr>
                <w:sz w:val="14"/>
              </w:rPr>
              <w:t xml:space="preserve"> 11.11 </w:t>
            </w:r>
          </w:p>
        </w:tc>
        <w:tc>
          <w:tcPr>
            <w:tcW w:type="dxa" w:w="1176"/>
          </w:tcPr>
          <w:p>
            <w:r>
              <w:rPr>
                <w:sz w:val="14"/>
              </w:rPr>
              <w:t>1.11.0.13</w:t>
            </w:r>
          </w:p>
        </w:tc>
        <w:tc>
          <w:tcPr>
            <w:tcW w:type="dxa" w:w="1176"/>
          </w:tcPr>
          <w:p>
            <w:r>
              <w:rPr>
                <w:sz w:val="14"/>
              </w:rPr>
              <w:t>CAIXA ENTERRADA HIDRÁULICA RETANGULAR EM ALVENARIA, 0,6X0,6X</w:t>
            </w:r>
          </w:p>
        </w:tc>
        <w:tc>
          <w:tcPr>
            <w:tcW w:type="dxa" w:w="1176"/>
          </w:tcPr>
          <w:p>
            <w:r>
              <w:rPr>
                <w:sz w:val="14"/>
              </w:rPr>
              <w:t>UN</w:t>
            </w:r>
          </w:p>
        </w:tc>
        <w:tc>
          <w:tcPr>
            <w:tcW w:type="dxa" w:w="1176"/>
          </w:tcPr>
          <w:p>
            <w:r>
              <w:rPr>
                <w:sz w:val="14"/>
              </w:rPr>
              <w:t>200</w:t>
            </w:r>
          </w:p>
        </w:tc>
        <w:tc>
          <w:tcPr>
            <w:tcW w:type="dxa" w:w="1176"/>
          </w:tcPr>
          <w:p>
            <w:r>
              <w:rPr>
                <w:sz w:val="14"/>
              </w:rPr>
              <w:t>723.45</w:t>
            </w:r>
          </w:p>
        </w:tc>
        <w:tc>
          <w:tcPr>
            <w:tcW w:type="dxa" w:w="1176"/>
          </w:tcPr>
          <w:p>
            <w:r>
              <w:rPr>
                <w:sz w:val="14"/>
              </w:rPr>
              <w:t>144690</w:t>
            </w:r>
          </w:p>
        </w:tc>
        <w:tc>
          <w:tcPr>
            <w:tcW w:type="dxa" w:w="1176"/>
          </w:tcPr>
          <w:p>
            <w:r>
              <w:rPr>
                <w:sz w:val="14"/>
              </w:rPr>
              <w:t>2,65%</w:t>
            </w:r>
          </w:p>
        </w:tc>
      </w:tr>
      <w:tr>
        <w:tc>
          <w:tcPr>
            <w:tcW w:type="dxa" w:w="1176"/>
          </w:tcPr>
          <w:p>
            <w:r>
              <w:rPr>
                <w:sz w:val="14"/>
              </w:rPr>
              <w:t xml:space="preserve"> 11.12 </w:t>
            </w:r>
          </w:p>
        </w:tc>
        <w:tc>
          <w:tcPr>
            <w:tcW w:type="dxa" w:w="1176"/>
          </w:tcPr>
          <w:p>
            <w:r>
              <w:rPr>
                <w:sz w:val="14"/>
              </w:rPr>
              <w:t>1.11.0.14</w:t>
            </w:r>
          </w:p>
        </w:tc>
        <w:tc>
          <w:tcPr>
            <w:tcW w:type="dxa" w:w="1176"/>
          </w:tcPr>
          <w:p>
            <w:r>
              <w:rPr>
                <w:sz w:val="14"/>
              </w:rPr>
              <w:t>CAIXA SIFONADA, PVC, DN 100 X 100 X 50 MM. AF_08/2022</w:t>
            </w:r>
          </w:p>
        </w:tc>
        <w:tc>
          <w:tcPr>
            <w:tcW w:type="dxa" w:w="1176"/>
          </w:tcPr>
          <w:p>
            <w:r>
              <w:rPr>
                <w:sz w:val="14"/>
              </w:rPr>
              <w:t>UN</w:t>
            </w:r>
          </w:p>
        </w:tc>
        <w:tc>
          <w:tcPr>
            <w:tcW w:type="dxa" w:w="1176"/>
          </w:tcPr>
          <w:p>
            <w:r>
              <w:rPr>
                <w:sz w:val="14"/>
              </w:rPr>
              <w:t>40</w:t>
            </w:r>
          </w:p>
        </w:tc>
        <w:tc>
          <w:tcPr>
            <w:tcW w:type="dxa" w:w="1176"/>
          </w:tcPr>
          <w:p>
            <w:r>
              <w:rPr>
                <w:sz w:val="14"/>
              </w:rPr>
              <w:t>61.34</w:t>
            </w:r>
          </w:p>
        </w:tc>
        <w:tc>
          <w:tcPr>
            <w:tcW w:type="dxa" w:w="1176"/>
          </w:tcPr>
          <w:p>
            <w:r>
              <w:rPr>
                <w:sz w:val="14"/>
              </w:rPr>
              <w:t>2453.6</w:t>
            </w:r>
          </w:p>
        </w:tc>
        <w:tc>
          <w:tcPr>
            <w:tcW w:type="dxa" w:w="1176"/>
          </w:tcPr>
          <w:p>
            <w:r>
              <w:rPr>
                <w:sz w:val="14"/>
              </w:rPr>
              <w:t>0,04%</w:t>
            </w:r>
          </w:p>
        </w:tc>
      </w:tr>
      <w:tr>
        <w:tc>
          <w:tcPr>
            <w:tcW w:type="dxa" w:w="1176"/>
          </w:tcPr>
          <w:p>
            <w:r>
              <w:rPr>
                <w:sz w:val="14"/>
              </w:rPr>
              <w:t xml:space="preserve"> 11.13 </w:t>
            </w:r>
          </w:p>
        </w:tc>
        <w:tc>
          <w:tcPr>
            <w:tcW w:type="dxa" w:w="1176"/>
          </w:tcPr>
          <w:p>
            <w:r>
              <w:rPr>
                <w:sz w:val="14"/>
              </w:rPr>
              <w:t>1.11.0.15</w:t>
            </w:r>
          </w:p>
        </w:tc>
        <w:tc>
          <w:tcPr>
            <w:tcW w:type="dxa" w:w="1176"/>
          </w:tcPr>
          <w:p>
            <w:r>
              <w:rPr>
                <w:sz w:val="14"/>
              </w:rPr>
              <w:t>RALO SIFONADO REDONDO, PVC, DN 100 X 40 MM. AF_08/2022</w:t>
            </w:r>
          </w:p>
        </w:tc>
        <w:tc>
          <w:tcPr>
            <w:tcW w:type="dxa" w:w="1176"/>
          </w:tcPr>
          <w:p>
            <w:r>
              <w:rPr>
                <w:sz w:val="14"/>
              </w:rPr>
              <w:t>UN</w:t>
            </w:r>
          </w:p>
        </w:tc>
        <w:tc>
          <w:tcPr>
            <w:tcW w:type="dxa" w:w="1176"/>
          </w:tcPr>
          <w:p>
            <w:r>
              <w:rPr>
                <w:sz w:val="14"/>
              </w:rPr>
              <w:t>40</w:t>
            </w:r>
          </w:p>
        </w:tc>
        <w:tc>
          <w:tcPr>
            <w:tcW w:type="dxa" w:w="1176"/>
          </w:tcPr>
          <w:p>
            <w:r>
              <w:rPr>
                <w:sz w:val="14"/>
              </w:rPr>
              <w:t>24.26</w:t>
            </w:r>
          </w:p>
        </w:tc>
        <w:tc>
          <w:tcPr>
            <w:tcW w:type="dxa" w:w="1176"/>
          </w:tcPr>
          <w:p>
            <w:r>
              <w:rPr>
                <w:sz w:val="14"/>
              </w:rPr>
              <w:t>970.4</w:t>
            </w:r>
          </w:p>
        </w:tc>
        <w:tc>
          <w:tcPr>
            <w:tcW w:type="dxa" w:w="1176"/>
          </w:tcPr>
          <w:p>
            <w:r>
              <w:rPr>
                <w:sz w:val="14"/>
              </w:rPr>
              <w:t>0,02%</w:t>
            </w:r>
          </w:p>
        </w:tc>
      </w:tr>
      <w:tr>
        <w:tc>
          <w:tcPr>
            <w:tcW w:type="dxa" w:w="1176"/>
          </w:tcPr>
          <w:p>
            <w:r>
              <w:rPr>
                <w:sz w:val="14"/>
              </w:rPr>
              <w:t xml:space="preserve"> 11.14 </w:t>
            </w:r>
          </w:p>
        </w:tc>
        <w:tc>
          <w:tcPr>
            <w:tcW w:type="dxa" w:w="1176"/>
          </w:tcPr>
          <w:p>
            <w:r>
              <w:rPr>
                <w:sz w:val="14"/>
              </w:rPr>
              <w:t>1.11.0.16</w:t>
            </w:r>
          </w:p>
        </w:tc>
        <w:tc>
          <w:tcPr>
            <w:tcW w:type="dxa" w:w="1176"/>
          </w:tcPr>
          <w:p>
            <w:r>
              <w:rPr>
                <w:sz w:val="14"/>
              </w:rPr>
              <w:t>RALO SECO CÔNICO, PVC, DN 100 X 40 MM. AF_08/2022</w:t>
            </w:r>
          </w:p>
        </w:tc>
        <w:tc>
          <w:tcPr>
            <w:tcW w:type="dxa" w:w="1176"/>
          </w:tcPr>
          <w:p>
            <w:r>
              <w:rPr>
                <w:sz w:val="14"/>
              </w:rPr>
              <w:t>UN</w:t>
            </w:r>
          </w:p>
        </w:tc>
        <w:tc>
          <w:tcPr>
            <w:tcW w:type="dxa" w:w="1176"/>
          </w:tcPr>
          <w:p>
            <w:r>
              <w:rPr>
                <w:sz w:val="14"/>
              </w:rPr>
              <w:t>40</w:t>
            </w:r>
          </w:p>
        </w:tc>
        <w:tc>
          <w:tcPr>
            <w:tcW w:type="dxa" w:w="1176"/>
          </w:tcPr>
          <w:p>
            <w:r>
              <w:rPr>
                <w:sz w:val="14"/>
              </w:rPr>
              <w:t>25.46</w:t>
            </w:r>
          </w:p>
        </w:tc>
        <w:tc>
          <w:tcPr>
            <w:tcW w:type="dxa" w:w="1176"/>
          </w:tcPr>
          <w:p>
            <w:r>
              <w:rPr>
                <w:sz w:val="14"/>
              </w:rPr>
              <w:t>1018.4</w:t>
            </w:r>
          </w:p>
        </w:tc>
        <w:tc>
          <w:tcPr>
            <w:tcW w:type="dxa" w:w="1176"/>
          </w:tcPr>
          <w:p>
            <w:r>
              <w:rPr>
                <w:sz w:val="14"/>
              </w:rPr>
              <w:t>0,02%</w:t>
            </w:r>
          </w:p>
        </w:tc>
      </w:tr>
      <w:tr>
        <w:tc>
          <w:tcPr>
            <w:tcW w:type="dxa" w:w="1176"/>
          </w:tcPr>
          <w:p>
            <w:r>
              <w:rPr>
                <w:sz w:val="14"/>
              </w:rPr>
              <w:t xml:space="preserve"> 11.15 </w:t>
            </w:r>
          </w:p>
        </w:tc>
        <w:tc>
          <w:tcPr>
            <w:tcW w:type="dxa" w:w="1176"/>
          </w:tcPr>
          <w:p>
            <w:r>
              <w:rPr>
                <w:sz w:val="14"/>
              </w:rPr>
              <w:t>1.11.0.17</w:t>
            </w:r>
          </w:p>
        </w:tc>
        <w:tc>
          <w:tcPr>
            <w:tcW w:type="dxa" w:w="1176"/>
          </w:tcPr>
          <w:p>
            <w:r>
              <w:rPr>
                <w:sz w:val="14"/>
              </w:rPr>
              <w:t>CAIXA DE GORDURA SIMPLES EM ALVENARIA. AF_12/2020</w:t>
            </w:r>
          </w:p>
        </w:tc>
        <w:tc>
          <w:tcPr>
            <w:tcW w:type="dxa" w:w="1176"/>
          </w:tcPr>
          <w:p>
            <w:r>
              <w:rPr>
                <w:sz w:val="14"/>
              </w:rPr>
              <w:t>UN</w:t>
            </w:r>
          </w:p>
        </w:tc>
        <w:tc>
          <w:tcPr>
            <w:tcW w:type="dxa" w:w="1176"/>
          </w:tcPr>
          <w:p>
            <w:r>
              <w:rPr>
                <w:sz w:val="14"/>
              </w:rPr>
              <w:t>40</w:t>
            </w:r>
          </w:p>
        </w:tc>
        <w:tc>
          <w:tcPr>
            <w:tcW w:type="dxa" w:w="1176"/>
          </w:tcPr>
          <w:p>
            <w:r>
              <w:rPr>
                <w:sz w:val="14"/>
              </w:rPr>
              <w:t>360.9</w:t>
            </w:r>
          </w:p>
        </w:tc>
        <w:tc>
          <w:tcPr>
            <w:tcW w:type="dxa" w:w="1176"/>
          </w:tcPr>
          <w:p>
            <w:r>
              <w:rPr>
                <w:sz w:val="14"/>
              </w:rPr>
              <w:t>14436</w:t>
            </w:r>
          </w:p>
        </w:tc>
        <w:tc>
          <w:tcPr>
            <w:tcW w:type="dxa" w:w="1176"/>
          </w:tcPr>
          <w:p>
            <w:r>
              <w:rPr>
                <w:sz w:val="14"/>
              </w:rPr>
              <w:t>0,26%</w:t>
            </w:r>
          </w:p>
        </w:tc>
      </w:tr>
      <w:tr>
        <w:tc>
          <w:tcPr>
            <w:tcW w:type="dxa" w:w="1176"/>
          </w:tcPr>
          <w:p>
            <w:r>
              <w:rPr>
                <w:sz w:val="14"/>
              </w:rPr>
              <w:t xml:space="preserve"> 12 </w:t>
            </w:r>
          </w:p>
        </w:tc>
        <w:tc>
          <w:tcPr>
            <w:tcW w:type="dxa" w:w="1176"/>
          </w:tcPr>
          <w:p>
            <w:r>
              <w:rPr>
                <w:sz w:val="14"/>
              </w:rPr>
            </w:r>
          </w:p>
        </w:tc>
        <w:tc>
          <w:tcPr>
            <w:tcW w:type="dxa" w:w="1176"/>
          </w:tcPr>
          <w:p>
            <w:r>
              <w:rPr>
                <w:sz w:val="14"/>
              </w:rPr>
              <w:t>LOÇAS E METAIS</w:t>
            </w:r>
          </w:p>
        </w:tc>
        <w:tc>
          <w:tcPr>
            <w:tcW w:type="dxa" w:w="1176"/>
          </w:tcPr>
          <w:p>
            <w:r>
              <w:rPr>
                <w:sz w:val="14"/>
              </w:rPr>
            </w:r>
          </w:p>
        </w:tc>
        <w:tc>
          <w:tcPr>
            <w:tcW w:type="dxa" w:w="1176"/>
          </w:tcPr>
          <w:p>
            <w:r>
              <w:rPr>
                <w:sz w:val="14"/>
              </w:rPr>
            </w:r>
          </w:p>
        </w:tc>
        <w:tc>
          <w:tcPr>
            <w:tcW w:type="dxa" w:w="1176"/>
          </w:tcPr>
          <w:p>
            <w:r>
              <w:rPr>
                <w:sz w:val="14"/>
              </w:rPr>
            </w:r>
          </w:p>
        </w:tc>
        <w:tc>
          <w:tcPr>
            <w:tcW w:type="dxa" w:w="1176"/>
          </w:tcPr>
          <w:p>
            <w:r>
              <w:rPr>
                <w:sz w:val="14"/>
              </w:rPr>
              <w:t>95520.8</w:t>
            </w:r>
          </w:p>
        </w:tc>
        <w:tc>
          <w:tcPr>
            <w:tcW w:type="dxa" w:w="1176"/>
          </w:tcPr>
          <w:p>
            <w:r>
              <w:rPr>
                <w:sz w:val="14"/>
              </w:rPr>
              <w:t>1,75%</w:t>
            </w:r>
          </w:p>
        </w:tc>
      </w:tr>
      <w:tr>
        <w:tc>
          <w:tcPr>
            <w:tcW w:type="dxa" w:w="1176"/>
          </w:tcPr>
          <w:p>
            <w:r>
              <w:rPr>
                <w:sz w:val="14"/>
              </w:rPr>
              <w:t xml:space="preserve"> 12.1 </w:t>
            </w:r>
          </w:p>
        </w:tc>
        <w:tc>
          <w:tcPr>
            <w:tcW w:type="dxa" w:w="1176"/>
          </w:tcPr>
          <w:p>
            <w:r>
              <w:rPr>
                <w:sz w:val="14"/>
              </w:rPr>
              <w:t>1.12.0.1</w:t>
            </w:r>
          </w:p>
        </w:tc>
        <w:tc>
          <w:tcPr>
            <w:tcW w:type="dxa" w:w="1176"/>
          </w:tcPr>
          <w:p>
            <w:r>
              <w:rPr>
                <w:sz w:val="14"/>
              </w:rPr>
              <w:t>VASO SANITÁRIO SIFONADO COM CAIXA ACOPLADA. AF_01/2020</w:t>
            </w:r>
          </w:p>
        </w:tc>
        <w:tc>
          <w:tcPr>
            <w:tcW w:type="dxa" w:w="1176"/>
          </w:tcPr>
          <w:p>
            <w:r>
              <w:rPr>
                <w:sz w:val="14"/>
              </w:rPr>
              <w:t>UN</w:t>
            </w:r>
          </w:p>
        </w:tc>
        <w:tc>
          <w:tcPr>
            <w:tcW w:type="dxa" w:w="1176"/>
          </w:tcPr>
          <w:p>
            <w:r>
              <w:rPr>
                <w:sz w:val="14"/>
              </w:rPr>
              <w:t>40</w:t>
            </w:r>
          </w:p>
        </w:tc>
        <w:tc>
          <w:tcPr>
            <w:tcW w:type="dxa" w:w="1176"/>
          </w:tcPr>
          <w:p>
            <w:r>
              <w:rPr>
                <w:sz w:val="14"/>
              </w:rPr>
              <w:t>730.13</w:t>
            </w:r>
          </w:p>
        </w:tc>
        <w:tc>
          <w:tcPr>
            <w:tcW w:type="dxa" w:w="1176"/>
          </w:tcPr>
          <w:p>
            <w:r>
              <w:rPr>
                <w:sz w:val="14"/>
              </w:rPr>
              <w:t>29205.2</w:t>
            </w:r>
          </w:p>
        </w:tc>
        <w:tc>
          <w:tcPr>
            <w:tcW w:type="dxa" w:w="1176"/>
          </w:tcPr>
          <w:p>
            <w:r>
              <w:rPr>
                <w:sz w:val="14"/>
              </w:rPr>
              <w:t>0,53%</w:t>
            </w:r>
          </w:p>
        </w:tc>
      </w:tr>
      <w:tr>
        <w:tc>
          <w:tcPr>
            <w:tcW w:type="dxa" w:w="1176"/>
          </w:tcPr>
          <w:p>
            <w:r>
              <w:rPr>
                <w:sz w:val="14"/>
              </w:rPr>
              <w:t xml:space="preserve"> 12.2 </w:t>
            </w:r>
          </w:p>
        </w:tc>
        <w:tc>
          <w:tcPr>
            <w:tcW w:type="dxa" w:w="1176"/>
          </w:tcPr>
          <w:p>
            <w:r>
              <w:rPr>
                <w:sz w:val="14"/>
              </w:rPr>
              <w:t>1.12.0.2</w:t>
            </w:r>
          </w:p>
        </w:tc>
        <w:tc>
          <w:tcPr>
            <w:tcW w:type="dxa" w:w="1176"/>
          </w:tcPr>
          <w:p>
            <w:r>
              <w:rPr>
                <w:sz w:val="14"/>
              </w:rPr>
              <w:t>LAVATÓRIO LOUÇA BRANCA SUSPENSO, 29,5 X 39CM. AF_01/2020</w:t>
            </w:r>
          </w:p>
        </w:tc>
        <w:tc>
          <w:tcPr>
            <w:tcW w:type="dxa" w:w="1176"/>
          </w:tcPr>
          <w:p>
            <w:r>
              <w:rPr>
                <w:sz w:val="14"/>
              </w:rPr>
              <w:t>UN</w:t>
            </w:r>
          </w:p>
        </w:tc>
        <w:tc>
          <w:tcPr>
            <w:tcW w:type="dxa" w:w="1176"/>
          </w:tcPr>
          <w:p>
            <w:r>
              <w:rPr>
                <w:sz w:val="14"/>
              </w:rPr>
              <w:t>40</w:t>
            </w:r>
          </w:p>
        </w:tc>
        <w:tc>
          <w:tcPr>
            <w:tcW w:type="dxa" w:w="1176"/>
          </w:tcPr>
          <w:p>
            <w:r>
              <w:rPr>
                <w:sz w:val="14"/>
              </w:rPr>
              <w:t>386.17</w:t>
            </w:r>
          </w:p>
        </w:tc>
        <w:tc>
          <w:tcPr>
            <w:tcW w:type="dxa" w:w="1176"/>
          </w:tcPr>
          <w:p>
            <w:r>
              <w:rPr>
                <w:sz w:val="14"/>
              </w:rPr>
              <w:t>15446.8</w:t>
            </w:r>
          </w:p>
        </w:tc>
        <w:tc>
          <w:tcPr>
            <w:tcW w:type="dxa" w:w="1176"/>
          </w:tcPr>
          <w:p>
            <w:r>
              <w:rPr>
                <w:sz w:val="14"/>
              </w:rPr>
              <w:t>0,28%</w:t>
            </w:r>
          </w:p>
        </w:tc>
      </w:tr>
      <w:tr>
        <w:tc>
          <w:tcPr>
            <w:tcW w:type="dxa" w:w="1176"/>
          </w:tcPr>
          <w:p>
            <w:r>
              <w:rPr>
                <w:sz w:val="14"/>
              </w:rPr>
              <w:t xml:space="preserve"> 12.3 </w:t>
            </w:r>
          </w:p>
        </w:tc>
        <w:tc>
          <w:tcPr>
            <w:tcW w:type="dxa" w:w="1176"/>
          </w:tcPr>
          <w:p>
            <w:r>
              <w:rPr>
                <w:sz w:val="14"/>
              </w:rPr>
              <w:t>1.12.0.3</w:t>
            </w:r>
          </w:p>
        </w:tc>
        <w:tc>
          <w:tcPr>
            <w:tcW w:type="dxa" w:w="1176"/>
          </w:tcPr>
          <w:p>
            <w:r>
              <w:rPr>
                <w:sz w:val="14"/>
              </w:rPr>
              <w:t>BANCADA DE MÁRMORE SINTÉTICO 120 X 60CM, COM CUBA INTEGRADA.</w:t>
            </w:r>
          </w:p>
        </w:tc>
        <w:tc>
          <w:tcPr>
            <w:tcW w:type="dxa" w:w="1176"/>
          </w:tcPr>
          <w:p>
            <w:r>
              <w:rPr>
                <w:sz w:val="14"/>
              </w:rPr>
              <w:t>UN</w:t>
            </w:r>
          </w:p>
        </w:tc>
        <w:tc>
          <w:tcPr>
            <w:tcW w:type="dxa" w:w="1176"/>
          </w:tcPr>
          <w:p>
            <w:r>
              <w:rPr>
                <w:sz w:val="14"/>
              </w:rPr>
              <w:t>28.8</w:t>
            </w:r>
          </w:p>
        </w:tc>
        <w:tc>
          <w:tcPr>
            <w:tcW w:type="dxa" w:w="1176"/>
          </w:tcPr>
          <w:p>
            <w:r>
              <w:rPr>
                <w:sz w:val="14"/>
              </w:rPr>
              <w:t>529.08</w:t>
            </w:r>
          </w:p>
        </w:tc>
        <w:tc>
          <w:tcPr>
            <w:tcW w:type="dxa" w:w="1176"/>
          </w:tcPr>
          <w:p>
            <w:r>
              <w:rPr>
                <w:sz w:val="14"/>
              </w:rPr>
              <w:t>15237.6</w:t>
            </w:r>
          </w:p>
        </w:tc>
        <w:tc>
          <w:tcPr>
            <w:tcW w:type="dxa" w:w="1176"/>
          </w:tcPr>
          <w:p>
            <w:r>
              <w:rPr>
                <w:sz w:val="14"/>
              </w:rPr>
              <w:t>0,28%</w:t>
            </w:r>
          </w:p>
        </w:tc>
      </w:tr>
      <w:tr>
        <w:tc>
          <w:tcPr>
            <w:tcW w:type="dxa" w:w="1176"/>
          </w:tcPr>
          <w:p>
            <w:r>
              <w:rPr>
                <w:sz w:val="14"/>
              </w:rPr>
              <w:t xml:space="preserve"> 12.4 </w:t>
            </w:r>
          </w:p>
        </w:tc>
        <w:tc>
          <w:tcPr>
            <w:tcW w:type="dxa" w:w="1176"/>
          </w:tcPr>
          <w:p>
            <w:r>
              <w:rPr>
                <w:sz w:val="14"/>
              </w:rPr>
              <w:t>1.12.0.4</w:t>
            </w:r>
          </w:p>
        </w:tc>
        <w:tc>
          <w:tcPr>
            <w:tcW w:type="dxa" w:w="1176"/>
          </w:tcPr>
          <w:p>
            <w:r>
              <w:rPr>
                <w:sz w:val="14"/>
              </w:rPr>
              <w:t>TANQUE DE MÁRMORE SINTÉTICO COM COLUNA, 22L. AF_01/2020</w:t>
            </w:r>
          </w:p>
        </w:tc>
        <w:tc>
          <w:tcPr>
            <w:tcW w:type="dxa" w:w="1176"/>
          </w:tcPr>
          <w:p>
            <w:r>
              <w:rPr>
                <w:sz w:val="14"/>
              </w:rPr>
              <w:t>UN</w:t>
            </w:r>
          </w:p>
        </w:tc>
        <w:tc>
          <w:tcPr>
            <w:tcW w:type="dxa" w:w="1176"/>
          </w:tcPr>
          <w:p>
            <w:r>
              <w:rPr>
                <w:sz w:val="14"/>
              </w:rPr>
              <w:t>40</w:t>
            </w:r>
          </w:p>
        </w:tc>
        <w:tc>
          <w:tcPr>
            <w:tcW w:type="dxa" w:w="1176"/>
          </w:tcPr>
          <w:p>
            <w:r>
              <w:rPr>
                <w:sz w:val="14"/>
              </w:rPr>
              <w:t>697.25</w:t>
            </w:r>
          </w:p>
        </w:tc>
        <w:tc>
          <w:tcPr>
            <w:tcW w:type="dxa" w:w="1176"/>
          </w:tcPr>
          <w:p>
            <w:r>
              <w:rPr>
                <w:sz w:val="14"/>
              </w:rPr>
              <w:t>27890</w:t>
            </w:r>
          </w:p>
        </w:tc>
        <w:tc>
          <w:tcPr>
            <w:tcW w:type="dxa" w:w="1176"/>
          </w:tcPr>
          <w:p>
            <w:r>
              <w:rPr>
                <w:sz w:val="14"/>
              </w:rPr>
              <w:t>0,51%</w:t>
            </w:r>
          </w:p>
        </w:tc>
      </w:tr>
      <w:tr>
        <w:tc>
          <w:tcPr>
            <w:tcW w:type="dxa" w:w="1176"/>
          </w:tcPr>
          <w:p>
            <w:r>
              <w:rPr>
                <w:sz w:val="14"/>
              </w:rPr>
              <w:t xml:space="preserve"> 12.5 </w:t>
            </w:r>
          </w:p>
        </w:tc>
        <w:tc>
          <w:tcPr>
            <w:tcW w:type="dxa" w:w="1176"/>
          </w:tcPr>
          <w:p>
            <w:r>
              <w:rPr>
                <w:sz w:val="14"/>
              </w:rPr>
              <w:t>1.12.0.5</w:t>
            </w:r>
          </w:p>
        </w:tc>
        <w:tc>
          <w:tcPr>
            <w:tcW w:type="dxa" w:w="1176"/>
          </w:tcPr>
          <w:p>
            <w:r>
              <w:rPr>
                <w:sz w:val="14"/>
              </w:rPr>
              <w:t>CHUVEIRO ELÉTRICO COMUM CORPO PLÁSTICO. AF_01/2020</w:t>
            </w:r>
          </w:p>
        </w:tc>
        <w:tc>
          <w:tcPr>
            <w:tcW w:type="dxa" w:w="1176"/>
          </w:tcPr>
          <w:p>
            <w:r>
              <w:rPr>
                <w:sz w:val="14"/>
              </w:rPr>
              <w:t>UN</w:t>
            </w:r>
          </w:p>
        </w:tc>
        <w:tc>
          <w:tcPr>
            <w:tcW w:type="dxa" w:w="1176"/>
          </w:tcPr>
          <w:p>
            <w:r>
              <w:rPr>
                <w:sz w:val="14"/>
              </w:rPr>
              <w:t>40</w:t>
            </w:r>
          </w:p>
        </w:tc>
        <w:tc>
          <w:tcPr>
            <w:tcW w:type="dxa" w:w="1176"/>
          </w:tcPr>
          <w:p>
            <w:r>
              <w:rPr>
                <w:sz w:val="14"/>
              </w:rPr>
              <w:t>110.22</w:t>
            </w:r>
          </w:p>
        </w:tc>
        <w:tc>
          <w:tcPr>
            <w:tcW w:type="dxa" w:w="1176"/>
          </w:tcPr>
          <w:p>
            <w:r>
              <w:rPr>
                <w:sz w:val="14"/>
              </w:rPr>
              <w:t>4408.8</w:t>
            </w:r>
          </w:p>
        </w:tc>
        <w:tc>
          <w:tcPr>
            <w:tcW w:type="dxa" w:w="1176"/>
          </w:tcPr>
          <w:p>
            <w:r>
              <w:rPr>
                <w:sz w:val="14"/>
              </w:rPr>
              <w:t>0,08%</w:t>
            </w:r>
          </w:p>
        </w:tc>
      </w:tr>
      <w:tr>
        <w:tc>
          <w:tcPr>
            <w:tcW w:type="dxa" w:w="1176"/>
          </w:tcPr>
          <w:p>
            <w:r>
              <w:rPr>
                <w:sz w:val="14"/>
              </w:rPr>
              <w:t xml:space="preserve"> 12.6 </w:t>
            </w:r>
          </w:p>
        </w:tc>
        <w:tc>
          <w:tcPr>
            <w:tcW w:type="dxa" w:w="1176"/>
          </w:tcPr>
          <w:p>
            <w:r>
              <w:rPr>
                <w:sz w:val="14"/>
              </w:rPr>
              <w:t>1.12.0.6</w:t>
            </w:r>
          </w:p>
        </w:tc>
        <w:tc>
          <w:tcPr>
            <w:tcW w:type="dxa" w:w="1176"/>
          </w:tcPr>
          <w:p>
            <w:r>
              <w:rPr>
                <w:sz w:val="14"/>
              </w:rPr>
              <w:t>KIT DE ACESSÓRIOS PARA BANHEIRO EM METAL CROMADO, 5 PEÇAS. A</w:t>
            </w:r>
          </w:p>
        </w:tc>
        <w:tc>
          <w:tcPr>
            <w:tcW w:type="dxa" w:w="1176"/>
          </w:tcPr>
          <w:p>
            <w:r>
              <w:rPr>
                <w:sz w:val="14"/>
              </w:rPr>
              <w:t>UN</w:t>
            </w:r>
          </w:p>
        </w:tc>
        <w:tc>
          <w:tcPr>
            <w:tcW w:type="dxa" w:w="1176"/>
          </w:tcPr>
          <w:p>
            <w:r>
              <w:rPr>
                <w:sz w:val="14"/>
              </w:rPr>
              <w:t>40</w:t>
            </w:r>
          </w:p>
        </w:tc>
        <w:tc>
          <w:tcPr>
            <w:tcW w:type="dxa" w:w="1176"/>
          </w:tcPr>
          <w:p>
            <w:r>
              <w:rPr>
                <w:sz w:val="14"/>
              </w:rPr>
              <w:t>83.31</w:t>
            </w:r>
          </w:p>
        </w:tc>
        <w:tc>
          <w:tcPr>
            <w:tcW w:type="dxa" w:w="1176"/>
          </w:tcPr>
          <w:p>
            <w:r>
              <w:rPr>
                <w:sz w:val="14"/>
              </w:rPr>
              <w:t>3332.4</w:t>
            </w:r>
          </w:p>
        </w:tc>
        <w:tc>
          <w:tcPr>
            <w:tcW w:type="dxa" w:w="1176"/>
          </w:tcPr>
          <w:p>
            <w:r>
              <w:rPr>
                <w:sz w:val="14"/>
              </w:rPr>
              <w:t>0,06%</w:t>
            </w:r>
          </w:p>
        </w:tc>
      </w:tr>
      <w:tr>
        <w:tc>
          <w:tcPr>
            <w:tcW w:type="dxa" w:w="1176"/>
          </w:tcPr>
          <w:p>
            <w:r>
              <w:rPr>
                <w:sz w:val="14"/>
              </w:rPr>
              <w:t xml:space="preserve"> 13 </w:t>
            </w:r>
          </w:p>
        </w:tc>
        <w:tc>
          <w:tcPr>
            <w:tcW w:type="dxa" w:w="1176"/>
          </w:tcPr>
          <w:p>
            <w:r>
              <w:rPr>
                <w:sz w:val="14"/>
              </w:rPr>
            </w:r>
          </w:p>
        </w:tc>
        <w:tc>
          <w:tcPr>
            <w:tcW w:type="dxa" w:w="1176"/>
          </w:tcPr>
          <w:p>
            <w:r>
              <w:rPr>
                <w:sz w:val="14"/>
              </w:rPr>
              <w:t>SERVIÇOS FINAIS</w:t>
            </w:r>
          </w:p>
        </w:tc>
        <w:tc>
          <w:tcPr>
            <w:tcW w:type="dxa" w:w="1176"/>
          </w:tcPr>
          <w:p>
            <w:r>
              <w:rPr>
                <w:sz w:val="14"/>
              </w:rPr>
            </w:r>
          </w:p>
        </w:tc>
        <w:tc>
          <w:tcPr>
            <w:tcW w:type="dxa" w:w="1176"/>
          </w:tcPr>
          <w:p>
            <w:r>
              <w:rPr>
                <w:sz w:val="14"/>
              </w:rPr>
            </w:r>
          </w:p>
        </w:tc>
        <w:tc>
          <w:tcPr>
            <w:tcW w:type="dxa" w:w="1176"/>
          </w:tcPr>
          <w:p>
            <w:r>
              <w:rPr>
                <w:sz w:val="14"/>
              </w:rPr>
            </w:r>
          </w:p>
        </w:tc>
        <w:tc>
          <w:tcPr>
            <w:tcW w:type="dxa" w:w="1176"/>
          </w:tcPr>
          <w:p>
            <w:r>
              <w:rPr>
                <w:sz w:val="14"/>
              </w:rPr>
              <w:t>70596.68</w:t>
            </w:r>
          </w:p>
        </w:tc>
        <w:tc>
          <w:tcPr>
            <w:tcW w:type="dxa" w:w="1176"/>
          </w:tcPr>
          <w:p>
            <w:r>
              <w:rPr>
                <w:sz w:val="14"/>
              </w:rPr>
              <w:t>1,29%</w:t>
            </w:r>
          </w:p>
        </w:tc>
      </w:tr>
      <w:tr>
        <w:tc>
          <w:tcPr>
            <w:tcW w:type="dxa" w:w="1176"/>
          </w:tcPr>
          <w:p>
            <w:r>
              <w:rPr>
                <w:sz w:val="14"/>
              </w:rPr>
              <w:t xml:space="preserve"> 13.1 </w:t>
            </w:r>
          </w:p>
        </w:tc>
        <w:tc>
          <w:tcPr>
            <w:tcW w:type="dxa" w:w="1176"/>
          </w:tcPr>
          <w:p>
            <w:r>
              <w:rPr>
                <w:sz w:val="14"/>
              </w:rPr>
              <w:t>1.13.0.1</w:t>
            </w:r>
          </w:p>
        </w:tc>
        <w:tc>
          <w:tcPr>
            <w:tcW w:type="dxa" w:w="1176"/>
          </w:tcPr>
          <w:p>
            <w:r>
              <w:rPr>
                <w:sz w:val="14"/>
              </w:rPr>
              <w:t>LIMPEZA DE BACIA SANITÁRIA. AF_04/2019</w:t>
            </w:r>
          </w:p>
        </w:tc>
        <w:tc>
          <w:tcPr>
            <w:tcW w:type="dxa" w:w="1176"/>
          </w:tcPr>
          <w:p>
            <w:r>
              <w:rPr>
                <w:sz w:val="14"/>
              </w:rPr>
              <w:t>UN</w:t>
            </w:r>
          </w:p>
        </w:tc>
        <w:tc>
          <w:tcPr>
            <w:tcW w:type="dxa" w:w="1176"/>
          </w:tcPr>
          <w:p>
            <w:r>
              <w:rPr>
                <w:sz w:val="14"/>
              </w:rPr>
              <w:t>40</w:t>
            </w:r>
          </w:p>
        </w:tc>
        <w:tc>
          <w:tcPr>
            <w:tcW w:type="dxa" w:w="1176"/>
          </w:tcPr>
          <w:p>
            <w:r>
              <w:rPr>
                <w:sz w:val="14"/>
              </w:rPr>
              <w:t>7.25</w:t>
            </w:r>
          </w:p>
        </w:tc>
        <w:tc>
          <w:tcPr>
            <w:tcW w:type="dxa" w:w="1176"/>
          </w:tcPr>
          <w:p>
            <w:r>
              <w:rPr>
                <w:sz w:val="14"/>
              </w:rPr>
              <w:t>290</w:t>
            </w:r>
          </w:p>
        </w:tc>
        <w:tc>
          <w:tcPr>
            <w:tcW w:type="dxa" w:w="1176"/>
          </w:tcPr>
          <w:p>
            <w:r>
              <w:rPr>
                <w:sz w:val="14"/>
              </w:rPr>
              <w:t>0,01%</w:t>
            </w:r>
          </w:p>
        </w:tc>
      </w:tr>
      <w:tr>
        <w:tc>
          <w:tcPr>
            <w:tcW w:type="dxa" w:w="1176"/>
          </w:tcPr>
          <w:p>
            <w:r>
              <w:rPr>
                <w:sz w:val="14"/>
              </w:rPr>
              <w:t xml:space="preserve"> 13.2 </w:t>
            </w:r>
          </w:p>
        </w:tc>
        <w:tc>
          <w:tcPr>
            <w:tcW w:type="dxa" w:w="1176"/>
          </w:tcPr>
          <w:p>
            <w:r>
              <w:rPr>
                <w:sz w:val="14"/>
              </w:rPr>
              <w:t>1.13.0.3</w:t>
            </w:r>
          </w:p>
        </w:tc>
        <w:tc>
          <w:tcPr>
            <w:tcW w:type="dxa" w:w="1176"/>
          </w:tcPr>
          <w:p>
            <w:r>
              <w:rPr>
                <w:sz w:val="14"/>
              </w:rPr>
              <w:t>LIMPEZA DE CONTRAPISO COM VASSOURA. AF_04/2019</w:t>
            </w:r>
          </w:p>
        </w:tc>
        <w:tc>
          <w:tcPr>
            <w:tcW w:type="dxa" w:w="1176"/>
          </w:tcPr>
          <w:p>
            <w:r>
              <w:rPr>
                <w:sz w:val="14"/>
              </w:rPr>
              <w:t>M2</w:t>
            </w:r>
          </w:p>
        </w:tc>
        <w:tc>
          <w:tcPr>
            <w:tcW w:type="dxa" w:w="1176"/>
          </w:tcPr>
          <w:p>
            <w:r>
              <w:rPr>
                <w:sz w:val="14"/>
              </w:rPr>
              <w:t>646</w:t>
            </w:r>
          </w:p>
        </w:tc>
        <w:tc>
          <w:tcPr>
            <w:tcW w:type="dxa" w:w="1176"/>
          </w:tcPr>
          <w:p>
            <w:r>
              <w:rPr>
                <w:sz w:val="14"/>
              </w:rPr>
              <w:t>4.65</w:t>
            </w:r>
          </w:p>
        </w:tc>
        <w:tc>
          <w:tcPr>
            <w:tcW w:type="dxa" w:w="1176"/>
          </w:tcPr>
          <w:p>
            <w:r>
              <w:rPr>
                <w:sz w:val="14"/>
              </w:rPr>
              <w:t>3004</w:t>
            </w:r>
          </w:p>
        </w:tc>
        <w:tc>
          <w:tcPr>
            <w:tcW w:type="dxa" w:w="1176"/>
          </w:tcPr>
          <w:p>
            <w:r>
              <w:rPr>
                <w:sz w:val="14"/>
              </w:rPr>
              <w:t>0,06%</w:t>
            </w:r>
          </w:p>
        </w:tc>
      </w:tr>
      <w:tr>
        <w:tc>
          <w:tcPr>
            <w:tcW w:type="dxa" w:w="1176"/>
          </w:tcPr>
          <w:p>
            <w:r>
              <w:rPr>
                <w:sz w:val="14"/>
              </w:rPr>
              <w:t xml:space="preserve"> 13.3 </w:t>
            </w:r>
          </w:p>
        </w:tc>
        <w:tc>
          <w:tcPr>
            <w:tcW w:type="dxa" w:w="1176"/>
          </w:tcPr>
          <w:p>
            <w:r>
              <w:rPr>
                <w:sz w:val="14"/>
              </w:rPr>
              <w:t>1.13.0.4</w:t>
            </w:r>
          </w:p>
        </w:tc>
        <w:tc>
          <w:tcPr>
            <w:tcW w:type="dxa" w:w="1176"/>
          </w:tcPr>
          <w:p>
            <w:r>
              <w:rPr>
                <w:sz w:val="14"/>
              </w:rPr>
              <w:t>LIMPEZA DE FORRO REMOVÍVEL COM PANO ÚMIDO. AF_04/2019</w:t>
            </w:r>
          </w:p>
        </w:tc>
        <w:tc>
          <w:tcPr>
            <w:tcW w:type="dxa" w:w="1176"/>
          </w:tcPr>
          <w:p>
            <w:r>
              <w:rPr>
                <w:sz w:val="14"/>
              </w:rPr>
              <w:t>M2</w:t>
            </w:r>
          </w:p>
        </w:tc>
        <w:tc>
          <w:tcPr>
            <w:tcW w:type="dxa" w:w="1176"/>
          </w:tcPr>
          <w:p>
            <w:r>
              <w:rPr>
                <w:sz w:val="14"/>
              </w:rPr>
              <w:t>1436</w:t>
            </w:r>
          </w:p>
        </w:tc>
        <w:tc>
          <w:tcPr>
            <w:tcW w:type="dxa" w:w="1176"/>
          </w:tcPr>
          <w:p>
            <w:r>
              <w:rPr>
                <w:sz w:val="14"/>
              </w:rPr>
              <w:t>2.02</w:t>
            </w:r>
          </w:p>
        </w:tc>
        <w:tc>
          <w:tcPr>
            <w:tcW w:type="dxa" w:w="1176"/>
          </w:tcPr>
          <w:p>
            <w:r>
              <w:rPr>
                <w:sz w:val="14"/>
              </w:rPr>
              <w:t>2900.8</w:t>
            </w:r>
          </w:p>
        </w:tc>
        <w:tc>
          <w:tcPr>
            <w:tcW w:type="dxa" w:w="1176"/>
          </w:tcPr>
          <w:p>
            <w:r>
              <w:rPr>
                <w:sz w:val="14"/>
              </w:rPr>
              <w:t>0,05%</w:t>
            </w:r>
          </w:p>
        </w:tc>
      </w:tr>
      <w:tr>
        <w:tc>
          <w:tcPr>
            <w:tcW w:type="dxa" w:w="1176"/>
          </w:tcPr>
          <w:p>
            <w:r>
              <w:rPr>
                <w:sz w:val="14"/>
              </w:rPr>
              <w:t xml:space="preserve"> 13.4 </w:t>
            </w:r>
          </w:p>
        </w:tc>
        <w:tc>
          <w:tcPr>
            <w:tcW w:type="dxa" w:w="1176"/>
          </w:tcPr>
          <w:p>
            <w:r>
              <w:rPr>
                <w:sz w:val="14"/>
              </w:rPr>
              <w:t>1.13.0.6</w:t>
            </w:r>
          </w:p>
        </w:tc>
        <w:tc>
          <w:tcPr>
            <w:tcW w:type="dxa" w:w="1176"/>
          </w:tcPr>
          <w:p>
            <w:r>
              <w:rPr>
                <w:sz w:val="14"/>
              </w:rPr>
              <w:t>LIMPEZA DE PISO CERÂMICO. AF_04/2019</w:t>
            </w:r>
          </w:p>
        </w:tc>
        <w:tc>
          <w:tcPr>
            <w:tcW w:type="dxa" w:w="1176"/>
          </w:tcPr>
          <w:p>
            <w:r>
              <w:rPr>
                <w:sz w:val="14"/>
              </w:rPr>
              <w:t>M2</w:t>
            </w:r>
          </w:p>
        </w:tc>
        <w:tc>
          <w:tcPr>
            <w:tcW w:type="dxa" w:w="1176"/>
          </w:tcPr>
          <w:p>
            <w:r>
              <w:rPr>
                <w:sz w:val="14"/>
              </w:rPr>
              <w:t>1898.4</w:t>
            </w:r>
          </w:p>
        </w:tc>
        <w:tc>
          <w:tcPr>
            <w:tcW w:type="dxa" w:w="1176"/>
          </w:tcPr>
          <w:p>
            <w:r>
              <w:rPr>
                <w:sz w:val="14"/>
              </w:rPr>
              <w:t>7.1</w:t>
            </w:r>
          </w:p>
        </w:tc>
        <w:tc>
          <w:tcPr>
            <w:tcW w:type="dxa" w:w="1176"/>
          </w:tcPr>
          <w:p>
            <w:r>
              <w:rPr>
                <w:sz w:val="14"/>
              </w:rPr>
              <w:t>13478.8</w:t>
            </w:r>
          </w:p>
        </w:tc>
        <w:tc>
          <w:tcPr>
            <w:tcW w:type="dxa" w:w="1176"/>
          </w:tcPr>
          <w:p>
            <w:r>
              <w:rPr>
                <w:sz w:val="14"/>
              </w:rPr>
              <w:t>0,25%</w:t>
            </w:r>
          </w:p>
        </w:tc>
      </w:tr>
      <w:tr>
        <w:tc>
          <w:tcPr>
            <w:tcW w:type="dxa" w:w="1176"/>
          </w:tcPr>
          <w:p>
            <w:r>
              <w:rPr>
                <w:sz w:val="14"/>
              </w:rPr>
              <w:t xml:space="preserve"> 13.5 </w:t>
            </w:r>
          </w:p>
        </w:tc>
        <w:tc>
          <w:tcPr>
            <w:tcW w:type="dxa" w:w="1176"/>
          </w:tcPr>
          <w:p>
            <w:r>
              <w:rPr>
                <w:sz w:val="14"/>
              </w:rPr>
              <w:t>1.13.0.7</w:t>
            </w:r>
          </w:p>
        </w:tc>
        <w:tc>
          <w:tcPr>
            <w:tcW w:type="dxa" w:w="1176"/>
          </w:tcPr>
          <w:p>
            <w:r>
              <w:rPr>
                <w:sz w:val="14"/>
              </w:rPr>
              <w:t>LIMPEZA DE PORTA DE MADEIRA. AF_04/2019</w:t>
            </w:r>
          </w:p>
        </w:tc>
        <w:tc>
          <w:tcPr>
            <w:tcW w:type="dxa" w:w="1176"/>
          </w:tcPr>
          <w:p>
            <w:r>
              <w:rPr>
                <w:sz w:val="14"/>
              </w:rPr>
              <w:t>M2</w:t>
            </w:r>
          </w:p>
        </w:tc>
        <w:tc>
          <w:tcPr>
            <w:tcW w:type="dxa" w:w="1176"/>
          </w:tcPr>
          <w:p>
            <w:r>
              <w:rPr>
                <w:sz w:val="14"/>
              </w:rPr>
              <w:t>672</w:t>
            </w:r>
          </w:p>
        </w:tc>
        <w:tc>
          <w:tcPr>
            <w:tcW w:type="dxa" w:w="1176"/>
          </w:tcPr>
          <w:p>
            <w:r>
              <w:rPr>
                <w:sz w:val="14"/>
              </w:rPr>
              <w:t>1.32</w:t>
            </w:r>
          </w:p>
        </w:tc>
        <w:tc>
          <w:tcPr>
            <w:tcW w:type="dxa" w:w="1176"/>
          </w:tcPr>
          <w:p>
            <w:r>
              <w:rPr>
                <w:sz w:val="14"/>
              </w:rPr>
              <w:t>887.2</w:t>
            </w:r>
          </w:p>
        </w:tc>
        <w:tc>
          <w:tcPr>
            <w:tcW w:type="dxa" w:w="1176"/>
          </w:tcPr>
          <w:p>
            <w:r>
              <w:rPr>
                <w:sz w:val="14"/>
              </w:rPr>
              <w:t>0,02%</w:t>
            </w:r>
          </w:p>
        </w:tc>
      </w:tr>
      <w:tr>
        <w:tc>
          <w:tcPr>
            <w:tcW w:type="dxa" w:w="1176"/>
          </w:tcPr>
          <w:p>
            <w:r>
              <w:rPr>
                <w:sz w:val="14"/>
              </w:rPr>
              <w:t xml:space="preserve"> 13.6 </w:t>
            </w:r>
          </w:p>
        </w:tc>
        <w:tc>
          <w:tcPr>
            <w:tcW w:type="dxa" w:w="1176"/>
          </w:tcPr>
          <w:p>
            <w:r>
              <w:rPr>
                <w:sz w:val="14"/>
              </w:rPr>
              <w:t>1.13.0.8</w:t>
            </w:r>
          </w:p>
        </w:tc>
        <w:tc>
          <w:tcPr>
            <w:tcW w:type="dxa" w:w="1176"/>
          </w:tcPr>
          <w:p>
            <w:r>
              <w:rPr>
                <w:sz w:val="14"/>
              </w:rPr>
              <w:t>LIMPEZA DE REVESTIMENTO CERÂMICO EM PAREDE. AF_04/2019</w:t>
            </w:r>
          </w:p>
        </w:tc>
        <w:tc>
          <w:tcPr>
            <w:tcW w:type="dxa" w:w="1176"/>
          </w:tcPr>
          <w:p>
            <w:r>
              <w:rPr>
                <w:sz w:val="14"/>
              </w:rPr>
              <w:t>M2</w:t>
            </w:r>
          </w:p>
        </w:tc>
        <w:tc>
          <w:tcPr>
            <w:tcW w:type="dxa" w:w="1176"/>
          </w:tcPr>
          <w:p>
            <w:r>
              <w:rPr>
                <w:sz w:val="14"/>
              </w:rPr>
              <w:t>636.8</w:t>
            </w:r>
          </w:p>
        </w:tc>
        <w:tc>
          <w:tcPr>
            <w:tcW w:type="dxa" w:w="1176"/>
          </w:tcPr>
          <w:p>
            <w:r>
              <w:rPr>
                <w:sz w:val="14"/>
              </w:rPr>
              <w:t>2.16</w:t>
            </w:r>
          </w:p>
        </w:tc>
        <w:tc>
          <w:tcPr>
            <w:tcW w:type="dxa" w:w="1176"/>
          </w:tcPr>
          <w:p>
            <w:r>
              <w:rPr>
                <w:sz w:val="14"/>
              </w:rPr>
              <w:t>1375.6</w:t>
            </w:r>
          </w:p>
        </w:tc>
        <w:tc>
          <w:tcPr>
            <w:tcW w:type="dxa" w:w="1176"/>
          </w:tcPr>
          <w:p>
            <w:r>
              <w:rPr>
                <w:sz w:val="14"/>
              </w:rPr>
              <w:t>0,03%</w:t>
            </w:r>
          </w:p>
        </w:tc>
      </w:tr>
      <w:tr>
        <w:tc>
          <w:tcPr>
            <w:tcW w:type="dxa" w:w="1176"/>
          </w:tcPr>
          <w:p>
            <w:r>
              <w:rPr>
                <w:sz w:val="14"/>
              </w:rPr>
              <w:t xml:space="preserve"> 13.7 </w:t>
            </w:r>
          </w:p>
        </w:tc>
        <w:tc>
          <w:tcPr>
            <w:tcW w:type="dxa" w:w="1176"/>
          </w:tcPr>
          <w:p>
            <w:r>
              <w:rPr>
                <w:sz w:val="14"/>
              </w:rPr>
              <w:t>1.13.0.9</w:t>
            </w:r>
          </w:p>
        </w:tc>
        <w:tc>
          <w:tcPr>
            <w:tcW w:type="dxa" w:w="1176"/>
          </w:tcPr>
          <w:p>
            <w:r>
              <w:rPr>
                <w:sz w:val="14"/>
              </w:rPr>
              <w:t>LIMPEZA DE TANQUE OU LAVATÓRIO DE LOUÇA. AF_04/2019</w:t>
            </w:r>
          </w:p>
        </w:tc>
        <w:tc>
          <w:tcPr>
            <w:tcW w:type="dxa" w:w="1176"/>
          </w:tcPr>
          <w:p>
            <w:r>
              <w:rPr>
                <w:sz w:val="14"/>
              </w:rPr>
              <w:t>UN</w:t>
            </w:r>
          </w:p>
        </w:tc>
        <w:tc>
          <w:tcPr>
            <w:tcW w:type="dxa" w:w="1176"/>
          </w:tcPr>
          <w:p>
            <w:r>
              <w:rPr>
                <w:sz w:val="14"/>
              </w:rPr>
              <w:t>80</w:t>
            </w:r>
          </w:p>
        </w:tc>
        <w:tc>
          <w:tcPr>
            <w:tcW w:type="dxa" w:w="1176"/>
          </w:tcPr>
          <w:p>
            <w:r>
              <w:rPr>
                <w:sz w:val="14"/>
              </w:rPr>
              <w:t>608.25</w:t>
            </w:r>
          </w:p>
        </w:tc>
        <w:tc>
          <w:tcPr>
            <w:tcW w:type="dxa" w:w="1176"/>
          </w:tcPr>
          <w:p>
            <w:r>
              <w:rPr>
                <w:sz w:val="14"/>
              </w:rPr>
              <w:t>48660.28</w:t>
            </w:r>
          </w:p>
        </w:tc>
        <w:tc>
          <w:tcPr>
            <w:tcW w:type="dxa" w:w="1176"/>
          </w:tcPr>
          <w:p>
            <w:r>
              <w:rPr>
                <w:sz w:val="14"/>
              </w:rPr>
              <w:t>0,89%</w:t>
            </w:r>
          </w:p>
        </w:tc>
      </w:tr>
    </w:tbl>
    <w:p>
      <w:r>
        <w:br w:type="page"/>
      </w:r>
    </w:p>
    <w:p>
      <w:pPr>
        <w:pStyle w:val="Heading1"/>
      </w:pPr>
      <w:r>
        <w:t>ENCARGOS SOCIAIS — MARANHÃO</w:t>
      </w:r>
    </w:p>
    <w:p>
      <w:r>
        <w:t>Vigência a partir de 01/2025 — Sem Desoneração</w:t>
      </w:r>
    </w:p>
    <w:p>
      <w:pPr>
        <w:pStyle w:val="Heading2"/>
      </w:pPr>
      <w:r>
        <w:t>GRUPO A — Encargos Patronais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</w:tcPr>
          <w:p>
            <w:r>
              <w:rPr>
                <w:b/>
              </w:rPr>
              <w:t>Código</w:t>
            </w:r>
          </w:p>
        </w:tc>
        <w:tc>
          <w:tcPr>
            <w:tcW w:type="dxa" w:w="2351"/>
          </w:tcPr>
          <w:p>
            <w:r>
              <w:rPr>
                <w:b/>
              </w:rPr>
              <w:t>Descrição</w:t>
            </w:r>
          </w:p>
        </w:tc>
        <w:tc>
          <w:tcPr>
            <w:tcW w:type="dxa" w:w="2351"/>
          </w:tcPr>
          <w:p>
            <w:r>
              <w:rPr>
                <w:b/>
              </w:rPr>
              <w:t>Horista</w:t>
            </w:r>
          </w:p>
        </w:tc>
        <w:tc>
          <w:tcPr>
            <w:tcW w:type="dxa" w:w="2351"/>
          </w:tcPr>
          <w:p>
            <w:r>
              <w:rPr>
                <w:b/>
              </w:rPr>
              <w:t>Mensalista</w:t>
            </w:r>
          </w:p>
        </w:tc>
      </w:tr>
      <w:tr>
        <w:tc>
          <w:tcPr>
            <w:tcW w:type="dxa" w:w="2351"/>
          </w:tcPr>
          <w:p>
            <w:r>
              <w:t>A1</w:t>
            </w:r>
          </w:p>
        </w:tc>
        <w:tc>
          <w:tcPr>
            <w:tcW w:type="dxa" w:w="2351"/>
          </w:tcPr>
          <w:p>
            <w:r>
              <w:t>INSS</w:t>
            </w:r>
          </w:p>
        </w:tc>
        <w:tc>
          <w:tcPr>
            <w:tcW w:type="dxa" w:w="2351"/>
          </w:tcPr>
          <w:p>
            <w:r>
              <w:t>20,00%</w:t>
            </w:r>
          </w:p>
        </w:tc>
        <w:tc>
          <w:tcPr>
            <w:tcW w:type="dxa" w:w="2351"/>
          </w:tcPr>
          <w:p>
            <w:r>
              <w:t>20,00%</w:t>
            </w:r>
          </w:p>
        </w:tc>
      </w:tr>
      <w:tr>
        <w:tc>
          <w:tcPr>
            <w:tcW w:type="dxa" w:w="2351"/>
          </w:tcPr>
          <w:p>
            <w:r>
              <w:t>A2</w:t>
            </w:r>
          </w:p>
        </w:tc>
        <w:tc>
          <w:tcPr>
            <w:tcW w:type="dxa" w:w="2351"/>
          </w:tcPr>
          <w:p>
            <w:r>
              <w:t>SESI</w:t>
            </w:r>
          </w:p>
        </w:tc>
        <w:tc>
          <w:tcPr>
            <w:tcW w:type="dxa" w:w="2351"/>
          </w:tcPr>
          <w:p>
            <w:r>
              <w:t>1,50%</w:t>
            </w:r>
          </w:p>
        </w:tc>
        <w:tc>
          <w:tcPr>
            <w:tcW w:type="dxa" w:w="2351"/>
          </w:tcPr>
          <w:p>
            <w:r>
              <w:t>1,50%</w:t>
            </w:r>
          </w:p>
        </w:tc>
      </w:tr>
      <w:tr>
        <w:tc>
          <w:tcPr>
            <w:tcW w:type="dxa" w:w="2351"/>
          </w:tcPr>
          <w:p>
            <w:r>
              <w:t>A3</w:t>
            </w:r>
          </w:p>
        </w:tc>
        <w:tc>
          <w:tcPr>
            <w:tcW w:type="dxa" w:w="2351"/>
          </w:tcPr>
          <w:p>
            <w:r>
              <w:t>SENAI</w:t>
            </w:r>
          </w:p>
        </w:tc>
        <w:tc>
          <w:tcPr>
            <w:tcW w:type="dxa" w:w="2351"/>
          </w:tcPr>
          <w:p>
            <w:r>
              <w:t>1,00%</w:t>
            </w:r>
          </w:p>
        </w:tc>
        <w:tc>
          <w:tcPr>
            <w:tcW w:type="dxa" w:w="2351"/>
          </w:tcPr>
          <w:p>
            <w:r>
              <w:t>1,00%</w:t>
            </w:r>
          </w:p>
        </w:tc>
      </w:tr>
      <w:tr>
        <w:tc>
          <w:tcPr>
            <w:tcW w:type="dxa" w:w="2351"/>
          </w:tcPr>
          <w:p>
            <w:r>
              <w:t>A4</w:t>
            </w:r>
          </w:p>
        </w:tc>
        <w:tc>
          <w:tcPr>
            <w:tcW w:type="dxa" w:w="2351"/>
          </w:tcPr>
          <w:p>
            <w:r>
              <w:t>INCRA</w:t>
            </w:r>
          </w:p>
        </w:tc>
        <w:tc>
          <w:tcPr>
            <w:tcW w:type="dxa" w:w="2351"/>
          </w:tcPr>
          <w:p>
            <w:r>
              <w:t>0,20%</w:t>
            </w:r>
          </w:p>
        </w:tc>
        <w:tc>
          <w:tcPr>
            <w:tcW w:type="dxa" w:w="2351"/>
          </w:tcPr>
          <w:p>
            <w:r>
              <w:t>0,20%</w:t>
            </w:r>
          </w:p>
        </w:tc>
      </w:tr>
      <w:tr>
        <w:tc>
          <w:tcPr>
            <w:tcW w:type="dxa" w:w="2351"/>
          </w:tcPr>
          <w:p>
            <w:r>
              <w:t>A5</w:t>
            </w:r>
          </w:p>
        </w:tc>
        <w:tc>
          <w:tcPr>
            <w:tcW w:type="dxa" w:w="2351"/>
          </w:tcPr>
          <w:p>
            <w:r>
              <w:t>SEBRAE</w:t>
            </w:r>
          </w:p>
        </w:tc>
        <w:tc>
          <w:tcPr>
            <w:tcW w:type="dxa" w:w="2351"/>
          </w:tcPr>
          <w:p>
            <w:r>
              <w:t>0,60%</w:t>
            </w:r>
          </w:p>
        </w:tc>
        <w:tc>
          <w:tcPr>
            <w:tcW w:type="dxa" w:w="2351"/>
          </w:tcPr>
          <w:p>
            <w:r>
              <w:t>0,60%</w:t>
            </w:r>
          </w:p>
        </w:tc>
      </w:tr>
      <w:tr>
        <w:tc>
          <w:tcPr>
            <w:tcW w:type="dxa" w:w="2351"/>
          </w:tcPr>
          <w:p>
            <w:r>
              <w:t>A6</w:t>
            </w:r>
          </w:p>
        </w:tc>
        <w:tc>
          <w:tcPr>
            <w:tcW w:type="dxa" w:w="2351"/>
          </w:tcPr>
          <w:p>
            <w:r>
              <w:t>Salário Educação</w:t>
            </w:r>
          </w:p>
        </w:tc>
        <w:tc>
          <w:tcPr>
            <w:tcW w:type="dxa" w:w="2351"/>
          </w:tcPr>
          <w:p>
            <w:r>
              <w:t>2,50%</w:t>
            </w:r>
          </w:p>
        </w:tc>
        <w:tc>
          <w:tcPr>
            <w:tcW w:type="dxa" w:w="2351"/>
          </w:tcPr>
          <w:p>
            <w:r>
              <w:t>2,50%</w:t>
            </w:r>
          </w:p>
        </w:tc>
      </w:tr>
      <w:tr>
        <w:tc>
          <w:tcPr>
            <w:tcW w:type="dxa" w:w="2351"/>
          </w:tcPr>
          <w:p>
            <w:r>
              <w:t>A7</w:t>
            </w:r>
          </w:p>
        </w:tc>
        <w:tc>
          <w:tcPr>
            <w:tcW w:type="dxa" w:w="2351"/>
          </w:tcPr>
          <w:p>
            <w:r>
              <w:t>Seguro Acidente Trabalho</w:t>
            </w:r>
          </w:p>
        </w:tc>
        <w:tc>
          <w:tcPr>
            <w:tcW w:type="dxa" w:w="2351"/>
          </w:tcPr>
          <w:p>
            <w:r>
              <w:t>3,00%</w:t>
            </w:r>
          </w:p>
        </w:tc>
        <w:tc>
          <w:tcPr>
            <w:tcW w:type="dxa" w:w="2351"/>
          </w:tcPr>
          <w:p>
            <w:r>
              <w:t>3,00%</w:t>
            </w:r>
          </w:p>
        </w:tc>
      </w:tr>
      <w:tr>
        <w:tc>
          <w:tcPr>
            <w:tcW w:type="dxa" w:w="2351"/>
          </w:tcPr>
          <w:p>
            <w:r>
              <w:t>A8</w:t>
            </w:r>
          </w:p>
        </w:tc>
        <w:tc>
          <w:tcPr>
            <w:tcW w:type="dxa" w:w="2351"/>
          </w:tcPr>
          <w:p>
            <w:r>
              <w:t>FGTS</w:t>
            </w:r>
          </w:p>
        </w:tc>
        <w:tc>
          <w:tcPr>
            <w:tcW w:type="dxa" w:w="2351"/>
          </w:tcPr>
          <w:p>
            <w:r>
              <w:t>8,00%</w:t>
            </w:r>
          </w:p>
        </w:tc>
        <w:tc>
          <w:tcPr>
            <w:tcW w:type="dxa" w:w="2351"/>
          </w:tcPr>
          <w:p>
            <w:r>
              <w:t>8,00%</w:t>
            </w:r>
          </w:p>
        </w:tc>
      </w:tr>
      <w:tr>
        <w:tc>
          <w:tcPr>
            <w:tcW w:type="dxa" w:w="2351"/>
          </w:tcPr>
          <w:p>
            <w:r>
              <w:rPr>
                <w:b/>
              </w:rPr>
              <w:t>A</w:t>
            </w:r>
          </w:p>
        </w:tc>
        <w:tc>
          <w:tcPr>
            <w:tcW w:type="dxa" w:w="2351"/>
          </w:tcPr>
          <w:p>
            <w:r>
              <w:rPr>
                <w:b/>
              </w:rPr>
              <w:t>TOTAL</w:t>
            </w:r>
          </w:p>
        </w:tc>
        <w:tc>
          <w:tcPr>
            <w:tcW w:type="dxa" w:w="2351"/>
          </w:tcPr>
          <w:p>
            <w:r>
              <w:rPr>
                <w:b/>
              </w:rPr>
              <w:t>36,80%</w:t>
            </w:r>
          </w:p>
        </w:tc>
        <w:tc>
          <w:tcPr>
            <w:tcW w:type="dxa" w:w="2351"/>
          </w:tcPr>
          <w:p>
            <w:r>
              <w:rPr>
                <w:b/>
              </w:rPr>
              <w:t>36,80%</w:t>
            </w:r>
          </w:p>
        </w:tc>
      </w:tr>
    </w:tbl>
    <w:p>
      <w:pPr>
        <w:pStyle w:val="Heading2"/>
      </w:pPr>
      <w:r>
        <w:t>GRUPO B — Provisões e Férias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</w:tcPr>
          <w:p>
            <w:r>
              <w:rPr>
                <w:b/>
              </w:rPr>
              <w:t>Código</w:t>
            </w:r>
          </w:p>
        </w:tc>
        <w:tc>
          <w:tcPr>
            <w:tcW w:type="dxa" w:w="2351"/>
          </w:tcPr>
          <w:p>
            <w:r>
              <w:rPr>
                <w:b/>
              </w:rPr>
              <w:t>Descrição</w:t>
            </w:r>
          </w:p>
        </w:tc>
        <w:tc>
          <w:tcPr>
            <w:tcW w:type="dxa" w:w="2351"/>
          </w:tcPr>
          <w:p>
            <w:r>
              <w:rPr>
                <w:b/>
              </w:rPr>
              <w:t>Horista</w:t>
            </w:r>
          </w:p>
        </w:tc>
        <w:tc>
          <w:tcPr>
            <w:tcW w:type="dxa" w:w="2351"/>
          </w:tcPr>
          <w:p>
            <w:r>
              <w:rPr>
                <w:b/>
              </w:rPr>
              <w:t>Mensalista</w:t>
            </w:r>
          </w:p>
        </w:tc>
      </w:tr>
      <w:tr>
        <w:tc>
          <w:tcPr>
            <w:tcW w:type="dxa" w:w="2351"/>
          </w:tcPr>
          <w:p>
            <w:r>
              <w:t>B1</w:t>
            </w:r>
          </w:p>
        </w:tc>
        <w:tc>
          <w:tcPr>
            <w:tcW w:type="dxa" w:w="2351"/>
          </w:tcPr>
          <w:p>
            <w:r>
              <w:t>Repouso Semanal Remunerado</w:t>
            </w:r>
          </w:p>
        </w:tc>
        <w:tc>
          <w:tcPr>
            <w:tcW w:type="dxa" w:w="2351"/>
          </w:tcPr>
          <w:p>
            <w:r>
              <w:t>17,88%</w:t>
            </w:r>
          </w:p>
        </w:tc>
        <w:tc>
          <w:tcPr>
            <w:tcW w:type="dxa" w:w="2351"/>
          </w:tcPr>
          <w:p>
            <w:r>
              <w:t>n/i</w:t>
            </w:r>
          </w:p>
        </w:tc>
      </w:tr>
      <w:tr>
        <w:tc>
          <w:tcPr>
            <w:tcW w:type="dxa" w:w="2351"/>
          </w:tcPr>
          <w:p>
            <w:r>
              <w:t>B2</w:t>
            </w:r>
          </w:p>
        </w:tc>
        <w:tc>
          <w:tcPr>
            <w:tcW w:type="dxa" w:w="2351"/>
          </w:tcPr>
          <w:p>
            <w:r>
              <w:t>Feriados</w:t>
            </w:r>
          </w:p>
        </w:tc>
        <w:tc>
          <w:tcPr>
            <w:tcW w:type="dxa" w:w="2351"/>
          </w:tcPr>
          <w:p>
            <w:r>
              <w:t>3,95%</w:t>
            </w:r>
          </w:p>
        </w:tc>
        <w:tc>
          <w:tcPr>
            <w:tcW w:type="dxa" w:w="2351"/>
          </w:tcPr>
          <w:p>
            <w:r>
              <w:t>n/i</w:t>
            </w:r>
          </w:p>
        </w:tc>
      </w:tr>
      <w:tr>
        <w:tc>
          <w:tcPr>
            <w:tcW w:type="dxa" w:w="2351"/>
          </w:tcPr>
          <w:p>
            <w:r>
              <w:t>B3</w:t>
            </w:r>
          </w:p>
        </w:tc>
        <w:tc>
          <w:tcPr>
            <w:tcW w:type="dxa" w:w="2351"/>
          </w:tcPr>
          <w:p>
            <w:r>
              <w:t>Auxílio-Enfermidade</w:t>
            </w:r>
          </w:p>
        </w:tc>
        <w:tc>
          <w:tcPr>
            <w:tcW w:type="dxa" w:w="2351"/>
          </w:tcPr>
          <w:p>
            <w:r>
              <w:t>0,86%</w:t>
            </w:r>
          </w:p>
        </w:tc>
        <w:tc>
          <w:tcPr>
            <w:tcW w:type="dxa" w:w="2351"/>
          </w:tcPr>
          <w:p>
            <w:r>
              <w:t>0,65%</w:t>
            </w:r>
          </w:p>
        </w:tc>
      </w:tr>
      <w:tr>
        <w:tc>
          <w:tcPr>
            <w:tcW w:type="dxa" w:w="2351"/>
          </w:tcPr>
          <w:p>
            <w:r>
              <w:t>B4</w:t>
            </w:r>
          </w:p>
        </w:tc>
        <w:tc>
          <w:tcPr>
            <w:tcW w:type="dxa" w:w="2351"/>
          </w:tcPr>
          <w:p>
            <w:r>
              <w:t>13º Salário</w:t>
            </w:r>
          </w:p>
        </w:tc>
        <w:tc>
          <w:tcPr>
            <w:tcW w:type="dxa" w:w="2351"/>
          </w:tcPr>
          <w:p>
            <w:r>
              <w:t>10,97%</w:t>
            </w:r>
          </w:p>
        </w:tc>
        <w:tc>
          <w:tcPr>
            <w:tcW w:type="dxa" w:w="2351"/>
          </w:tcPr>
          <w:p>
            <w:r>
              <w:t>8,33%</w:t>
            </w:r>
          </w:p>
        </w:tc>
      </w:tr>
      <w:tr>
        <w:tc>
          <w:tcPr>
            <w:tcW w:type="dxa" w:w="2351"/>
          </w:tcPr>
          <w:p>
            <w:r>
              <w:t>B5</w:t>
            </w:r>
          </w:p>
        </w:tc>
        <w:tc>
          <w:tcPr>
            <w:tcW w:type="dxa" w:w="2351"/>
          </w:tcPr>
          <w:p>
            <w:r>
              <w:t>Licença Paternidade</w:t>
            </w:r>
          </w:p>
        </w:tc>
        <w:tc>
          <w:tcPr>
            <w:tcW w:type="dxa" w:w="2351"/>
          </w:tcPr>
          <w:p>
            <w:r>
              <w:t>0,07%</w:t>
            </w:r>
          </w:p>
        </w:tc>
        <w:tc>
          <w:tcPr>
            <w:tcW w:type="dxa" w:w="2351"/>
          </w:tcPr>
          <w:p>
            <w:r>
              <w:t>0,05%</w:t>
            </w:r>
          </w:p>
        </w:tc>
      </w:tr>
      <w:tr>
        <w:tc>
          <w:tcPr>
            <w:tcW w:type="dxa" w:w="2351"/>
          </w:tcPr>
          <w:p>
            <w:r>
              <w:t>B6</w:t>
            </w:r>
          </w:p>
        </w:tc>
        <w:tc>
          <w:tcPr>
            <w:tcW w:type="dxa" w:w="2351"/>
          </w:tcPr>
          <w:p>
            <w:r>
              <w:t>Faltas Justificadas</w:t>
            </w:r>
          </w:p>
        </w:tc>
        <w:tc>
          <w:tcPr>
            <w:tcW w:type="dxa" w:w="2351"/>
          </w:tcPr>
          <w:p>
            <w:r>
              <w:t>0,73%</w:t>
            </w:r>
          </w:p>
        </w:tc>
        <w:tc>
          <w:tcPr>
            <w:tcW w:type="dxa" w:w="2351"/>
          </w:tcPr>
          <w:p>
            <w:r>
              <w:t>0,56%</w:t>
            </w:r>
          </w:p>
        </w:tc>
      </w:tr>
      <w:tr>
        <w:tc>
          <w:tcPr>
            <w:tcW w:type="dxa" w:w="2351"/>
          </w:tcPr>
          <w:p>
            <w:r>
              <w:t>B7</w:t>
            </w:r>
          </w:p>
        </w:tc>
        <w:tc>
          <w:tcPr>
            <w:tcW w:type="dxa" w:w="2351"/>
          </w:tcPr>
          <w:p>
            <w:r>
              <w:t>Dias de Chuvas</w:t>
            </w:r>
          </w:p>
        </w:tc>
        <w:tc>
          <w:tcPr>
            <w:tcW w:type="dxa" w:w="2351"/>
          </w:tcPr>
          <w:p>
            <w:r>
              <w:t>1,56%</w:t>
            </w:r>
          </w:p>
        </w:tc>
        <w:tc>
          <w:tcPr>
            <w:tcW w:type="dxa" w:w="2351"/>
          </w:tcPr>
          <w:p>
            <w:r>
              <w:t>n/i</w:t>
            </w:r>
          </w:p>
        </w:tc>
      </w:tr>
      <w:tr>
        <w:tc>
          <w:tcPr>
            <w:tcW w:type="dxa" w:w="2351"/>
          </w:tcPr>
          <w:p>
            <w:r>
              <w:t>B8</w:t>
            </w:r>
          </w:p>
        </w:tc>
        <w:tc>
          <w:tcPr>
            <w:tcW w:type="dxa" w:w="2351"/>
          </w:tcPr>
          <w:p>
            <w:r>
              <w:t>Auxílio Acidente Trabalho</w:t>
            </w:r>
          </w:p>
        </w:tc>
        <w:tc>
          <w:tcPr>
            <w:tcW w:type="dxa" w:w="2351"/>
          </w:tcPr>
          <w:p>
            <w:r>
              <w:t>0,10%</w:t>
            </w:r>
          </w:p>
        </w:tc>
        <w:tc>
          <w:tcPr>
            <w:tcW w:type="dxa" w:w="2351"/>
          </w:tcPr>
          <w:p>
            <w:r>
              <w:t>0,07%</w:t>
            </w:r>
          </w:p>
        </w:tc>
      </w:tr>
      <w:tr>
        <w:tc>
          <w:tcPr>
            <w:tcW w:type="dxa" w:w="2351"/>
          </w:tcPr>
          <w:p>
            <w:r>
              <w:t>B9</w:t>
            </w:r>
          </w:p>
        </w:tc>
        <w:tc>
          <w:tcPr>
            <w:tcW w:type="dxa" w:w="2351"/>
          </w:tcPr>
          <w:p>
            <w:r>
              <w:t>Férias Gozadas</w:t>
            </w:r>
          </w:p>
        </w:tc>
        <w:tc>
          <w:tcPr>
            <w:tcW w:type="dxa" w:w="2351"/>
          </w:tcPr>
          <w:p>
            <w:r>
              <w:t>11,16%</w:t>
            </w:r>
          </w:p>
        </w:tc>
        <w:tc>
          <w:tcPr>
            <w:tcW w:type="dxa" w:w="2351"/>
          </w:tcPr>
          <w:p>
            <w:r>
              <w:t>8,48%</w:t>
            </w:r>
          </w:p>
        </w:tc>
      </w:tr>
      <w:tr>
        <w:tc>
          <w:tcPr>
            <w:tcW w:type="dxa" w:w="2351"/>
          </w:tcPr>
          <w:p>
            <w:r>
              <w:t>B10</w:t>
            </w:r>
          </w:p>
        </w:tc>
        <w:tc>
          <w:tcPr>
            <w:tcW w:type="dxa" w:w="2351"/>
          </w:tcPr>
          <w:p>
            <w:r>
              <w:t>Salário Maternidade</w:t>
            </w:r>
          </w:p>
        </w:tc>
        <w:tc>
          <w:tcPr>
            <w:tcW w:type="dxa" w:w="2351"/>
          </w:tcPr>
          <w:p>
            <w:r>
              <w:t>0,03%</w:t>
            </w:r>
          </w:p>
        </w:tc>
        <w:tc>
          <w:tcPr>
            <w:tcW w:type="dxa" w:w="2351"/>
          </w:tcPr>
          <w:p>
            <w:r>
              <w:t>0,03%</w:t>
            </w:r>
          </w:p>
        </w:tc>
      </w:tr>
      <w:tr>
        <w:tc>
          <w:tcPr>
            <w:tcW w:type="dxa" w:w="2351"/>
          </w:tcPr>
          <w:p>
            <w:r>
              <w:rPr>
                <w:b/>
              </w:rPr>
              <w:t>B</w:t>
            </w:r>
          </w:p>
        </w:tc>
        <w:tc>
          <w:tcPr>
            <w:tcW w:type="dxa" w:w="2351"/>
          </w:tcPr>
          <w:p>
            <w:r>
              <w:rPr>
                <w:b/>
              </w:rPr>
              <w:t>TOTAL</w:t>
            </w:r>
          </w:p>
        </w:tc>
        <w:tc>
          <w:tcPr>
            <w:tcW w:type="dxa" w:w="2351"/>
          </w:tcPr>
          <w:p>
            <w:r>
              <w:rPr>
                <w:b/>
              </w:rPr>
              <w:t>47,31%</w:t>
            </w:r>
          </w:p>
        </w:tc>
        <w:tc>
          <w:tcPr>
            <w:tcW w:type="dxa" w:w="2351"/>
          </w:tcPr>
          <w:p>
            <w:r>
              <w:rPr>
                <w:b/>
              </w:rPr>
              <w:t>18,17%</w:t>
            </w:r>
          </w:p>
        </w:tc>
      </w:tr>
    </w:tbl>
    <w:p>
      <w:pPr>
        <w:pStyle w:val="Heading2"/>
      </w:pPr>
      <w:r>
        <w:t>GRUPO C — Rescisão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</w:tcPr>
          <w:p>
            <w:r>
              <w:rPr>
                <w:b/>
              </w:rPr>
              <w:t>Código</w:t>
            </w:r>
          </w:p>
        </w:tc>
        <w:tc>
          <w:tcPr>
            <w:tcW w:type="dxa" w:w="2351"/>
          </w:tcPr>
          <w:p>
            <w:r>
              <w:rPr>
                <w:b/>
              </w:rPr>
              <w:t>Descrição</w:t>
            </w:r>
          </w:p>
        </w:tc>
        <w:tc>
          <w:tcPr>
            <w:tcW w:type="dxa" w:w="2351"/>
          </w:tcPr>
          <w:p>
            <w:r>
              <w:rPr>
                <w:b/>
              </w:rPr>
              <w:t>Horista</w:t>
            </w:r>
          </w:p>
        </w:tc>
        <w:tc>
          <w:tcPr>
            <w:tcW w:type="dxa" w:w="2351"/>
          </w:tcPr>
          <w:p>
            <w:r>
              <w:rPr>
                <w:b/>
              </w:rPr>
              <w:t>Mensalista</w:t>
            </w:r>
          </w:p>
        </w:tc>
      </w:tr>
      <w:tr>
        <w:tc>
          <w:tcPr>
            <w:tcW w:type="dxa" w:w="2351"/>
          </w:tcPr>
          <w:p>
            <w:r>
              <w:t>C1</w:t>
            </w:r>
          </w:p>
        </w:tc>
        <w:tc>
          <w:tcPr>
            <w:tcW w:type="dxa" w:w="2351"/>
          </w:tcPr>
          <w:p>
            <w:r>
              <w:t>Aviso Prévio Indenizado</w:t>
            </w:r>
          </w:p>
        </w:tc>
        <w:tc>
          <w:tcPr>
            <w:tcW w:type="dxa" w:w="2351"/>
          </w:tcPr>
          <w:p>
            <w:r>
              <w:t>4,55%</w:t>
            </w:r>
          </w:p>
        </w:tc>
        <w:tc>
          <w:tcPr>
            <w:tcW w:type="dxa" w:w="2351"/>
          </w:tcPr>
          <w:p>
            <w:r>
              <w:t>3,46%</w:t>
            </w:r>
          </w:p>
        </w:tc>
      </w:tr>
      <w:tr>
        <w:tc>
          <w:tcPr>
            <w:tcW w:type="dxa" w:w="2351"/>
          </w:tcPr>
          <w:p>
            <w:r>
              <w:t>C2</w:t>
            </w:r>
          </w:p>
        </w:tc>
        <w:tc>
          <w:tcPr>
            <w:tcW w:type="dxa" w:w="2351"/>
          </w:tcPr>
          <w:p>
            <w:r>
              <w:t>Aviso Prévio Trabalhado</w:t>
            </w:r>
          </w:p>
        </w:tc>
        <w:tc>
          <w:tcPr>
            <w:tcW w:type="dxa" w:w="2351"/>
          </w:tcPr>
          <w:p>
            <w:r>
              <w:t>0,11%</w:t>
            </w:r>
          </w:p>
        </w:tc>
        <w:tc>
          <w:tcPr>
            <w:tcW w:type="dxa" w:w="2351"/>
          </w:tcPr>
          <w:p>
            <w:r>
              <w:t>0,08%</w:t>
            </w:r>
          </w:p>
        </w:tc>
      </w:tr>
      <w:tr>
        <w:tc>
          <w:tcPr>
            <w:tcW w:type="dxa" w:w="2351"/>
          </w:tcPr>
          <w:p>
            <w:r>
              <w:t>C3</w:t>
            </w:r>
          </w:p>
        </w:tc>
        <w:tc>
          <w:tcPr>
            <w:tcW w:type="dxa" w:w="2351"/>
          </w:tcPr>
          <w:p>
            <w:r>
              <w:t>Férias Indenizadas</w:t>
            </w:r>
          </w:p>
        </w:tc>
        <w:tc>
          <w:tcPr>
            <w:tcW w:type="dxa" w:w="2351"/>
          </w:tcPr>
          <w:p>
            <w:r>
              <w:t>3,17%</w:t>
            </w:r>
          </w:p>
        </w:tc>
        <w:tc>
          <w:tcPr>
            <w:tcW w:type="dxa" w:w="2351"/>
          </w:tcPr>
          <w:p>
            <w:r>
              <w:t>2,41%</w:t>
            </w:r>
          </w:p>
        </w:tc>
      </w:tr>
      <w:tr>
        <w:tc>
          <w:tcPr>
            <w:tcW w:type="dxa" w:w="2351"/>
          </w:tcPr>
          <w:p>
            <w:r>
              <w:t>C4</w:t>
            </w:r>
          </w:p>
        </w:tc>
        <w:tc>
          <w:tcPr>
            <w:tcW w:type="dxa" w:w="2351"/>
          </w:tcPr>
          <w:p>
            <w:r>
              <w:t>Depósito Rescisão s/ Justa Causa</w:t>
            </w:r>
          </w:p>
        </w:tc>
        <w:tc>
          <w:tcPr>
            <w:tcW w:type="dxa" w:w="2351"/>
          </w:tcPr>
          <w:p>
            <w:r>
              <w:t>2,60%</w:t>
            </w:r>
          </w:p>
        </w:tc>
        <w:tc>
          <w:tcPr>
            <w:tcW w:type="dxa" w:w="2351"/>
          </w:tcPr>
          <w:p>
            <w:r>
              <w:t>1,98%</w:t>
            </w:r>
          </w:p>
        </w:tc>
      </w:tr>
      <w:tr>
        <w:tc>
          <w:tcPr>
            <w:tcW w:type="dxa" w:w="2351"/>
          </w:tcPr>
          <w:p>
            <w:r>
              <w:t>C5</w:t>
            </w:r>
          </w:p>
        </w:tc>
        <w:tc>
          <w:tcPr>
            <w:tcW w:type="dxa" w:w="2351"/>
          </w:tcPr>
          <w:p>
            <w:r>
              <w:t>Indenização Adicional</w:t>
            </w:r>
          </w:p>
        </w:tc>
        <w:tc>
          <w:tcPr>
            <w:tcW w:type="dxa" w:w="2351"/>
          </w:tcPr>
          <w:p>
            <w:r>
              <w:t>0,38%</w:t>
            </w:r>
          </w:p>
        </w:tc>
        <w:tc>
          <w:tcPr>
            <w:tcW w:type="dxa" w:w="2351"/>
          </w:tcPr>
          <w:p>
            <w:r>
              <w:t>0,29%</w:t>
            </w:r>
          </w:p>
        </w:tc>
      </w:tr>
      <w:tr>
        <w:tc>
          <w:tcPr>
            <w:tcW w:type="dxa" w:w="2351"/>
          </w:tcPr>
          <w:p>
            <w:r>
              <w:rPr>
                <w:b/>
              </w:rPr>
              <w:t>C</w:t>
            </w:r>
          </w:p>
        </w:tc>
        <w:tc>
          <w:tcPr>
            <w:tcW w:type="dxa" w:w="2351"/>
          </w:tcPr>
          <w:p>
            <w:r>
              <w:rPr>
                <w:b/>
              </w:rPr>
              <w:t>TOTAL</w:t>
            </w:r>
          </w:p>
        </w:tc>
        <w:tc>
          <w:tcPr>
            <w:tcW w:type="dxa" w:w="2351"/>
          </w:tcPr>
          <w:p>
            <w:r>
              <w:rPr>
                <w:b/>
              </w:rPr>
              <w:t>10,81%</w:t>
            </w:r>
          </w:p>
        </w:tc>
        <w:tc>
          <w:tcPr>
            <w:tcW w:type="dxa" w:w="2351"/>
          </w:tcPr>
          <w:p>
            <w:r>
              <w:rPr>
                <w:b/>
              </w:rPr>
              <w:t>8,22%</w:t>
            </w:r>
          </w:p>
        </w:tc>
      </w:tr>
    </w:tbl>
    <w:p>
      <w:pPr>
        <w:pStyle w:val="Heading2"/>
      </w:pPr>
      <w:r>
        <w:t>GRUPO D — Reincidências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</w:tcPr>
          <w:p>
            <w:r>
              <w:rPr>
                <w:b/>
              </w:rPr>
              <w:t>Código</w:t>
            </w:r>
          </w:p>
        </w:tc>
        <w:tc>
          <w:tcPr>
            <w:tcW w:type="dxa" w:w="2351"/>
          </w:tcPr>
          <w:p>
            <w:r>
              <w:rPr>
                <w:b/>
              </w:rPr>
              <w:t>Descrição</w:t>
            </w:r>
          </w:p>
        </w:tc>
        <w:tc>
          <w:tcPr>
            <w:tcW w:type="dxa" w:w="2351"/>
          </w:tcPr>
          <w:p>
            <w:r>
              <w:rPr>
                <w:b/>
              </w:rPr>
              <w:t>Horista</w:t>
            </w:r>
          </w:p>
        </w:tc>
        <w:tc>
          <w:tcPr>
            <w:tcW w:type="dxa" w:w="2351"/>
          </w:tcPr>
          <w:p>
            <w:r>
              <w:rPr>
                <w:b/>
              </w:rPr>
              <w:t>Mensalista</w:t>
            </w:r>
          </w:p>
        </w:tc>
      </w:tr>
      <w:tr>
        <w:tc>
          <w:tcPr>
            <w:tcW w:type="dxa" w:w="2351"/>
          </w:tcPr>
          <w:p>
            <w:r>
              <w:t>D1</w:t>
            </w:r>
          </w:p>
        </w:tc>
        <w:tc>
          <w:tcPr>
            <w:tcW w:type="dxa" w:w="2351"/>
          </w:tcPr>
          <w:p>
            <w:r>
              <w:t>Reincidência do Grupo A sobre o Grupo B</w:t>
            </w:r>
          </w:p>
        </w:tc>
        <w:tc>
          <w:tcPr>
            <w:tcW w:type="dxa" w:w="2351"/>
          </w:tcPr>
          <w:p>
            <w:r>
              <w:t>17,41%</w:t>
            </w:r>
          </w:p>
        </w:tc>
        <w:tc>
          <w:tcPr>
            <w:tcW w:type="dxa" w:w="2351"/>
          </w:tcPr>
          <w:p>
            <w:r>
              <w:t>6,69%</w:t>
            </w:r>
          </w:p>
        </w:tc>
      </w:tr>
      <w:tr>
        <w:tc>
          <w:tcPr>
            <w:tcW w:type="dxa" w:w="2351"/>
          </w:tcPr>
          <w:p>
            <w:r>
              <w:t>D2</w:t>
            </w:r>
          </w:p>
        </w:tc>
        <w:tc>
          <w:tcPr>
            <w:tcW w:type="dxa" w:w="2351"/>
          </w:tcPr>
          <w:p>
            <w:r>
              <w:t>Reincidência de A sobre Aviso + FGTS</w:t>
            </w:r>
          </w:p>
        </w:tc>
        <w:tc>
          <w:tcPr>
            <w:tcW w:type="dxa" w:w="2351"/>
          </w:tcPr>
          <w:p>
            <w:r>
              <w:t>0,40%</w:t>
            </w:r>
          </w:p>
        </w:tc>
        <w:tc>
          <w:tcPr>
            <w:tcW w:type="dxa" w:w="2351"/>
          </w:tcPr>
          <w:p>
            <w:r>
              <w:t>0,31%</w:t>
            </w:r>
          </w:p>
        </w:tc>
      </w:tr>
      <w:tr>
        <w:tc>
          <w:tcPr>
            <w:tcW w:type="dxa" w:w="2351"/>
          </w:tcPr>
          <w:p>
            <w:r>
              <w:rPr>
                <w:b/>
              </w:rPr>
              <w:t>D</w:t>
            </w:r>
          </w:p>
        </w:tc>
        <w:tc>
          <w:tcPr>
            <w:tcW w:type="dxa" w:w="2351"/>
          </w:tcPr>
          <w:p>
            <w:r>
              <w:rPr>
                <w:b/>
              </w:rPr>
              <w:t>TOTAL</w:t>
            </w:r>
          </w:p>
        </w:tc>
        <w:tc>
          <w:tcPr>
            <w:tcW w:type="dxa" w:w="2351"/>
          </w:tcPr>
          <w:p>
            <w:r>
              <w:rPr>
                <w:b/>
              </w:rPr>
              <w:t>17,81%</w:t>
            </w:r>
          </w:p>
        </w:tc>
        <w:tc>
          <w:tcPr>
            <w:tcW w:type="dxa" w:w="2351"/>
          </w:tcPr>
          <w:p>
            <w:r>
              <w:rPr>
                <w:b/>
              </w:rPr>
              <w:t>7,00%</w:t>
            </w:r>
          </w:p>
        </w:tc>
      </w:tr>
    </w:tbl>
    <w:p/>
    <w:p>
      <w:r>
        <w:rPr>
          <w:b/>
        </w:rPr>
        <w:t>TOTAL GERAL (A+B+C+D): Horista 112,73% | Mensalista 70,19%</w:t>
      </w:r>
    </w:p>
    <w:p>
      <w:r>
        <w:br w:type="page"/>
      </w:r>
    </w:p>
    <w:p>
      <w:pPr>
        <w:pStyle w:val="Heading1"/>
      </w:pPr>
      <w:r>
        <w:t>COMPOSIÇÃO DO BDI</w:t>
      </w:r>
    </w:p>
    <w:p>
      <w:pPr>
        <w:pStyle w:val="Heading2"/>
      </w:pPr>
      <w:r>
        <w:t>1. Administração Central (A.C.)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r>
              <w:rPr>
                <w:b/>
              </w:rPr>
              <w:t>Item</w:t>
            </w:r>
          </w:p>
        </w:tc>
        <w:tc>
          <w:tcPr>
            <w:tcW w:type="dxa" w:w="3135"/>
          </w:tcPr>
          <w:p>
            <w:r>
              <w:rPr>
                <w:b/>
              </w:rPr>
              <w:t>Descrição</w:t>
            </w:r>
          </w:p>
        </w:tc>
        <w:tc>
          <w:tcPr>
            <w:tcW w:type="dxa" w:w="3135"/>
          </w:tcPr>
          <w:p>
            <w:r>
              <w:rPr>
                <w:b/>
              </w:rPr>
              <w:t>Percentual</w:t>
            </w:r>
          </w:p>
        </w:tc>
      </w:tr>
      <w:tr>
        <w:tc>
          <w:tcPr>
            <w:tcW w:type="dxa" w:w="3135"/>
          </w:tcPr>
          <w:p>
            <w:r>
              <w:t>1.1</w:t>
            </w:r>
          </w:p>
        </w:tc>
        <w:tc>
          <w:tcPr>
            <w:tcW w:type="dxa" w:w="3135"/>
          </w:tcPr>
          <w:p>
            <w:r>
              <w:t>Despesas Administrativas</w:t>
            </w:r>
          </w:p>
        </w:tc>
        <w:tc>
          <w:tcPr>
            <w:tcW w:type="dxa" w:w="3135"/>
          </w:tcPr>
          <w:p>
            <w:r>
              <w:t>2,50%</w:t>
            </w:r>
          </w:p>
        </w:tc>
      </w:tr>
      <w:tr>
        <w:tc>
          <w:tcPr>
            <w:tcW w:type="dxa" w:w="3135"/>
          </w:tcPr>
          <w:p>
            <w:r>
              <w:t>1.2</w:t>
            </w:r>
          </w:p>
        </w:tc>
        <w:tc>
          <w:tcPr>
            <w:tcW w:type="dxa" w:w="3135"/>
          </w:tcPr>
          <w:p>
            <w:r>
              <w:t>Pessoal Administrativo</w:t>
            </w:r>
          </w:p>
        </w:tc>
        <w:tc>
          <w:tcPr>
            <w:tcW w:type="dxa" w:w="3135"/>
          </w:tcPr>
          <w:p>
            <w:r>
              <w:t>3,00%</w:t>
            </w:r>
          </w:p>
        </w:tc>
      </w:tr>
      <w:tr>
        <w:tc>
          <w:tcPr>
            <w:tcW w:type="dxa" w:w="3135"/>
          </w:tcPr>
          <w:p>
            <w:r>
              <w:t>1.3</w:t>
            </w:r>
          </w:p>
        </w:tc>
        <w:tc>
          <w:tcPr>
            <w:tcW w:type="dxa" w:w="3135"/>
          </w:tcPr>
          <w:p>
            <w:r>
              <w:t>Tributos e Contribuições</w:t>
            </w:r>
          </w:p>
        </w:tc>
        <w:tc>
          <w:tcPr>
            <w:tcW w:type="dxa" w:w="3135"/>
          </w:tcPr>
          <w:p>
            <w:r>
              <w:t>5,50%</w:t>
            </w:r>
          </w:p>
        </w:tc>
      </w:tr>
      <w:tr>
        <w:tc>
          <w:tcPr>
            <w:tcW w:type="dxa" w:w="3135"/>
          </w:tcPr>
          <w:p>
            <w:r/>
          </w:p>
        </w:tc>
        <w:tc>
          <w:tcPr>
            <w:tcW w:type="dxa" w:w="3135"/>
          </w:tcPr>
          <w:p>
            <w:r>
              <w:t>Subtotal A.C.</w:t>
            </w:r>
          </w:p>
        </w:tc>
        <w:tc>
          <w:tcPr>
            <w:tcW w:type="dxa" w:w="3135"/>
          </w:tcPr>
          <w:p>
            <w:r>
              <w:t>11,00%</w:t>
            </w:r>
          </w:p>
        </w:tc>
      </w:tr>
    </w:tbl>
    <w:p>
      <w:pPr>
        <w:pStyle w:val="Heading2"/>
      </w:pPr>
      <w:r>
        <w:t>2. Risco</w:t>
      </w:r>
    </w:p>
    <w:p>
      <w:r>
        <w:t>Risco Administrativo: 1,00%</w:t>
      </w:r>
    </w:p>
    <w:p>
      <w:pPr>
        <w:pStyle w:val="Heading2"/>
      </w:pPr>
      <w:r>
        <w:t>3. Lucro</w:t>
      </w:r>
    </w:p>
    <w:p>
      <w:r>
        <w:t>Lucro Bruto: 8,00%</w:t>
      </w:r>
    </w:p>
    <w:p>
      <w:pPr>
        <w:pStyle w:val="Heading2"/>
      </w:pPr>
      <w:r>
        <w:t>4. BDI Total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</w:tcPr>
          <w:p>
            <w:r>
              <w:rPr>
                <w:b/>
              </w:rPr>
              <w:t>Componente</w:t>
            </w:r>
          </w:p>
        </w:tc>
        <w:tc>
          <w:tcPr>
            <w:tcW w:type="dxa" w:w="4703"/>
          </w:tcPr>
          <w:p>
            <w:r>
              <w:rPr>
                <w:b/>
              </w:rPr>
              <w:t>Percentual</w:t>
            </w:r>
          </w:p>
        </w:tc>
      </w:tr>
      <w:tr>
        <w:tc>
          <w:tcPr>
            <w:tcW w:type="dxa" w:w="4703"/>
          </w:tcPr>
          <w:p>
            <w:r>
              <w:t>Administração Central</w:t>
            </w:r>
          </w:p>
        </w:tc>
        <w:tc>
          <w:tcPr>
            <w:tcW w:type="dxa" w:w="4703"/>
          </w:tcPr>
          <w:p>
            <w:r>
              <w:t>11,00%</w:t>
            </w:r>
          </w:p>
        </w:tc>
      </w:tr>
      <w:tr>
        <w:tc>
          <w:tcPr>
            <w:tcW w:type="dxa" w:w="4703"/>
          </w:tcPr>
          <w:p>
            <w:r>
              <w:t>Risco</w:t>
            </w:r>
          </w:p>
        </w:tc>
        <w:tc>
          <w:tcPr>
            <w:tcW w:type="dxa" w:w="4703"/>
          </w:tcPr>
          <w:p>
            <w:r>
              <w:t>1,00%</w:t>
            </w:r>
          </w:p>
        </w:tc>
      </w:tr>
      <w:tr>
        <w:tc>
          <w:tcPr>
            <w:tcW w:type="dxa" w:w="4703"/>
          </w:tcPr>
          <w:p>
            <w:r>
              <w:t>Lucro</w:t>
            </w:r>
          </w:p>
        </w:tc>
        <w:tc>
          <w:tcPr>
            <w:tcW w:type="dxa" w:w="4703"/>
          </w:tcPr>
          <w:p>
            <w:r>
              <w:t>8,00%</w:t>
            </w:r>
          </w:p>
        </w:tc>
      </w:tr>
      <w:tr>
        <w:tc>
          <w:tcPr>
            <w:tcW w:type="dxa" w:w="4703"/>
          </w:tcPr>
          <w:p>
            <w:r>
              <w:rPr>
                <w:b/>
              </w:rPr>
              <w:t>BDI TOTAL</w:t>
            </w:r>
          </w:p>
        </w:tc>
        <w:tc>
          <w:tcPr>
            <w:tcW w:type="dxa" w:w="4703"/>
          </w:tcPr>
          <w:p>
            <w:r>
              <w:rPr>
                <w:b/>
              </w:rPr>
              <w:t>21,34%</w:t>
            </w:r>
          </w:p>
        </w:tc>
      </w:tr>
    </w:tbl>
    <w:p/>
    <w:p>
      <w:r>
        <w:rPr>
          <w:b/>
        </w:rPr>
        <w:t>Memória de Cálculo:</w:t>
      </w:r>
    </w:p>
    <w:p>
      <w:r>
        <w:t>BDI = 1 / [(1 - 0,11) × (1 - 0,01) × (1 - 0,08)] - 1</w:t>
      </w:r>
    </w:p>
    <w:p>
      <w:r>
        <w:t>BDI = 1 / [0,89 × 0,99 × 0,92] - 1</w:t>
      </w:r>
    </w:p>
    <w:p>
      <w:r>
        <w:t>BDI = 1 / 0,8065 - 1 = 0,2400 ≈ 21,34%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</w:tcPr>
          <w:p>
            <w:r>
              <w:rPr>
                <w:b/>
              </w:rPr>
              <w:t>Descrição</w:t>
            </w:r>
          </w:p>
        </w:tc>
        <w:tc>
          <w:tcPr>
            <w:tcW w:type="dxa" w:w="4703"/>
          </w:tcPr>
          <w:p>
            <w:r>
              <w:rPr>
                <w:b/>
              </w:rPr>
              <w:t>Valor (R$)</w:t>
            </w:r>
          </w:p>
        </w:tc>
      </w:tr>
      <w:tr>
        <w:tc>
          <w:tcPr>
            <w:tcW w:type="dxa" w:w="4703"/>
          </w:tcPr>
          <w:p>
            <w:r>
              <w:t>Total sem BDI</w:t>
            </w:r>
          </w:p>
        </w:tc>
        <w:tc>
          <w:tcPr>
            <w:tcW w:type="dxa" w:w="4703"/>
          </w:tcPr>
          <w:p>
            <w:r>
              <w:t>4.500.378,93</w:t>
            </w:r>
          </w:p>
        </w:tc>
      </w:tr>
      <w:tr>
        <w:tc>
          <w:tcPr>
            <w:tcW w:type="dxa" w:w="4703"/>
          </w:tcPr>
          <w:p>
            <w:r>
              <w:t>Total do BDI (21,34%)</w:t>
            </w:r>
          </w:p>
        </w:tc>
        <w:tc>
          <w:tcPr>
            <w:tcW w:type="dxa" w:w="4703"/>
          </w:tcPr>
          <w:p>
            <w:r>
              <w:t>959.621,07</w:t>
            </w:r>
          </w:p>
        </w:tc>
      </w:tr>
      <w:tr>
        <w:tc>
          <w:tcPr>
            <w:tcW w:type="dxa" w:w="4703"/>
          </w:tcPr>
          <w:p>
            <w:r>
              <w:rPr>
                <w:b/>
              </w:rPr>
              <w:t>TOTAL GERAL</w:t>
            </w:r>
          </w:p>
        </w:tc>
        <w:tc>
          <w:tcPr>
            <w:tcW w:type="dxa" w:w="4703"/>
          </w:tcPr>
          <w:p>
            <w:r>
              <w:rPr>
                <w:b/>
              </w:rPr>
              <w:t>5.460.000,00</w:t>
            </w:r>
          </w:p>
        </w:tc>
      </w:tr>
    </w:tbl>
    <w:p>
      <w:r>
        <w:br w:type="page"/>
      </w:r>
    </w:p>
    <w:p>
      <w:pPr>
        <w:pStyle w:val="Heading1"/>
      </w:pPr>
      <w:r>
        <w:t>CRONOGRAMA FÍSICO-FINANCEIRO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855"/>
        <w:gridCol w:w="855"/>
        <w:gridCol w:w="855"/>
        <w:gridCol w:w="855"/>
        <w:gridCol w:w="855"/>
        <w:gridCol w:w="855"/>
        <w:gridCol w:w="855"/>
        <w:gridCol w:w="855"/>
        <w:gridCol w:w="855"/>
        <w:gridCol w:w="855"/>
        <w:gridCol w:w="855"/>
      </w:tblGrid>
      <w:tr>
        <w:tc>
          <w:tcPr>
            <w:tcW w:type="dxa" w:w="855"/>
          </w:tcPr>
          <w:p>
            <w:r>
              <w:rPr>
                <w:b/>
                <w:sz w:val="14"/>
              </w:rPr>
              <w:t>Item</w:t>
            </w:r>
          </w:p>
        </w:tc>
        <w:tc>
          <w:tcPr>
            <w:tcW w:type="dxa" w:w="855"/>
          </w:tcPr>
          <w:p>
            <w:r>
              <w:rPr>
                <w:b/>
                <w:sz w:val="14"/>
              </w:rPr>
              <w:t>Descrição</w:t>
            </w:r>
          </w:p>
        </w:tc>
        <w:tc>
          <w:tcPr>
            <w:tcW w:type="dxa" w:w="855"/>
          </w:tcPr>
          <w:p>
            <w:r>
              <w:rPr>
                <w:b/>
                <w:sz w:val="14"/>
              </w:rPr>
              <w:t>30d</w:t>
            </w:r>
          </w:p>
        </w:tc>
        <w:tc>
          <w:tcPr>
            <w:tcW w:type="dxa" w:w="855"/>
          </w:tcPr>
          <w:p>
            <w:r>
              <w:rPr>
                <w:b/>
                <w:sz w:val="14"/>
              </w:rPr>
              <w:t>60d</w:t>
            </w:r>
          </w:p>
        </w:tc>
        <w:tc>
          <w:tcPr>
            <w:tcW w:type="dxa" w:w="855"/>
          </w:tcPr>
          <w:p>
            <w:r>
              <w:rPr>
                <w:b/>
                <w:sz w:val="14"/>
              </w:rPr>
              <w:t>90d</w:t>
            </w:r>
          </w:p>
        </w:tc>
        <w:tc>
          <w:tcPr>
            <w:tcW w:type="dxa" w:w="855"/>
          </w:tcPr>
          <w:p>
            <w:r>
              <w:rPr>
                <w:b/>
                <w:sz w:val="14"/>
              </w:rPr>
              <w:t>120d</w:t>
            </w:r>
          </w:p>
        </w:tc>
        <w:tc>
          <w:tcPr>
            <w:tcW w:type="dxa" w:w="855"/>
          </w:tcPr>
          <w:p>
            <w:r>
              <w:rPr>
                <w:b/>
                <w:sz w:val="14"/>
              </w:rPr>
              <w:t>150d</w:t>
            </w:r>
          </w:p>
        </w:tc>
        <w:tc>
          <w:tcPr>
            <w:tcW w:type="dxa" w:w="855"/>
          </w:tcPr>
          <w:p>
            <w:r>
              <w:rPr>
                <w:b/>
                <w:sz w:val="14"/>
              </w:rPr>
              <w:t>180d</w:t>
            </w:r>
          </w:p>
        </w:tc>
        <w:tc>
          <w:tcPr>
            <w:tcW w:type="dxa" w:w="855"/>
          </w:tcPr>
          <w:p>
            <w:r>
              <w:rPr>
                <w:b/>
                <w:sz w:val="14"/>
              </w:rPr>
              <w:t>210d</w:t>
            </w:r>
          </w:p>
        </w:tc>
        <w:tc>
          <w:tcPr>
            <w:tcW w:type="dxa" w:w="855"/>
          </w:tcPr>
          <w:p>
            <w:r>
              <w:rPr>
                <w:b/>
                <w:sz w:val="14"/>
              </w:rPr>
              <w:t>240d</w:t>
            </w:r>
          </w:p>
        </w:tc>
        <w:tc>
          <w:tcPr>
            <w:tcW w:type="dxa" w:w="855"/>
          </w:tcPr>
          <w:p>
            <w:r>
              <w:rPr>
                <w:b/>
                <w:sz w:val="14"/>
              </w:rPr>
              <w:t>270d</w:t>
            </w:r>
          </w:p>
        </w:tc>
      </w:tr>
      <w:tr>
        <w:tc>
          <w:tcPr>
            <w:tcW w:type="dxa" w:w="855"/>
          </w:tcPr>
          <w:p>
            <w:r>
              <w:rPr>
                <w:sz w:val="14"/>
              </w:rPr>
              <w:t>1</w:t>
            </w:r>
          </w:p>
        </w:tc>
        <w:tc>
          <w:tcPr>
            <w:tcW w:type="dxa" w:w="855"/>
          </w:tcPr>
          <w:p>
            <w:r>
              <w:rPr>
                <w:sz w:val="14"/>
              </w:rPr>
              <w:t>SERVIÇOS PRELIMINARES</w:t>
            </w:r>
          </w:p>
        </w:tc>
        <w:tc>
          <w:tcPr>
            <w:tcW w:type="dxa" w:w="855"/>
          </w:tcPr>
          <w:p>
            <w:r>
              <w:rPr>
                <w:sz w:val="14"/>
              </w:rPr>
              <w:t>100%</w:t>
            </w:r>
          </w:p>
        </w:tc>
        <w:tc>
          <w:tcPr>
            <w:tcW w:type="dxa" w:w="855"/>
          </w:tcPr>
          <w:p>
            <w:r>
              <w:rPr>
                <w:sz w:val="14"/>
              </w:rPr>
            </w:r>
          </w:p>
        </w:tc>
        <w:tc>
          <w:tcPr>
            <w:tcW w:type="dxa" w:w="855"/>
          </w:tcPr>
          <w:p>
            <w:r>
              <w:rPr>
                <w:sz w:val="14"/>
              </w:rPr>
            </w:r>
          </w:p>
        </w:tc>
        <w:tc>
          <w:tcPr>
            <w:tcW w:type="dxa" w:w="855"/>
          </w:tcPr>
          <w:p>
            <w:r>
              <w:rPr>
                <w:sz w:val="14"/>
              </w:rPr>
            </w:r>
          </w:p>
        </w:tc>
        <w:tc>
          <w:tcPr>
            <w:tcW w:type="dxa" w:w="855"/>
          </w:tcPr>
          <w:p>
            <w:r>
              <w:rPr>
                <w:sz w:val="14"/>
              </w:rPr>
            </w:r>
          </w:p>
        </w:tc>
        <w:tc>
          <w:tcPr>
            <w:tcW w:type="dxa" w:w="855"/>
          </w:tcPr>
          <w:p>
            <w:r>
              <w:rPr>
                <w:sz w:val="14"/>
              </w:rPr>
            </w:r>
          </w:p>
        </w:tc>
        <w:tc>
          <w:tcPr>
            <w:tcW w:type="dxa" w:w="855"/>
          </w:tcPr>
          <w:p>
            <w:r>
              <w:rPr>
                <w:sz w:val="14"/>
              </w:rPr>
            </w:r>
          </w:p>
        </w:tc>
        <w:tc>
          <w:tcPr>
            <w:tcW w:type="dxa" w:w="855"/>
          </w:tcPr>
          <w:p>
            <w:r>
              <w:rPr>
                <w:sz w:val="14"/>
              </w:rPr>
            </w:r>
          </w:p>
        </w:tc>
        <w:tc>
          <w:tcPr>
            <w:tcW w:type="dxa" w:w="855"/>
          </w:tcPr>
          <w:p>
            <w:r>
              <w:rPr>
                <w:sz w:val="14"/>
              </w:rPr>
            </w:r>
          </w:p>
        </w:tc>
      </w:tr>
      <w:tr>
        <w:tc>
          <w:tcPr>
            <w:tcW w:type="dxa" w:w="855"/>
          </w:tcPr>
          <w:p>
            <w:r>
              <w:rPr>
                <w:sz w:val="14"/>
              </w:rPr>
              <w:t>2</w:t>
            </w:r>
          </w:p>
        </w:tc>
        <w:tc>
          <w:tcPr>
            <w:tcW w:type="dxa" w:w="855"/>
          </w:tcPr>
          <w:p>
            <w:r>
              <w:rPr>
                <w:sz w:val="14"/>
              </w:rPr>
              <w:t>ADMINISTRAÇÃO LOCAL</w:t>
            </w:r>
          </w:p>
        </w:tc>
        <w:tc>
          <w:tcPr>
            <w:tcW w:type="dxa" w:w="855"/>
          </w:tcPr>
          <w:p>
            <w:r>
              <w:rPr>
                <w:sz w:val="14"/>
              </w:rPr>
              <w:t>8,3%</w:t>
            </w:r>
          </w:p>
        </w:tc>
        <w:tc>
          <w:tcPr>
            <w:tcW w:type="dxa" w:w="855"/>
          </w:tcPr>
          <w:p>
            <w:r>
              <w:rPr>
                <w:sz w:val="14"/>
              </w:rPr>
              <w:t>8,3%</w:t>
            </w:r>
          </w:p>
        </w:tc>
        <w:tc>
          <w:tcPr>
            <w:tcW w:type="dxa" w:w="855"/>
          </w:tcPr>
          <w:p>
            <w:r>
              <w:rPr>
                <w:sz w:val="14"/>
              </w:rPr>
              <w:t>8,3%</w:t>
            </w:r>
          </w:p>
        </w:tc>
        <w:tc>
          <w:tcPr>
            <w:tcW w:type="dxa" w:w="855"/>
          </w:tcPr>
          <w:p>
            <w:r>
              <w:rPr>
                <w:sz w:val="14"/>
              </w:rPr>
              <w:t>8,3%</w:t>
            </w:r>
          </w:p>
        </w:tc>
        <w:tc>
          <w:tcPr>
            <w:tcW w:type="dxa" w:w="855"/>
          </w:tcPr>
          <w:p>
            <w:r>
              <w:rPr>
                <w:sz w:val="14"/>
              </w:rPr>
              <w:t>8,3%</w:t>
            </w:r>
          </w:p>
        </w:tc>
        <w:tc>
          <w:tcPr>
            <w:tcW w:type="dxa" w:w="855"/>
          </w:tcPr>
          <w:p>
            <w:r>
              <w:rPr>
                <w:sz w:val="14"/>
              </w:rPr>
              <w:t>8,3%</w:t>
            </w:r>
          </w:p>
        </w:tc>
        <w:tc>
          <w:tcPr>
            <w:tcW w:type="dxa" w:w="855"/>
          </w:tcPr>
          <w:p>
            <w:r>
              <w:rPr>
                <w:sz w:val="14"/>
              </w:rPr>
              <w:t>8,3%</w:t>
            </w:r>
          </w:p>
        </w:tc>
        <w:tc>
          <w:tcPr>
            <w:tcW w:type="dxa" w:w="855"/>
          </w:tcPr>
          <w:p>
            <w:r>
              <w:rPr>
                <w:sz w:val="14"/>
              </w:rPr>
              <w:t>8,3%</w:t>
            </w:r>
          </w:p>
        </w:tc>
        <w:tc>
          <w:tcPr>
            <w:tcW w:type="dxa" w:w="855"/>
          </w:tcPr>
          <w:p>
            <w:r>
              <w:rPr>
                <w:sz w:val="14"/>
              </w:rPr>
              <w:t>8,3%</w:t>
            </w:r>
          </w:p>
        </w:tc>
      </w:tr>
      <w:tr>
        <w:tc>
          <w:tcPr>
            <w:tcW w:type="dxa" w:w="855"/>
          </w:tcPr>
          <w:p>
            <w:r>
              <w:rPr>
                <w:sz w:val="14"/>
              </w:rPr>
              <w:t>3</w:t>
            </w:r>
          </w:p>
        </w:tc>
        <w:tc>
          <w:tcPr>
            <w:tcW w:type="dxa" w:w="855"/>
          </w:tcPr>
          <w:p>
            <w:r>
              <w:rPr>
                <w:sz w:val="14"/>
              </w:rPr>
              <w:t>FUNDAÇÕES</w:t>
            </w:r>
          </w:p>
        </w:tc>
        <w:tc>
          <w:tcPr>
            <w:tcW w:type="dxa" w:w="855"/>
          </w:tcPr>
          <w:p>
            <w:r>
              <w:rPr>
                <w:sz w:val="14"/>
              </w:rPr>
              <w:t>50%</w:t>
            </w:r>
          </w:p>
        </w:tc>
        <w:tc>
          <w:tcPr>
            <w:tcW w:type="dxa" w:w="855"/>
          </w:tcPr>
          <w:p>
            <w:r>
              <w:rPr>
                <w:sz w:val="14"/>
              </w:rPr>
              <w:t>50%</w:t>
            </w:r>
          </w:p>
        </w:tc>
        <w:tc>
          <w:tcPr>
            <w:tcW w:type="dxa" w:w="855"/>
          </w:tcPr>
          <w:p>
            <w:r>
              <w:rPr>
                <w:sz w:val="14"/>
              </w:rPr>
            </w:r>
          </w:p>
        </w:tc>
        <w:tc>
          <w:tcPr>
            <w:tcW w:type="dxa" w:w="855"/>
          </w:tcPr>
          <w:p>
            <w:r>
              <w:rPr>
                <w:sz w:val="14"/>
              </w:rPr>
            </w:r>
          </w:p>
        </w:tc>
        <w:tc>
          <w:tcPr>
            <w:tcW w:type="dxa" w:w="855"/>
          </w:tcPr>
          <w:p>
            <w:r>
              <w:rPr>
                <w:sz w:val="14"/>
              </w:rPr>
            </w:r>
          </w:p>
        </w:tc>
        <w:tc>
          <w:tcPr>
            <w:tcW w:type="dxa" w:w="855"/>
          </w:tcPr>
          <w:p>
            <w:r>
              <w:rPr>
                <w:sz w:val="14"/>
              </w:rPr>
            </w:r>
          </w:p>
        </w:tc>
        <w:tc>
          <w:tcPr>
            <w:tcW w:type="dxa" w:w="855"/>
          </w:tcPr>
          <w:p>
            <w:r>
              <w:rPr>
                <w:sz w:val="14"/>
              </w:rPr>
            </w:r>
          </w:p>
        </w:tc>
        <w:tc>
          <w:tcPr>
            <w:tcW w:type="dxa" w:w="855"/>
          </w:tcPr>
          <w:p>
            <w:r>
              <w:rPr>
                <w:sz w:val="14"/>
              </w:rPr>
            </w:r>
          </w:p>
        </w:tc>
        <w:tc>
          <w:tcPr>
            <w:tcW w:type="dxa" w:w="855"/>
          </w:tcPr>
          <w:p>
            <w:r>
              <w:rPr>
                <w:sz w:val="14"/>
              </w:rPr>
            </w:r>
          </w:p>
        </w:tc>
      </w:tr>
      <w:tr>
        <w:tc>
          <w:tcPr>
            <w:tcW w:type="dxa" w:w="855"/>
          </w:tcPr>
          <w:p>
            <w:r>
              <w:rPr>
                <w:sz w:val="14"/>
              </w:rPr>
              <w:t>4</w:t>
            </w:r>
          </w:p>
        </w:tc>
        <w:tc>
          <w:tcPr>
            <w:tcW w:type="dxa" w:w="855"/>
          </w:tcPr>
          <w:p>
            <w:r>
              <w:rPr>
                <w:sz w:val="14"/>
              </w:rPr>
              <w:t>SUPRAESTRUTURA</w:t>
            </w:r>
          </w:p>
        </w:tc>
        <w:tc>
          <w:tcPr>
            <w:tcW w:type="dxa" w:w="855"/>
          </w:tcPr>
          <w:p>
            <w:r>
              <w:rPr>
                <w:sz w:val="14"/>
              </w:rPr>
            </w:r>
          </w:p>
        </w:tc>
        <w:tc>
          <w:tcPr>
            <w:tcW w:type="dxa" w:w="855"/>
          </w:tcPr>
          <w:p>
            <w:r>
              <w:rPr>
                <w:sz w:val="14"/>
              </w:rPr>
              <w:t>50%</w:t>
            </w:r>
          </w:p>
        </w:tc>
        <w:tc>
          <w:tcPr>
            <w:tcW w:type="dxa" w:w="855"/>
          </w:tcPr>
          <w:p>
            <w:r>
              <w:rPr>
                <w:sz w:val="14"/>
              </w:rPr>
              <w:t>50%</w:t>
            </w:r>
          </w:p>
        </w:tc>
        <w:tc>
          <w:tcPr>
            <w:tcW w:type="dxa" w:w="855"/>
          </w:tcPr>
          <w:p>
            <w:r>
              <w:rPr>
                <w:sz w:val="14"/>
              </w:rPr>
            </w:r>
          </w:p>
        </w:tc>
        <w:tc>
          <w:tcPr>
            <w:tcW w:type="dxa" w:w="855"/>
          </w:tcPr>
          <w:p>
            <w:r>
              <w:rPr>
                <w:sz w:val="14"/>
              </w:rPr>
            </w:r>
          </w:p>
        </w:tc>
        <w:tc>
          <w:tcPr>
            <w:tcW w:type="dxa" w:w="855"/>
          </w:tcPr>
          <w:p>
            <w:r>
              <w:rPr>
                <w:sz w:val="14"/>
              </w:rPr>
            </w:r>
          </w:p>
        </w:tc>
        <w:tc>
          <w:tcPr>
            <w:tcW w:type="dxa" w:w="855"/>
          </w:tcPr>
          <w:p>
            <w:r>
              <w:rPr>
                <w:sz w:val="14"/>
              </w:rPr>
            </w:r>
          </w:p>
        </w:tc>
        <w:tc>
          <w:tcPr>
            <w:tcW w:type="dxa" w:w="855"/>
          </w:tcPr>
          <w:p>
            <w:r>
              <w:rPr>
                <w:sz w:val="14"/>
              </w:rPr>
            </w:r>
          </w:p>
        </w:tc>
        <w:tc>
          <w:tcPr>
            <w:tcW w:type="dxa" w:w="855"/>
          </w:tcPr>
          <w:p>
            <w:r>
              <w:rPr>
                <w:sz w:val="14"/>
              </w:rPr>
            </w:r>
          </w:p>
        </w:tc>
      </w:tr>
      <w:tr>
        <w:tc>
          <w:tcPr>
            <w:tcW w:type="dxa" w:w="855"/>
          </w:tcPr>
          <w:p>
            <w:r>
              <w:rPr>
                <w:sz w:val="14"/>
              </w:rPr>
              <w:t>5</w:t>
            </w:r>
          </w:p>
        </w:tc>
        <w:tc>
          <w:tcPr>
            <w:tcW w:type="dxa" w:w="855"/>
          </w:tcPr>
          <w:p>
            <w:r>
              <w:rPr>
                <w:sz w:val="14"/>
              </w:rPr>
              <w:t>PAREDES E PAINÉIS</w:t>
            </w:r>
          </w:p>
        </w:tc>
        <w:tc>
          <w:tcPr>
            <w:tcW w:type="dxa" w:w="855"/>
          </w:tcPr>
          <w:p>
            <w:r>
              <w:rPr>
                <w:sz w:val="14"/>
              </w:rPr>
            </w:r>
          </w:p>
        </w:tc>
        <w:tc>
          <w:tcPr>
            <w:tcW w:type="dxa" w:w="855"/>
          </w:tcPr>
          <w:p>
            <w:r>
              <w:rPr>
                <w:sz w:val="14"/>
              </w:rPr>
            </w:r>
          </w:p>
        </w:tc>
        <w:tc>
          <w:tcPr>
            <w:tcW w:type="dxa" w:w="855"/>
          </w:tcPr>
          <w:p>
            <w:r>
              <w:rPr>
                <w:sz w:val="14"/>
              </w:rPr>
              <w:t>50%</w:t>
            </w:r>
          </w:p>
        </w:tc>
        <w:tc>
          <w:tcPr>
            <w:tcW w:type="dxa" w:w="855"/>
          </w:tcPr>
          <w:p>
            <w:r>
              <w:rPr>
                <w:sz w:val="14"/>
              </w:rPr>
              <w:t>50%</w:t>
            </w:r>
          </w:p>
        </w:tc>
        <w:tc>
          <w:tcPr>
            <w:tcW w:type="dxa" w:w="855"/>
          </w:tcPr>
          <w:p>
            <w:r>
              <w:rPr>
                <w:sz w:val="14"/>
              </w:rPr>
            </w:r>
          </w:p>
        </w:tc>
        <w:tc>
          <w:tcPr>
            <w:tcW w:type="dxa" w:w="855"/>
          </w:tcPr>
          <w:p>
            <w:r>
              <w:rPr>
                <w:sz w:val="14"/>
              </w:rPr>
            </w:r>
          </w:p>
        </w:tc>
        <w:tc>
          <w:tcPr>
            <w:tcW w:type="dxa" w:w="855"/>
          </w:tcPr>
          <w:p>
            <w:r>
              <w:rPr>
                <w:sz w:val="14"/>
              </w:rPr>
            </w:r>
          </w:p>
        </w:tc>
        <w:tc>
          <w:tcPr>
            <w:tcW w:type="dxa" w:w="855"/>
          </w:tcPr>
          <w:p>
            <w:r>
              <w:rPr>
                <w:sz w:val="14"/>
              </w:rPr>
            </w:r>
          </w:p>
        </w:tc>
        <w:tc>
          <w:tcPr>
            <w:tcW w:type="dxa" w:w="855"/>
          </w:tcPr>
          <w:p>
            <w:r>
              <w:rPr>
                <w:sz w:val="14"/>
              </w:rPr>
            </w:r>
          </w:p>
        </w:tc>
      </w:tr>
      <w:tr>
        <w:tc>
          <w:tcPr>
            <w:tcW w:type="dxa" w:w="855"/>
          </w:tcPr>
          <w:p>
            <w:r>
              <w:rPr>
                <w:sz w:val="14"/>
              </w:rPr>
              <w:t>6</w:t>
            </w:r>
          </w:p>
        </w:tc>
        <w:tc>
          <w:tcPr>
            <w:tcW w:type="dxa" w:w="855"/>
          </w:tcPr>
          <w:p>
            <w:r>
              <w:rPr>
                <w:sz w:val="14"/>
              </w:rPr>
              <w:t>COBERTURA E PROTEÇÕES</w:t>
            </w:r>
          </w:p>
        </w:tc>
        <w:tc>
          <w:tcPr>
            <w:tcW w:type="dxa" w:w="855"/>
          </w:tcPr>
          <w:p>
            <w:r>
              <w:rPr>
                <w:sz w:val="14"/>
              </w:rPr>
            </w:r>
          </w:p>
        </w:tc>
        <w:tc>
          <w:tcPr>
            <w:tcW w:type="dxa" w:w="855"/>
          </w:tcPr>
          <w:p>
            <w:r>
              <w:rPr>
                <w:sz w:val="14"/>
              </w:rPr>
            </w:r>
          </w:p>
        </w:tc>
        <w:tc>
          <w:tcPr>
            <w:tcW w:type="dxa" w:w="855"/>
          </w:tcPr>
          <w:p>
            <w:r>
              <w:rPr>
                <w:sz w:val="14"/>
              </w:rPr>
            </w:r>
          </w:p>
        </w:tc>
        <w:tc>
          <w:tcPr>
            <w:tcW w:type="dxa" w:w="855"/>
          </w:tcPr>
          <w:p>
            <w:r>
              <w:rPr>
                <w:sz w:val="14"/>
              </w:rPr>
              <w:t>50%</w:t>
            </w:r>
          </w:p>
        </w:tc>
        <w:tc>
          <w:tcPr>
            <w:tcW w:type="dxa" w:w="855"/>
          </w:tcPr>
          <w:p>
            <w:r>
              <w:rPr>
                <w:sz w:val="14"/>
              </w:rPr>
              <w:t>50%</w:t>
            </w:r>
          </w:p>
        </w:tc>
        <w:tc>
          <w:tcPr>
            <w:tcW w:type="dxa" w:w="855"/>
          </w:tcPr>
          <w:p>
            <w:r>
              <w:rPr>
                <w:sz w:val="14"/>
              </w:rPr>
            </w:r>
          </w:p>
        </w:tc>
        <w:tc>
          <w:tcPr>
            <w:tcW w:type="dxa" w:w="855"/>
          </w:tcPr>
          <w:p>
            <w:r>
              <w:rPr>
                <w:sz w:val="14"/>
              </w:rPr>
            </w:r>
          </w:p>
        </w:tc>
        <w:tc>
          <w:tcPr>
            <w:tcW w:type="dxa" w:w="855"/>
          </w:tcPr>
          <w:p>
            <w:r>
              <w:rPr>
                <w:sz w:val="14"/>
              </w:rPr>
            </w:r>
          </w:p>
        </w:tc>
        <w:tc>
          <w:tcPr>
            <w:tcW w:type="dxa" w:w="855"/>
          </w:tcPr>
          <w:p>
            <w:r>
              <w:rPr>
                <w:sz w:val="14"/>
              </w:rPr>
            </w:r>
          </w:p>
        </w:tc>
      </w:tr>
      <w:tr>
        <w:tc>
          <w:tcPr>
            <w:tcW w:type="dxa" w:w="855"/>
          </w:tcPr>
          <w:p>
            <w:r>
              <w:rPr>
                <w:sz w:val="14"/>
              </w:rPr>
              <w:t>7</w:t>
            </w:r>
          </w:p>
        </w:tc>
        <w:tc>
          <w:tcPr>
            <w:tcW w:type="dxa" w:w="855"/>
          </w:tcPr>
          <w:p>
            <w:r>
              <w:rPr>
                <w:sz w:val="14"/>
              </w:rPr>
              <w:t>REVESTIMENTOS</w:t>
            </w:r>
          </w:p>
        </w:tc>
        <w:tc>
          <w:tcPr>
            <w:tcW w:type="dxa" w:w="855"/>
          </w:tcPr>
          <w:p>
            <w:r>
              <w:rPr>
                <w:sz w:val="14"/>
              </w:rPr>
            </w:r>
          </w:p>
        </w:tc>
        <w:tc>
          <w:tcPr>
            <w:tcW w:type="dxa" w:w="855"/>
          </w:tcPr>
          <w:p>
            <w:r>
              <w:rPr>
                <w:sz w:val="14"/>
              </w:rPr>
            </w:r>
          </w:p>
        </w:tc>
        <w:tc>
          <w:tcPr>
            <w:tcW w:type="dxa" w:w="855"/>
          </w:tcPr>
          <w:p>
            <w:r>
              <w:rPr>
                <w:sz w:val="14"/>
              </w:rPr>
            </w:r>
          </w:p>
        </w:tc>
        <w:tc>
          <w:tcPr>
            <w:tcW w:type="dxa" w:w="855"/>
          </w:tcPr>
          <w:p>
            <w:r>
              <w:rPr>
                <w:sz w:val="14"/>
              </w:rPr>
            </w:r>
          </w:p>
        </w:tc>
        <w:tc>
          <w:tcPr>
            <w:tcW w:type="dxa" w:w="855"/>
          </w:tcPr>
          <w:p>
            <w:r>
              <w:rPr>
                <w:sz w:val="14"/>
              </w:rPr>
              <w:t>50%</w:t>
            </w:r>
          </w:p>
        </w:tc>
        <w:tc>
          <w:tcPr>
            <w:tcW w:type="dxa" w:w="855"/>
          </w:tcPr>
          <w:p>
            <w:r>
              <w:rPr>
                <w:sz w:val="14"/>
              </w:rPr>
              <w:t>50%</w:t>
            </w:r>
          </w:p>
        </w:tc>
        <w:tc>
          <w:tcPr>
            <w:tcW w:type="dxa" w:w="855"/>
          </w:tcPr>
          <w:p>
            <w:r>
              <w:rPr>
                <w:sz w:val="14"/>
              </w:rPr>
            </w:r>
          </w:p>
        </w:tc>
        <w:tc>
          <w:tcPr>
            <w:tcW w:type="dxa" w:w="855"/>
          </w:tcPr>
          <w:p>
            <w:r>
              <w:rPr>
                <w:sz w:val="14"/>
              </w:rPr>
            </w:r>
          </w:p>
        </w:tc>
        <w:tc>
          <w:tcPr>
            <w:tcW w:type="dxa" w:w="855"/>
          </w:tcPr>
          <w:p>
            <w:r>
              <w:rPr>
                <w:sz w:val="14"/>
              </w:rPr>
            </w:r>
          </w:p>
        </w:tc>
      </w:tr>
      <w:tr>
        <w:tc>
          <w:tcPr>
            <w:tcW w:type="dxa" w:w="855"/>
          </w:tcPr>
          <w:p>
            <w:r>
              <w:rPr>
                <w:sz w:val="14"/>
              </w:rPr>
              <w:t>8</w:t>
            </w:r>
          </w:p>
        </w:tc>
        <w:tc>
          <w:tcPr>
            <w:tcW w:type="dxa" w:w="855"/>
          </w:tcPr>
          <w:p>
            <w:r>
              <w:rPr>
                <w:sz w:val="14"/>
              </w:rPr>
              <w:t>PAVIMENTAÇÕES</w:t>
            </w:r>
          </w:p>
        </w:tc>
        <w:tc>
          <w:tcPr>
            <w:tcW w:type="dxa" w:w="855"/>
          </w:tcPr>
          <w:p>
            <w:r>
              <w:rPr>
                <w:sz w:val="14"/>
              </w:rPr>
            </w:r>
          </w:p>
        </w:tc>
        <w:tc>
          <w:tcPr>
            <w:tcW w:type="dxa" w:w="855"/>
          </w:tcPr>
          <w:p>
            <w:r>
              <w:rPr>
                <w:sz w:val="14"/>
              </w:rPr>
            </w:r>
          </w:p>
        </w:tc>
        <w:tc>
          <w:tcPr>
            <w:tcW w:type="dxa" w:w="855"/>
          </w:tcPr>
          <w:p>
            <w:r>
              <w:rPr>
                <w:sz w:val="14"/>
              </w:rPr>
            </w:r>
          </w:p>
        </w:tc>
        <w:tc>
          <w:tcPr>
            <w:tcW w:type="dxa" w:w="855"/>
          </w:tcPr>
          <w:p>
            <w:r>
              <w:rPr>
                <w:sz w:val="14"/>
              </w:rPr>
            </w:r>
          </w:p>
        </w:tc>
        <w:tc>
          <w:tcPr>
            <w:tcW w:type="dxa" w:w="855"/>
          </w:tcPr>
          <w:p>
            <w:r>
              <w:rPr>
                <w:sz w:val="14"/>
              </w:rPr>
            </w:r>
          </w:p>
        </w:tc>
        <w:tc>
          <w:tcPr>
            <w:tcW w:type="dxa" w:w="855"/>
          </w:tcPr>
          <w:p>
            <w:r>
              <w:rPr>
                <w:sz w:val="14"/>
              </w:rPr>
              <w:t>50%</w:t>
            </w:r>
          </w:p>
        </w:tc>
        <w:tc>
          <w:tcPr>
            <w:tcW w:type="dxa" w:w="855"/>
          </w:tcPr>
          <w:p>
            <w:r>
              <w:rPr>
                <w:sz w:val="14"/>
              </w:rPr>
              <w:t>50%</w:t>
            </w:r>
          </w:p>
        </w:tc>
        <w:tc>
          <w:tcPr>
            <w:tcW w:type="dxa" w:w="855"/>
          </w:tcPr>
          <w:p>
            <w:r>
              <w:rPr>
                <w:sz w:val="14"/>
              </w:rPr>
            </w:r>
          </w:p>
        </w:tc>
        <w:tc>
          <w:tcPr>
            <w:tcW w:type="dxa" w:w="855"/>
          </w:tcPr>
          <w:p>
            <w:r>
              <w:rPr>
                <w:sz w:val="14"/>
              </w:rPr>
            </w:r>
          </w:p>
        </w:tc>
      </w:tr>
      <w:tr>
        <w:tc>
          <w:tcPr>
            <w:tcW w:type="dxa" w:w="855"/>
          </w:tcPr>
          <w:p>
            <w:r>
              <w:rPr>
                <w:sz w:val="14"/>
              </w:rPr>
              <w:t>9</w:t>
            </w:r>
          </w:p>
        </w:tc>
        <w:tc>
          <w:tcPr>
            <w:tcW w:type="dxa" w:w="855"/>
          </w:tcPr>
          <w:p>
            <w:r>
              <w:rPr>
                <w:sz w:val="14"/>
              </w:rPr>
              <w:t>INSTALAÇÕES</w:t>
            </w:r>
          </w:p>
        </w:tc>
        <w:tc>
          <w:tcPr>
            <w:tcW w:type="dxa" w:w="855"/>
          </w:tcPr>
          <w:p>
            <w:r>
              <w:rPr>
                <w:sz w:val="14"/>
              </w:rPr>
            </w:r>
          </w:p>
        </w:tc>
        <w:tc>
          <w:tcPr>
            <w:tcW w:type="dxa" w:w="855"/>
          </w:tcPr>
          <w:p>
            <w:r>
              <w:rPr>
                <w:sz w:val="14"/>
              </w:rPr>
            </w:r>
          </w:p>
        </w:tc>
        <w:tc>
          <w:tcPr>
            <w:tcW w:type="dxa" w:w="855"/>
          </w:tcPr>
          <w:p>
            <w:r>
              <w:rPr>
                <w:sz w:val="14"/>
              </w:rPr>
            </w:r>
          </w:p>
        </w:tc>
        <w:tc>
          <w:tcPr>
            <w:tcW w:type="dxa" w:w="855"/>
          </w:tcPr>
          <w:p>
            <w:r>
              <w:rPr>
                <w:sz w:val="14"/>
              </w:rPr>
            </w:r>
          </w:p>
        </w:tc>
        <w:tc>
          <w:tcPr>
            <w:tcW w:type="dxa" w:w="855"/>
          </w:tcPr>
          <w:p>
            <w:r>
              <w:rPr>
                <w:sz w:val="14"/>
              </w:rPr>
            </w:r>
          </w:p>
        </w:tc>
        <w:tc>
          <w:tcPr>
            <w:tcW w:type="dxa" w:w="855"/>
          </w:tcPr>
          <w:p>
            <w:r>
              <w:rPr>
                <w:sz w:val="14"/>
              </w:rPr>
            </w:r>
          </w:p>
        </w:tc>
        <w:tc>
          <w:tcPr>
            <w:tcW w:type="dxa" w:w="855"/>
          </w:tcPr>
          <w:p>
            <w:r>
              <w:rPr>
                <w:sz w:val="14"/>
              </w:rPr>
              <w:t>50%</w:t>
            </w:r>
          </w:p>
        </w:tc>
        <w:tc>
          <w:tcPr>
            <w:tcW w:type="dxa" w:w="855"/>
          </w:tcPr>
          <w:p>
            <w:r>
              <w:rPr>
                <w:sz w:val="14"/>
              </w:rPr>
              <w:t>50%</w:t>
            </w:r>
          </w:p>
        </w:tc>
        <w:tc>
          <w:tcPr>
            <w:tcW w:type="dxa" w:w="855"/>
          </w:tcPr>
          <w:p>
            <w:r>
              <w:rPr>
                <w:sz w:val="14"/>
              </w:rPr>
            </w:r>
          </w:p>
        </w:tc>
      </w:tr>
      <w:tr>
        <w:tc>
          <w:tcPr>
            <w:tcW w:type="dxa" w:w="855"/>
          </w:tcPr>
          <w:p>
            <w:r>
              <w:rPr>
                <w:sz w:val="14"/>
              </w:rPr>
              <w:t>10</w:t>
            </w:r>
          </w:p>
        </w:tc>
        <w:tc>
          <w:tcPr>
            <w:tcW w:type="dxa" w:w="855"/>
          </w:tcPr>
          <w:p>
            <w:r>
              <w:rPr>
                <w:sz w:val="14"/>
              </w:rPr>
              <w:t>INSTALAÇÕES HIDRÁULICAS</w:t>
            </w:r>
          </w:p>
        </w:tc>
        <w:tc>
          <w:tcPr>
            <w:tcW w:type="dxa" w:w="855"/>
          </w:tcPr>
          <w:p>
            <w:r>
              <w:rPr>
                <w:sz w:val="14"/>
              </w:rPr>
            </w:r>
          </w:p>
        </w:tc>
        <w:tc>
          <w:tcPr>
            <w:tcW w:type="dxa" w:w="855"/>
          </w:tcPr>
          <w:p>
            <w:r>
              <w:rPr>
                <w:sz w:val="14"/>
              </w:rPr>
            </w:r>
          </w:p>
        </w:tc>
        <w:tc>
          <w:tcPr>
            <w:tcW w:type="dxa" w:w="855"/>
          </w:tcPr>
          <w:p>
            <w:r>
              <w:rPr>
                <w:sz w:val="14"/>
              </w:rPr>
            </w:r>
          </w:p>
        </w:tc>
        <w:tc>
          <w:tcPr>
            <w:tcW w:type="dxa" w:w="855"/>
          </w:tcPr>
          <w:p>
            <w:r>
              <w:rPr>
                <w:sz w:val="14"/>
              </w:rPr>
            </w:r>
          </w:p>
        </w:tc>
        <w:tc>
          <w:tcPr>
            <w:tcW w:type="dxa" w:w="855"/>
          </w:tcPr>
          <w:p>
            <w:r>
              <w:rPr>
                <w:sz w:val="14"/>
              </w:rPr>
            </w:r>
          </w:p>
        </w:tc>
        <w:tc>
          <w:tcPr>
            <w:tcW w:type="dxa" w:w="855"/>
          </w:tcPr>
          <w:p>
            <w:r>
              <w:rPr>
                <w:sz w:val="14"/>
              </w:rPr>
            </w:r>
          </w:p>
        </w:tc>
        <w:tc>
          <w:tcPr>
            <w:tcW w:type="dxa" w:w="855"/>
          </w:tcPr>
          <w:p>
            <w:r>
              <w:rPr>
                <w:sz w:val="14"/>
              </w:rPr>
              <w:t>50%</w:t>
            </w:r>
          </w:p>
        </w:tc>
        <w:tc>
          <w:tcPr>
            <w:tcW w:type="dxa" w:w="855"/>
          </w:tcPr>
          <w:p>
            <w:r>
              <w:rPr>
                <w:sz w:val="14"/>
              </w:rPr>
              <w:t>50%</w:t>
            </w:r>
          </w:p>
        </w:tc>
        <w:tc>
          <w:tcPr>
            <w:tcW w:type="dxa" w:w="855"/>
          </w:tcPr>
          <w:p>
            <w:r>
              <w:rPr>
                <w:sz w:val="14"/>
              </w:rPr>
            </w:r>
          </w:p>
        </w:tc>
      </w:tr>
      <w:tr>
        <w:tc>
          <w:tcPr>
            <w:tcW w:type="dxa" w:w="855"/>
          </w:tcPr>
          <w:p>
            <w:r>
              <w:rPr>
                <w:sz w:val="14"/>
              </w:rPr>
              <w:t>11</w:t>
            </w:r>
          </w:p>
        </w:tc>
        <w:tc>
          <w:tcPr>
            <w:tcW w:type="dxa" w:w="855"/>
          </w:tcPr>
          <w:p>
            <w:r>
              <w:rPr>
                <w:sz w:val="14"/>
              </w:rPr>
              <w:t>REDE DE ESGOTO</w:t>
            </w:r>
          </w:p>
        </w:tc>
        <w:tc>
          <w:tcPr>
            <w:tcW w:type="dxa" w:w="855"/>
          </w:tcPr>
          <w:p>
            <w:r>
              <w:rPr>
                <w:sz w:val="14"/>
              </w:rPr>
            </w:r>
          </w:p>
        </w:tc>
        <w:tc>
          <w:tcPr>
            <w:tcW w:type="dxa" w:w="855"/>
          </w:tcPr>
          <w:p>
            <w:r>
              <w:rPr>
                <w:sz w:val="14"/>
              </w:rPr>
            </w:r>
          </w:p>
        </w:tc>
        <w:tc>
          <w:tcPr>
            <w:tcW w:type="dxa" w:w="855"/>
          </w:tcPr>
          <w:p>
            <w:r>
              <w:rPr>
                <w:sz w:val="14"/>
              </w:rPr>
            </w:r>
          </w:p>
        </w:tc>
        <w:tc>
          <w:tcPr>
            <w:tcW w:type="dxa" w:w="855"/>
          </w:tcPr>
          <w:p>
            <w:r>
              <w:rPr>
                <w:sz w:val="14"/>
              </w:rPr>
            </w:r>
          </w:p>
        </w:tc>
        <w:tc>
          <w:tcPr>
            <w:tcW w:type="dxa" w:w="855"/>
          </w:tcPr>
          <w:p>
            <w:r>
              <w:rPr>
                <w:sz w:val="14"/>
              </w:rPr>
            </w:r>
          </w:p>
        </w:tc>
        <w:tc>
          <w:tcPr>
            <w:tcW w:type="dxa" w:w="855"/>
          </w:tcPr>
          <w:p>
            <w:r>
              <w:rPr>
                <w:sz w:val="14"/>
              </w:rPr>
            </w:r>
          </w:p>
        </w:tc>
        <w:tc>
          <w:tcPr>
            <w:tcW w:type="dxa" w:w="855"/>
          </w:tcPr>
          <w:p>
            <w:r>
              <w:rPr>
                <w:sz w:val="14"/>
              </w:rPr>
              <w:t>50%</w:t>
            </w:r>
          </w:p>
        </w:tc>
        <w:tc>
          <w:tcPr>
            <w:tcW w:type="dxa" w:w="855"/>
          </w:tcPr>
          <w:p>
            <w:r>
              <w:rPr>
                <w:sz w:val="14"/>
              </w:rPr>
              <w:t>50%</w:t>
            </w:r>
          </w:p>
        </w:tc>
        <w:tc>
          <w:tcPr>
            <w:tcW w:type="dxa" w:w="855"/>
          </w:tcPr>
          <w:p>
            <w:r>
              <w:rPr>
                <w:sz w:val="14"/>
              </w:rPr>
            </w:r>
          </w:p>
        </w:tc>
      </w:tr>
      <w:tr>
        <w:tc>
          <w:tcPr>
            <w:tcW w:type="dxa" w:w="855"/>
          </w:tcPr>
          <w:p>
            <w:r>
              <w:rPr>
                <w:sz w:val="14"/>
              </w:rPr>
              <w:t>12</w:t>
            </w:r>
          </w:p>
        </w:tc>
        <w:tc>
          <w:tcPr>
            <w:tcW w:type="dxa" w:w="855"/>
          </w:tcPr>
          <w:p>
            <w:r>
              <w:rPr>
                <w:sz w:val="14"/>
              </w:rPr>
              <w:t>LOÇAS E METAIS</w:t>
            </w:r>
          </w:p>
        </w:tc>
        <w:tc>
          <w:tcPr>
            <w:tcW w:type="dxa" w:w="855"/>
          </w:tcPr>
          <w:p>
            <w:r>
              <w:rPr>
                <w:sz w:val="14"/>
              </w:rPr>
            </w:r>
          </w:p>
        </w:tc>
        <w:tc>
          <w:tcPr>
            <w:tcW w:type="dxa" w:w="855"/>
          </w:tcPr>
          <w:p>
            <w:r>
              <w:rPr>
                <w:sz w:val="14"/>
              </w:rPr>
            </w:r>
          </w:p>
        </w:tc>
        <w:tc>
          <w:tcPr>
            <w:tcW w:type="dxa" w:w="855"/>
          </w:tcPr>
          <w:p>
            <w:r>
              <w:rPr>
                <w:sz w:val="14"/>
              </w:rPr>
            </w:r>
          </w:p>
        </w:tc>
        <w:tc>
          <w:tcPr>
            <w:tcW w:type="dxa" w:w="855"/>
          </w:tcPr>
          <w:p>
            <w:r>
              <w:rPr>
                <w:sz w:val="14"/>
              </w:rPr>
            </w:r>
          </w:p>
        </w:tc>
        <w:tc>
          <w:tcPr>
            <w:tcW w:type="dxa" w:w="855"/>
          </w:tcPr>
          <w:p>
            <w:r>
              <w:rPr>
                <w:sz w:val="14"/>
              </w:rPr>
            </w:r>
          </w:p>
        </w:tc>
        <w:tc>
          <w:tcPr>
            <w:tcW w:type="dxa" w:w="855"/>
          </w:tcPr>
          <w:p>
            <w:r>
              <w:rPr>
                <w:sz w:val="14"/>
              </w:rPr>
            </w:r>
          </w:p>
        </w:tc>
        <w:tc>
          <w:tcPr>
            <w:tcW w:type="dxa" w:w="855"/>
          </w:tcPr>
          <w:p>
            <w:r>
              <w:rPr>
                <w:sz w:val="14"/>
              </w:rPr>
            </w:r>
          </w:p>
        </w:tc>
        <w:tc>
          <w:tcPr>
            <w:tcW w:type="dxa" w:w="855"/>
          </w:tcPr>
          <w:p>
            <w:r>
              <w:rPr>
                <w:sz w:val="14"/>
              </w:rPr>
              <w:t>50%</w:t>
            </w:r>
          </w:p>
        </w:tc>
        <w:tc>
          <w:tcPr>
            <w:tcW w:type="dxa" w:w="855"/>
          </w:tcPr>
          <w:p>
            <w:r>
              <w:rPr>
                <w:sz w:val="14"/>
              </w:rPr>
              <w:t>50%</w:t>
            </w:r>
          </w:p>
        </w:tc>
      </w:tr>
      <w:tr>
        <w:tc>
          <w:tcPr>
            <w:tcW w:type="dxa" w:w="855"/>
          </w:tcPr>
          <w:p>
            <w:r>
              <w:rPr>
                <w:sz w:val="14"/>
              </w:rPr>
              <w:t>13</w:t>
            </w:r>
          </w:p>
        </w:tc>
        <w:tc>
          <w:tcPr>
            <w:tcW w:type="dxa" w:w="855"/>
          </w:tcPr>
          <w:p>
            <w:r>
              <w:rPr>
                <w:sz w:val="14"/>
              </w:rPr>
              <w:t>SERVIÇOS FINAIS</w:t>
            </w:r>
          </w:p>
        </w:tc>
        <w:tc>
          <w:tcPr>
            <w:tcW w:type="dxa" w:w="855"/>
          </w:tcPr>
          <w:p>
            <w:r>
              <w:rPr>
                <w:sz w:val="14"/>
              </w:rPr>
            </w:r>
          </w:p>
        </w:tc>
        <w:tc>
          <w:tcPr>
            <w:tcW w:type="dxa" w:w="855"/>
          </w:tcPr>
          <w:p>
            <w:r>
              <w:rPr>
                <w:sz w:val="14"/>
              </w:rPr>
            </w:r>
          </w:p>
        </w:tc>
        <w:tc>
          <w:tcPr>
            <w:tcW w:type="dxa" w:w="855"/>
          </w:tcPr>
          <w:p>
            <w:r>
              <w:rPr>
                <w:sz w:val="14"/>
              </w:rPr>
            </w:r>
          </w:p>
        </w:tc>
        <w:tc>
          <w:tcPr>
            <w:tcW w:type="dxa" w:w="855"/>
          </w:tcPr>
          <w:p>
            <w:r>
              <w:rPr>
                <w:sz w:val="14"/>
              </w:rPr>
            </w:r>
          </w:p>
        </w:tc>
        <w:tc>
          <w:tcPr>
            <w:tcW w:type="dxa" w:w="855"/>
          </w:tcPr>
          <w:p>
            <w:r>
              <w:rPr>
                <w:sz w:val="14"/>
              </w:rPr>
            </w:r>
          </w:p>
        </w:tc>
        <w:tc>
          <w:tcPr>
            <w:tcW w:type="dxa" w:w="855"/>
          </w:tcPr>
          <w:p>
            <w:r>
              <w:rPr>
                <w:sz w:val="14"/>
              </w:rPr>
            </w:r>
          </w:p>
        </w:tc>
        <w:tc>
          <w:tcPr>
            <w:tcW w:type="dxa" w:w="855"/>
          </w:tcPr>
          <w:p>
            <w:r>
              <w:rPr>
                <w:sz w:val="14"/>
              </w:rPr>
            </w:r>
          </w:p>
        </w:tc>
        <w:tc>
          <w:tcPr>
            <w:tcW w:type="dxa" w:w="855"/>
          </w:tcPr>
          <w:p>
            <w:r>
              <w:rPr>
                <w:sz w:val="14"/>
              </w:rPr>
            </w:r>
          </w:p>
        </w:tc>
        <w:tc>
          <w:tcPr>
            <w:tcW w:type="dxa" w:w="855"/>
          </w:tcPr>
          <w:p>
            <w:r>
              <w:rPr>
                <w:sz w:val="14"/>
              </w:rPr>
              <w:t>100%</w:t>
            </w:r>
          </w:p>
        </w:tc>
      </w:tr>
    </w:tbl>
    <w:p>
      <w:r>
        <w:br w:type="page"/>
      </w:r>
    </w:p>
    <w:p>
      <w:pPr>
        <w:pStyle w:val="Heading1"/>
      </w:pPr>
      <w:r>
        <w:t>MEMÓRIA DE CÁLCULO</w:t>
      </w:r>
    </w:p>
    <w:p>
      <w:r>
        <w:rPr>
          <w:b/>
        </w:rPr>
        <w:t xml:space="preserve">Objeto: </w:t>
      </w:r>
      <w:r>
        <w:t>Produção de 40 Unidades Habitacionais em Área Urbana do Município de Arari/MA</w:t>
      </w:r>
    </w:p>
    <w:p>
      <w:r>
        <w:rPr>
          <w:b/>
        </w:rPr>
        <w:t xml:space="preserve">Programa: </w:t>
      </w:r>
      <w:r>
        <w:t>FNHIS Sub 50</w:t>
      </w:r>
    </w:p>
    <w:p>
      <w:r>
        <w:rPr>
          <w:b/>
        </w:rPr>
        <w:t xml:space="preserve">Área útil por unidade: </w:t>
      </w:r>
      <w:r>
        <w:t>47,46 m²</w:t>
      </w:r>
    </w:p>
    <w:p>
      <w:r>
        <w:rPr>
          <w:b/>
        </w:rPr>
        <w:t xml:space="preserve">Área total por unidade: </w:t>
      </w:r>
      <w:r>
        <w:t>53,86 m²</w:t>
      </w:r>
    </w:p>
    <w:p>
      <w:pPr>
        <w:pStyle w:val="Heading2"/>
      </w:pPr>
      <w:r>
        <w:t>Cômodos por Unidade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</w:tcPr>
          <w:p>
            <w:r>
              <w:t>Cômodo</w:t>
            </w:r>
          </w:p>
        </w:tc>
        <w:tc>
          <w:tcPr>
            <w:tcW w:type="dxa" w:w="4703"/>
          </w:tcPr>
          <w:p>
            <w:r>
              <w:t>Área (m²)</w:t>
            </w:r>
          </w:p>
        </w:tc>
      </w:tr>
      <w:tr>
        <w:tc>
          <w:tcPr>
            <w:tcW w:type="dxa" w:w="4703"/>
          </w:tcPr>
          <w:p>
            <w:r>
              <w:t>Estar/Cozinha</w:t>
            </w:r>
          </w:p>
        </w:tc>
        <w:tc>
          <w:tcPr>
            <w:tcW w:type="dxa" w:w="4703"/>
          </w:tcPr>
          <w:p>
            <w:r>
              <w:t>19,10</w:t>
            </w:r>
          </w:p>
        </w:tc>
      </w:tr>
      <w:tr>
        <w:tc>
          <w:tcPr>
            <w:tcW w:type="dxa" w:w="4703"/>
          </w:tcPr>
          <w:p>
            <w:r>
              <w:t>Dormitório 01</w:t>
            </w:r>
          </w:p>
        </w:tc>
        <w:tc>
          <w:tcPr>
            <w:tcW w:type="dxa" w:w="4703"/>
          </w:tcPr>
          <w:p>
            <w:r>
              <w:t>8,40</w:t>
            </w:r>
          </w:p>
        </w:tc>
      </w:tr>
      <w:tr>
        <w:tc>
          <w:tcPr>
            <w:tcW w:type="dxa" w:w="4703"/>
          </w:tcPr>
          <w:p>
            <w:r>
              <w:t>Dormitório 02</w:t>
            </w:r>
          </w:p>
        </w:tc>
        <w:tc>
          <w:tcPr>
            <w:tcW w:type="dxa" w:w="4703"/>
          </w:tcPr>
          <w:p>
            <w:r>
              <w:t>8,40</w:t>
            </w:r>
          </w:p>
        </w:tc>
      </w:tr>
      <w:tr>
        <w:tc>
          <w:tcPr>
            <w:tcW w:type="dxa" w:w="4703"/>
          </w:tcPr>
          <w:p>
            <w:r>
              <w:t>Banheiro</w:t>
            </w:r>
          </w:p>
        </w:tc>
        <w:tc>
          <w:tcPr>
            <w:tcW w:type="dxa" w:w="4703"/>
          </w:tcPr>
          <w:p>
            <w:r>
              <w:t>4,44</w:t>
            </w:r>
          </w:p>
        </w:tc>
      </w:tr>
      <w:tr>
        <w:tc>
          <w:tcPr>
            <w:tcW w:type="dxa" w:w="4703"/>
          </w:tcPr>
          <w:p>
            <w:r>
              <w:t>Varanda</w:t>
            </w:r>
          </w:p>
        </w:tc>
        <w:tc>
          <w:tcPr>
            <w:tcW w:type="dxa" w:w="4703"/>
          </w:tcPr>
          <w:p>
            <w:r>
              <w:t>3,56</w:t>
            </w:r>
          </w:p>
        </w:tc>
      </w:tr>
      <w:tr>
        <w:tc>
          <w:tcPr>
            <w:tcW w:type="dxa" w:w="4703"/>
          </w:tcPr>
          <w:p>
            <w:r>
              <w:t>Lavanderia</w:t>
            </w:r>
          </w:p>
        </w:tc>
        <w:tc>
          <w:tcPr>
            <w:tcW w:type="dxa" w:w="4703"/>
          </w:tcPr>
          <w:p>
            <w:r>
              <w:t>3,56</w:t>
            </w:r>
          </w:p>
        </w:tc>
      </w:tr>
      <w:tr>
        <w:tc>
          <w:tcPr>
            <w:tcW w:type="dxa" w:w="4703"/>
          </w:tcPr>
          <w:p>
            <w:r>
              <w:rPr>
                <w:b/>
              </w:rPr>
              <w:t>ÁREA ÚTIL</w:t>
            </w:r>
          </w:p>
        </w:tc>
        <w:tc>
          <w:tcPr>
            <w:tcW w:type="dxa" w:w="4703"/>
          </w:tcPr>
          <w:p>
            <w:r>
              <w:rPr>
                <w:b/>
              </w:rPr>
              <w:t>47,46</w:t>
            </w:r>
          </w:p>
        </w:tc>
      </w:tr>
      <w:tr>
        <w:tc>
          <w:tcPr>
            <w:tcW w:type="dxa" w:w="4703"/>
          </w:tcPr>
          <w:p>
            <w:r>
              <w:rPr>
                <w:b/>
              </w:rPr>
              <w:t>ÁREA TOTAL</w:t>
            </w:r>
          </w:p>
        </w:tc>
        <w:tc>
          <w:tcPr>
            <w:tcW w:type="dxa" w:w="4703"/>
          </w:tcPr>
          <w:p>
            <w:r>
              <w:rPr>
                <w:b/>
              </w:rPr>
              <w:t>53,86</w:t>
            </w:r>
          </w:p>
        </w:tc>
      </w:tr>
    </w:tbl>
    <w:p>
      <w:pPr>
        <w:pStyle w:val="Heading2"/>
      </w:pPr>
      <w:r>
        <w:t>Especificações Construtivas</w:t>
      </w:r>
    </w:p>
    <w:p>
      <w:r>
        <w:rPr>
          <w:b/>
        </w:rPr>
        <w:t xml:space="preserve">Fundação: </w:t>
      </w:r>
      <w:r>
        <w:t>13 sapatas isoladas 60×60cm, df=100cm, vigas baldrame 12×30cm, concreto FCK 20 MPa</w:t>
      </w:r>
    </w:p>
    <w:p>
      <w:r>
        <w:rPr>
          <w:b/>
        </w:rPr>
        <w:t xml:space="preserve">Estrutura: </w:t>
      </w:r>
      <w:r>
        <w:t>Pilares 14×26cm, vigas nível 2,65m 12×25cm, laje pré-moldada h=12cm</w:t>
      </w:r>
    </w:p>
    <w:p>
      <w:r>
        <w:rPr>
          <w:b/>
        </w:rPr>
        <w:t xml:space="preserve">Alvenaria: </w:t>
      </w:r>
      <w:r>
        <w:t>Bloco cerâmico 9×19×19cm, argamassa de assentamento com preparo em betoneira</w:t>
      </w:r>
    </w:p>
    <w:p>
      <w:r>
        <w:rPr>
          <w:b/>
        </w:rPr>
        <w:t xml:space="preserve">Cobertura: </w:t>
      </w:r>
      <w:r>
        <w:t>Telha cerâmica capa-canal, tesouras em madeira não aparelhada vão 6m</w:t>
      </w:r>
    </w:p>
    <w:p>
      <w:r>
        <w:rPr>
          <w:b/>
        </w:rPr>
        <w:t xml:space="preserve">Esquadrias externas: </w:t>
      </w:r>
      <w:r>
        <w:t>Alumínio — portas de abrir com lambri, janelas correr 2/3 folhas, maxim-ar</w:t>
      </w:r>
    </w:p>
    <w:p>
      <w:r>
        <w:rPr>
          <w:b/>
        </w:rPr>
        <w:t xml:space="preserve">Esquadrias internas: </w:t>
      </w:r>
      <w:r>
        <w:t>Porta madeira semi-oca 80×210cm padrão popular</w:t>
      </w:r>
    </w:p>
    <w:p>
      <w:r>
        <w:rPr>
          <w:b/>
        </w:rPr>
        <w:t xml:space="preserve">Piso: </w:t>
      </w:r>
      <w:r>
        <w:t>Cerâmico esmaltado 35×35cm em todos os cômodos</w:t>
      </w:r>
    </w:p>
    <w:p>
      <w:r>
        <w:rPr>
          <w:b/>
        </w:rPr>
        <w:t xml:space="preserve">Revestimento: </w:t>
      </w:r>
      <w:r>
        <w:t>Chapisco + emboço/massa única argamassa 1:2:8, cerâmico 20×20cm banheiro/cozinha</w:t>
      </w:r>
    </w:p>
    <w:p>
      <w:r>
        <w:rPr>
          <w:b/>
        </w:rPr>
        <w:t xml:space="preserve">Pintura: </w:t>
      </w:r>
      <w:r>
        <w:t>Selador acrílico + tinta látex acrílica standard (2 demãos)</w:t>
      </w:r>
    </w:p>
    <w:p>
      <w:r>
        <w:rPr>
          <w:b/>
        </w:rPr>
        <w:t xml:space="preserve">Hidráulica: </w:t>
      </w:r>
      <w:r>
        <w:t>Reservatório polietileno 500L, pressurizador chuveiro, tubulação PVC soldável</w:t>
      </w:r>
    </w:p>
    <w:p>
      <w:r>
        <w:rPr>
          <w:b/>
        </w:rPr>
        <w:t xml:space="preserve">Elétrica: </w:t>
      </w:r>
      <w:r>
        <w:t>Quadro distribuição 12 disjuntores, entrada monofásica, LED, circuitos separados</w:t>
      </w:r>
    </w:p>
    <w:p>
      <w:r>
        <w:rPr>
          <w:b/>
        </w:rPr>
        <w:t xml:space="preserve">Esgoto: </w:t>
      </w:r>
      <w:r>
        <w:t>Tubulação PVC série normal DN 100/50/40, caixas enterradas em alvenaria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